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orgia" w:hAnsi="Georgia"/>
          <w:b/>
          <w:color w:val="7B1113"/>
          <w:sz w:val="52"/>
        </w:rPr>
        <w:t>THE ROYAL POTARIA COOKBOOK</w:t>
      </w:r>
    </w:p>
    <w:p>
      <w:pPr>
        <w:jc w:val="center"/>
      </w:pPr>
      <w:r>
        <w:rPr>
          <w:rFonts w:ascii="Georgia" w:hAnsi="Georgia"/>
          <w:i/>
          <w:color w:val="8C6428"/>
          <w:sz w:val="26"/>
        </w:rPr>
        <w:t>An Epicurean Guide to Culinary Arts, Hearth Recipes, and Native Ingredients of Potaria (Reference Edition with Item Codes)</w:t>
      </w:r>
    </w:p>
    <w:p>
      <w:pPr>
        <w:jc w:val="center"/>
      </w:pPr>
      <w:r>
        <w:rPr>
          <w:rFonts w:ascii="Calibri" w:hAnsi="Calibri"/>
          <w:color w:val="646464"/>
          <w:sz w:val="20"/>
        </w:rPr>
        <w:t>Published by The Royal Culinary Guild of Potaria | Complete Edition 1.0 (Developer &amp; Crafting Code Index)</w:t>
        <w:br/>
      </w:r>
    </w:p>
    <w:p/>
    <w:p>
      <w:pPr>
        <w:pStyle w:val="Heading1"/>
      </w:pPr>
      <w:r>
        <w:rPr>
          <w:rFonts w:ascii="Georgia" w:hAnsi="Georgia"/>
          <w:color w:val="7B1113"/>
          <w:sz w:val="32"/>
        </w:rPr>
        <w:t>1. Principles of Hearth and Culinary Craft</w:t>
      </w:r>
    </w:p>
    <w:p>
      <w:pPr>
        <w:spacing w:line="276" w:lineRule="auto" w:after="160"/>
      </w:pPr>
      <w:r>
        <w:t>Culinary craft in the world of Potaria represents one of the most vital disciplines for survival, exploration, and legendary triumph. While potions offer instantaneous medicinal alchemy, prepared meals provide profound vitality, replenishing substantial Health Points (HP) to keep adventurers thriving through unforgiving boss battles and deep cavern descents.</w:t>
      </w:r>
    </w:p>
    <w:p>
      <w:pPr>
        <w:spacing w:line="276" w:lineRule="auto" w:after="240"/>
      </w:pPr>
      <w:r>
        <w:rPr>
          <w:b/>
        </w:rPr>
        <w:t>Potaria features two recognized modes of culinary assembly:</w:t>
        <w:br/>
      </w:r>
      <w:r>
        <w:rPr>
          <w:b/>
        </w:rPr>
        <w:t xml:space="preserve">• Furnace Hearth Cooking (station="furnace"): </w:t>
      </w:r>
      <w:r>
        <w:t>The traditional hearth utilizes fuel combustion to simmer complex stews (Bulalo, Kare-Kare, Sinigang), deep-fry marine catches, roast prime meats (Lechon Kawali), bake breads, and clarify condensed milks.</w:t>
        <w:br/>
      </w:r>
      <w:r>
        <w:rPr>
          <w:b/>
        </w:rPr>
        <w:t xml:space="preserve">• Artisanal Preparation By Hand (station=None): </w:t>
      </w:r>
      <w:r>
        <w:t>Delicate refreshments, iced desserts (Special Halo-Halo), cured marinades (Kinilaw na Tanigue), fresh brined duck eggs, and noodle rolling require no thermal heat, executed directly from the player's personal craft inventory.</w:t>
      </w:r>
    </w:p>
    <w:p>
      <w:r>
        <w:br w:type="page"/>
      </w:r>
    </w:p>
    <w:p>
      <w:pPr>
        <w:pStyle w:val="Heading1"/>
      </w:pPr>
      <w:r>
        <w:rPr>
          <w:rFonts w:ascii="Georgia" w:hAnsi="Georgia"/>
          <w:color w:val="7B1113"/>
          <w:sz w:val="30"/>
        </w:rPr>
        <w:t>2. Authentic Filipino Cuisine</w:t>
      </w:r>
    </w:p>
    <w:p>
      <w:pPr>
        <w:spacing w:line="276" w:lineRule="auto" w:after="200"/>
      </w:pPr>
      <w:r>
        <w:rPr>
          <w:i/>
        </w:rPr>
        <w:t>Signature traditional dishes featuring rich savory, sour, and aromatic flavor profiles. Highly effective for major health restoration during perilous explorations.</w:t>
      </w:r>
    </w:p>
    <w:tbl>
      <w:tblPr>
        <w:tblW w:type="auto" w:w="0"/>
        <w:jc w:val="center"/>
        <w:tblLayout w:type="fixed"/>
        <w:tblLook w:firstColumn="1" w:firstRow="1" w:lastColumn="0" w:lastRow="0" w:noHBand="0" w:noVBand="1" w:val="04A0"/>
      </w:tblPr>
      <w:tblGrid>
        <w:gridCol w:w="648"/>
        <w:gridCol w:w="1872"/>
        <w:gridCol w:w="1368"/>
        <w:gridCol w:w="1224"/>
        <w:gridCol w:w="1008"/>
        <w:gridCol w:w="2376"/>
        <w:gridCol w:w="1728"/>
      </w:tblGrid>
      <w:tr>
        <w:trPr>
          <w:tblHeader/>
        </w:trPr>
        <w:tc>
          <w:tcPr>
            <w:tcW w:type="dxa" w:w="648"/>
            <w:shd w:fill="7B1113"/>
            <w:tcMar>
              <w:top w:w="110" w:type="dxa"/>
              <w:bottom w:w="110" w:type="dxa"/>
              <w:left w:w="40" w:type="dxa"/>
              <w:right w:w="40" w:type="dxa"/>
            </w:tcMar>
            <w:vAlign w:val="center"/>
          </w:tcPr>
          <w:p>
            <w:pPr>
              <w:jc w:val="center"/>
            </w:pPr>
            <w:r>
              <w:rPr>
                <w:rFonts w:ascii="Calibri" w:hAnsi="Calibri"/>
                <w:b/>
                <w:color w:val="FFFFFF"/>
                <w:sz w:val="19"/>
              </w:rPr>
              <w:t>Icon</w:t>
            </w:r>
          </w:p>
        </w:tc>
        <w:tc>
          <w:tcPr>
            <w:tcW w:type="dxa" w:w="1872"/>
            <w:shd w:fill="7B1113"/>
            <w:tcMar>
              <w:top w:w="110" w:type="dxa"/>
              <w:bottom w:w="110" w:type="dxa"/>
              <w:left w:w="80" w:type="dxa"/>
              <w:right w:w="80" w:type="dxa"/>
            </w:tcMar>
            <w:vAlign w:val="center"/>
          </w:tcPr>
          <w:p>
            <w:pPr>
              <w:jc w:val="center"/>
            </w:pPr>
            <w:r>
              <w:rPr>
                <w:rFonts w:ascii="Calibri" w:hAnsi="Calibri"/>
                <w:b/>
                <w:color w:val="FFFFFF"/>
                <w:sz w:val="19"/>
              </w:rPr>
              <w:t>Dish / Item Name</w:t>
            </w:r>
          </w:p>
        </w:tc>
        <w:tc>
          <w:tcPr>
            <w:tcW w:type="dxa" w:w="1368"/>
            <w:shd w:fill="7B1113"/>
            <w:tcMar>
              <w:top w:w="110" w:type="dxa"/>
              <w:bottom w:w="110" w:type="dxa"/>
              <w:left w:w="80" w:type="dxa"/>
              <w:right w:w="80" w:type="dxa"/>
            </w:tcMar>
            <w:vAlign w:val="center"/>
          </w:tcPr>
          <w:p>
            <w:pPr>
              <w:jc w:val="center"/>
            </w:pPr>
            <w:r>
              <w:rPr>
                <w:rFonts w:ascii="Calibri" w:hAnsi="Calibri"/>
                <w:b/>
                <w:color w:val="FFFFFF"/>
                <w:sz w:val="19"/>
              </w:rPr>
              <w:t>Item ID</w:t>
            </w:r>
          </w:p>
        </w:tc>
        <w:tc>
          <w:tcPr>
            <w:tcW w:type="dxa" w:w="1224"/>
            <w:shd w:fill="7B1113"/>
            <w:tcMar>
              <w:top w:w="110" w:type="dxa"/>
              <w:bottom w:w="110" w:type="dxa"/>
              <w:left w:w="80" w:type="dxa"/>
              <w:right w:w="80" w:type="dxa"/>
            </w:tcMar>
            <w:vAlign w:val="center"/>
          </w:tcPr>
          <w:p>
            <w:pPr>
              <w:jc w:val="center"/>
            </w:pPr>
            <w:r>
              <w:rPr>
                <w:rFonts w:ascii="Calibri" w:hAnsi="Calibri"/>
                <w:b/>
                <w:color w:val="FFFFFF"/>
                <w:sz w:val="19"/>
              </w:rPr>
              <w:t>Health</w:t>
            </w:r>
          </w:p>
        </w:tc>
        <w:tc>
          <w:tcPr>
            <w:tcW w:type="dxa" w:w="1008"/>
            <w:shd w:fill="7B1113"/>
            <w:tcMar>
              <w:top w:w="110" w:type="dxa"/>
              <w:bottom w:w="110" w:type="dxa"/>
              <w:left w:w="80" w:type="dxa"/>
              <w:right w:w="80" w:type="dxa"/>
            </w:tcMar>
            <w:vAlign w:val="center"/>
          </w:tcPr>
          <w:p>
            <w:pPr>
              <w:jc w:val="center"/>
            </w:pPr>
            <w:r>
              <w:rPr>
                <w:rFonts w:ascii="Calibri" w:hAnsi="Calibri"/>
                <w:b/>
                <w:color w:val="FFFFFF"/>
                <w:sz w:val="19"/>
              </w:rPr>
              <w:t>Station</w:t>
            </w:r>
          </w:p>
        </w:tc>
        <w:tc>
          <w:tcPr>
            <w:tcW w:type="dxa" w:w="2376"/>
            <w:shd w:fill="7B1113"/>
            <w:tcMar>
              <w:top w:w="110" w:type="dxa"/>
              <w:bottom w:w="110" w:type="dxa"/>
              <w:left w:w="80" w:type="dxa"/>
              <w:right w:w="80" w:type="dxa"/>
            </w:tcMar>
            <w:vAlign w:val="center"/>
          </w:tcPr>
          <w:p>
            <w:pPr>
              <w:jc w:val="center"/>
            </w:pPr>
            <w:r>
              <w:rPr>
                <w:rFonts w:ascii="Calibri" w:hAnsi="Calibri"/>
                <w:b/>
                <w:color w:val="FFFFFF"/>
                <w:sz w:val="19"/>
              </w:rPr>
              <w:t>Ingredients / Source</w:t>
            </w:r>
          </w:p>
        </w:tc>
        <w:tc>
          <w:tcPr>
            <w:tcW w:type="dxa" w:w="1728"/>
            <w:shd w:fill="7B1113"/>
            <w:tcMar>
              <w:top w:w="110" w:type="dxa"/>
              <w:bottom w:w="110" w:type="dxa"/>
              <w:left w:w="80" w:type="dxa"/>
              <w:right w:w="80" w:type="dxa"/>
            </w:tcMar>
            <w:vAlign w:val="center"/>
          </w:tcPr>
          <w:p>
            <w:pPr>
              <w:jc w:val="center"/>
            </w:pPr>
            <w:r>
              <w:rPr>
                <w:rFonts w:ascii="Calibri" w:hAnsi="Calibri"/>
                <w:b/>
                <w:color w:val="FFFFFF"/>
                <w:sz w:val="19"/>
              </w:rPr>
              <w:t>Culinary Notes</w:t>
            </w:r>
          </w:p>
        </w:tc>
      </w:tr>
      <w:tr>
        <w:trPr>
          <w:cantSplit/>
        </w:trPr>
        <w:tc>
          <w:tcPr>
            <w:tcW w:type="dxa" w:w="648"/>
            <w:shd w:fill="FFFFFF"/>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1" name="Picture 1"/>
                  <wp:cNvGraphicFramePr>
                    <a:graphicFrameLocks noChangeAspect="1"/>
                  </wp:cNvGraphicFramePr>
                  <a:graphic>
                    <a:graphicData uri="http://schemas.openxmlformats.org/drawingml/2006/picture">
                      <pic:pic>
                        <pic:nvPicPr>
                          <pic:cNvPr id="0" name="chicken_adobo.png"/>
                          <pic:cNvPicPr/>
                        </pic:nvPicPr>
                        <pic:blipFill>
                          <a:blip r:embed="rId11"/>
                          <a:stretch>
                            <a:fillRect/>
                          </a:stretch>
                        </pic:blipFill>
                        <pic:spPr>
                          <a:xfrm>
                            <a:off x="0" y="0"/>
                            <a:ext cx="292608" cy="292608"/>
                          </a:xfrm>
                          <a:prstGeom prst="rect"/>
                        </pic:spPr>
                      </pic:pic>
                    </a:graphicData>
                  </a:graphic>
                </wp:inline>
              </w:drawing>
            </w:r>
          </w:p>
        </w:tc>
        <w:tc>
          <w:tcPr>
            <w:tcW w:type="dxa" w:w="1872"/>
            <w:shd w:fill="FFFFFF"/>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Classic Chicken Adobo</w:t>
            </w:r>
          </w:p>
        </w:tc>
        <w:tc>
          <w:tcPr>
            <w:tcW w:type="dxa" w:w="1368"/>
            <w:shd w:fill="FFFFFF"/>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chicken_adobo</w:t>
            </w:r>
          </w:p>
        </w:tc>
        <w:tc>
          <w:tcPr>
            <w:tcW w:type="dxa" w:w="1224"/>
            <w:shd w:fill="FFFFFF"/>
            <w:tcMar>
              <w:top w:w="80" w:type="dxa"/>
              <w:bottom w:w="80" w:type="dxa"/>
              <w:left w:w="70" w:type="dxa"/>
              <w:right w:w="70" w:type="dxa"/>
            </w:tcMar>
            <w:vAlign w:val="center"/>
          </w:tcPr>
          <w:p>
            <w:pPr>
              <w:spacing w:line="252" w:lineRule="auto" w:before="0" w:after="40"/>
              <w:jc w:val="center"/>
            </w:pPr>
            <w:r>
              <w:rPr>
                <w:rFonts w:ascii="Calibri" w:hAnsi="Calibri"/>
                <w:b/>
                <w:color w:val="228B22"/>
                <w:sz w:val="15"/>
              </w:rPr>
              <w:t>+90 HP</w:t>
              <w:br/>
              <w:t>[OFFENSE] +6% Physical Damage (3m)</w:t>
            </w:r>
          </w:p>
        </w:tc>
        <w:tc>
          <w:tcPr>
            <w:tcW w:type="dxa" w:w="1008"/>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Furnace</w:t>
            </w:r>
          </w:p>
        </w:tc>
        <w:tc>
          <w:tcPr>
            <w:tcW w:type="dxa" w:w="2376"/>
            <w:shd w:fill="FFFFFF"/>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1x Native Chicken Meat, 1x Toyo Soy Sauce, 1x Sukang Paombong Vinegar, 1x Bawang Garlic</w:t>
            </w:r>
          </w:p>
        </w:tc>
        <w:tc>
          <w:tcPr>
            <w:tcW w:type="dxa" w:w="1728"/>
            <w:shd w:fill="FFFFFF"/>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Native chicken cuts slowly braised in cane vinegar, dark soy sauce, crushed garlic, whole black peppercorns, and bay leaves until savory and tender.</w:t>
            </w:r>
          </w:p>
        </w:tc>
      </w:tr>
      <w:tr>
        <w:trPr>
          <w:cantSplit/>
        </w:trPr>
        <w:tc>
          <w:tcPr>
            <w:tcW w:type="dxa" w:w="648"/>
            <w:shd w:fill="FAF6F0"/>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2" name="Picture 2"/>
                  <wp:cNvGraphicFramePr>
                    <a:graphicFrameLocks noChangeAspect="1"/>
                  </wp:cNvGraphicFramePr>
                  <a:graphic>
                    <a:graphicData uri="http://schemas.openxmlformats.org/drawingml/2006/picture">
                      <pic:pic>
                        <pic:nvPicPr>
                          <pic:cNvPr id="0" name="pork_adobo.png"/>
                          <pic:cNvPicPr/>
                        </pic:nvPicPr>
                        <pic:blipFill>
                          <a:blip r:embed="rId12"/>
                          <a:stretch>
                            <a:fillRect/>
                          </a:stretch>
                        </pic:blipFill>
                        <pic:spPr>
                          <a:xfrm>
                            <a:off x="0" y="0"/>
                            <a:ext cx="292608" cy="292608"/>
                          </a:xfrm>
                          <a:prstGeom prst="rect"/>
                        </pic:spPr>
                      </pic:pic>
                    </a:graphicData>
                  </a:graphic>
                </wp:inline>
              </w:drawing>
            </w:r>
          </w:p>
        </w:tc>
        <w:tc>
          <w:tcPr>
            <w:tcW w:type="dxa" w:w="1872"/>
            <w:shd w:fill="FAF6F0"/>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Rich Pork Adobo</w:t>
            </w:r>
          </w:p>
        </w:tc>
        <w:tc>
          <w:tcPr>
            <w:tcW w:type="dxa" w:w="1368"/>
            <w:shd w:fill="FAF6F0"/>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pork_adobo</w:t>
            </w:r>
          </w:p>
        </w:tc>
        <w:tc>
          <w:tcPr>
            <w:tcW w:type="dxa" w:w="1224"/>
            <w:shd w:fill="FAF6F0"/>
            <w:tcMar>
              <w:top w:w="80" w:type="dxa"/>
              <w:bottom w:w="80" w:type="dxa"/>
              <w:left w:w="70" w:type="dxa"/>
              <w:right w:w="70" w:type="dxa"/>
            </w:tcMar>
            <w:vAlign w:val="center"/>
          </w:tcPr>
          <w:p>
            <w:pPr>
              <w:spacing w:line="252" w:lineRule="auto" w:before="0" w:after="40"/>
              <w:jc w:val="center"/>
            </w:pPr>
            <w:r>
              <w:rPr>
                <w:rFonts w:ascii="Calibri" w:hAnsi="Calibri"/>
                <w:b/>
                <w:color w:val="228B22"/>
                <w:sz w:val="15"/>
              </w:rPr>
              <w:t>+95 HP</w:t>
              <w:br/>
              <w:t>[OFFENSE] +8% Physical Damage (3m), -3% Movement Speed (3m)</w:t>
            </w:r>
          </w:p>
        </w:tc>
        <w:tc>
          <w:tcPr>
            <w:tcW w:type="dxa" w:w="1008"/>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Furnace</w:t>
            </w:r>
          </w:p>
        </w:tc>
        <w:tc>
          <w:tcPr>
            <w:tcW w:type="dxa" w:w="2376"/>
            <w:shd w:fill="FAF6F0"/>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1x Native Pork Cut, 1x Toyo Soy Sauce, 1x Sukang Paombong Vinegar, 1x Bawang Garlic</w:t>
            </w:r>
          </w:p>
        </w:tc>
        <w:tc>
          <w:tcPr>
            <w:tcW w:type="dxa" w:w="1728"/>
            <w:shd w:fill="FAF6F0"/>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Succulent pork belly braised gently in aged sugarcane vinegar and aromatic garlic, producing a rich, unctuous sauce that intensifies overnight.</w:t>
            </w:r>
          </w:p>
        </w:tc>
      </w:tr>
      <w:tr>
        <w:trPr>
          <w:cantSplit/>
        </w:trPr>
        <w:tc>
          <w:tcPr>
            <w:tcW w:type="dxa" w:w="648"/>
            <w:shd w:fill="FFFFFF"/>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3" name="Picture 3"/>
                  <wp:cNvGraphicFramePr>
                    <a:graphicFrameLocks noChangeAspect="1"/>
                  </wp:cNvGraphicFramePr>
                  <a:graphic>
                    <a:graphicData uri="http://schemas.openxmlformats.org/drawingml/2006/picture">
                      <pic:pic>
                        <pic:nvPicPr>
                          <pic:cNvPr id="0" name="sinigang.png"/>
                          <pic:cNvPicPr/>
                        </pic:nvPicPr>
                        <pic:blipFill>
                          <a:blip r:embed="rId13"/>
                          <a:stretch>
                            <a:fillRect/>
                          </a:stretch>
                        </pic:blipFill>
                        <pic:spPr>
                          <a:xfrm>
                            <a:off x="0" y="0"/>
                            <a:ext cx="292608" cy="292608"/>
                          </a:xfrm>
                          <a:prstGeom prst="rect"/>
                        </pic:spPr>
                      </pic:pic>
                    </a:graphicData>
                  </a:graphic>
                </wp:inline>
              </w:drawing>
            </w:r>
          </w:p>
        </w:tc>
        <w:tc>
          <w:tcPr>
            <w:tcW w:type="dxa" w:w="1872"/>
            <w:shd w:fill="FFFFFF"/>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Sinigang na Baboy</w:t>
            </w:r>
          </w:p>
        </w:tc>
        <w:tc>
          <w:tcPr>
            <w:tcW w:type="dxa" w:w="1368"/>
            <w:shd w:fill="FFFFFF"/>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sinigang</w:t>
            </w:r>
          </w:p>
        </w:tc>
        <w:tc>
          <w:tcPr>
            <w:tcW w:type="dxa" w:w="1224"/>
            <w:shd w:fill="FFFFFF"/>
            <w:tcMar>
              <w:top w:w="80" w:type="dxa"/>
              <w:bottom w:w="80" w:type="dxa"/>
              <w:left w:w="70" w:type="dxa"/>
              <w:right w:w="70" w:type="dxa"/>
            </w:tcMar>
            <w:vAlign w:val="center"/>
          </w:tcPr>
          <w:p>
            <w:pPr>
              <w:spacing w:line="252" w:lineRule="auto" w:before="0" w:after="40"/>
              <w:jc w:val="center"/>
            </w:pPr>
            <w:r>
              <w:rPr>
                <w:rFonts w:ascii="Calibri" w:hAnsi="Calibri"/>
                <w:b/>
                <w:color w:val="228B22"/>
                <w:sz w:val="15"/>
              </w:rPr>
              <w:t>+105 HP</w:t>
              <w:br/>
              <w:t>[DEFENSE] +4% Damage Reduction (3m)</w:t>
            </w:r>
          </w:p>
        </w:tc>
        <w:tc>
          <w:tcPr>
            <w:tcW w:type="dxa" w:w="1008"/>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Furnace</w:t>
            </w:r>
          </w:p>
        </w:tc>
        <w:tc>
          <w:tcPr>
            <w:tcW w:type="dxa" w:w="2376"/>
            <w:shd w:fill="FFFFFF"/>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1x Liempo Pork Belly, 1x Sampalok Tamarind, 1x Sibuyas Red Onion, 1x Talong Native Eggplant</w:t>
            </w:r>
          </w:p>
        </w:tc>
        <w:tc>
          <w:tcPr>
            <w:tcW w:type="dxa" w:w="1728"/>
            <w:shd w:fill="FFFFFF"/>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Tender pork ribs simmered in an invigorating crushed green tamarind broth with crisp water spinach, radish, and finger peppers for a sour, cleansing finish.</w:t>
            </w:r>
          </w:p>
        </w:tc>
      </w:tr>
      <w:tr>
        <w:trPr>
          <w:cantSplit/>
        </w:trPr>
        <w:tc>
          <w:tcPr>
            <w:tcW w:type="dxa" w:w="648"/>
            <w:shd w:fill="FAF6F0"/>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4" name="Picture 4"/>
                  <wp:cNvGraphicFramePr>
                    <a:graphicFrameLocks noChangeAspect="1"/>
                  </wp:cNvGraphicFramePr>
                  <a:graphic>
                    <a:graphicData uri="http://schemas.openxmlformats.org/drawingml/2006/picture">
                      <pic:pic>
                        <pic:nvPicPr>
                          <pic:cNvPr id="0" name="kare_kare.png"/>
                          <pic:cNvPicPr/>
                        </pic:nvPicPr>
                        <pic:blipFill>
                          <a:blip r:embed="rId14"/>
                          <a:stretch>
                            <a:fillRect/>
                          </a:stretch>
                        </pic:blipFill>
                        <pic:spPr>
                          <a:xfrm>
                            <a:off x="0" y="0"/>
                            <a:ext cx="292608" cy="292608"/>
                          </a:xfrm>
                          <a:prstGeom prst="rect"/>
                        </pic:spPr>
                      </pic:pic>
                    </a:graphicData>
                  </a:graphic>
                </wp:inline>
              </w:drawing>
            </w:r>
          </w:p>
        </w:tc>
        <w:tc>
          <w:tcPr>
            <w:tcW w:type="dxa" w:w="1872"/>
            <w:shd w:fill="FAF6F0"/>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Fiesta Kare-Kare</w:t>
            </w:r>
          </w:p>
        </w:tc>
        <w:tc>
          <w:tcPr>
            <w:tcW w:type="dxa" w:w="1368"/>
            <w:shd w:fill="FAF6F0"/>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kare_kare</w:t>
            </w:r>
          </w:p>
        </w:tc>
        <w:tc>
          <w:tcPr>
            <w:tcW w:type="dxa" w:w="1224"/>
            <w:shd w:fill="FAF6F0"/>
            <w:tcMar>
              <w:top w:w="80" w:type="dxa"/>
              <w:bottom w:w="80" w:type="dxa"/>
              <w:left w:w="70" w:type="dxa"/>
              <w:right w:w="70" w:type="dxa"/>
            </w:tcMar>
            <w:vAlign w:val="center"/>
          </w:tcPr>
          <w:p>
            <w:pPr>
              <w:spacing w:line="252" w:lineRule="auto" w:before="0" w:after="40"/>
              <w:jc w:val="center"/>
            </w:pPr>
            <w:r>
              <w:rPr>
                <w:rFonts w:ascii="Calibri" w:hAnsi="Calibri"/>
                <w:b/>
                <w:color w:val="228B22"/>
                <w:sz w:val="15"/>
              </w:rPr>
              <w:t>+115 HP</w:t>
              <w:br/>
              <w:t>[DEFENSE] +3 Flat Defense (4m)</w:t>
            </w:r>
          </w:p>
        </w:tc>
        <w:tc>
          <w:tcPr>
            <w:tcW w:type="dxa" w:w="1008"/>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Furnace</w:t>
            </w:r>
          </w:p>
        </w:tc>
        <w:tc>
          <w:tcPr>
            <w:tcW w:type="dxa" w:w="2376"/>
            <w:shd w:fill="FAF6F0"/>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1x Bulalo Beef Shank, 1x Ground Peanut Butter, 1x Talong Native Eggplant, 1x Sitaw String Beans</w:t>
            </w:r>
          </w:p>
        </w:tc>
        <w:tc>
          <w:tcPr>
            <w:tcW w:type="dxa" w:w="1728"/>
            <w:shd w:fill="FAF6F0"/>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Rich, velvety peanut and toasted rice stew colored with annatto oil, loaded with tender braised beef shank, banana blossom, and long beans.</w:t>
            </w:r>
          </w:p>
        </w:tc>
      </w:tr>
      <w:tr>
        <w:trPr>
          <w:cantSplit/>
        </w:trPr>
        <w:tc>
          <w:tcPr>
            <w:tcW w:type="dxa" w:w="648"/>
            <w:shd w:fill="FFFFFF"/>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5" name="Picture 5"/>
                  <wp:cNvGraphicFramePr>
                    <a:graphicFrameLocks noChangeAspect="1"/>
                  </wp:cNvGraphicFramePr>
                  <a:graphic>
                    <a:graphicData uri="http://schemas.openxmlformats.org/drawingml/2006/picture">
                      <pic:pic>
                        <pic:nvPicPr>
                          <pic:cNvPr id="0" name="bulalo.png"/>
                          <pic:cNvPicPr/>
                        </pic:nvPicPr>
                        <pic:blipFill>
                          <a:blip r:embed="rId15"/>
                          <a:stretch>
                            <a:fillRect/>
                          </a:stretch>
                        </pic:blipFill>
                        <pic:spPr>
                          <a:xfrm>
                            <a:off x="0" y="0"/>
                            <a:ext cx="292608" cy="292608"/>
                          </a:xfrm>
                          <a:prstGeom prst="rect"/>
                        </pic:spPr>
                      </pic:pic>
                    </a:graphicData>
                  </a:graphic>
                </wp:inline>
              </w:drawing>
            </w:r>
          </w:p>
        </w:tc>
        <w:tc>
          <w:tcPr>
            <w:tcW w:type="dxa" w:w="1872"/>
            <w:shd w:fill="FFFFFF"/>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Batangas Bulalo</w:t>
            </w:r>
          </w:p>
        </w:tc>
        <w:tc>
          <w:tcPr>
            <w:tcW w:type="dxa" w:w="1368"/>
            <w:shd w:fill="FFFFFF"/>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bulalo</w:t>
            </w:r>
          </w:p>
        </w:tc>
        <w:tc>
          <w:tcPr>
            <w:tcW w:type="dxa" w:w="1224"/>
            <w:shd w:fill="FFFFFF"/>
            <w:tcMar>
              <w:top w:w="80" w:type="dxa"/>
              <w:bottom w:w="80" w:type="dxa"/>
              <w:left w:w="70" w:type="dxa"/>
              <w:right w:w="70" w:type="dxa"/>
            </w:tcMar>
            <w:vAlign w:val="center"/>
          </w:tcPr>
          <w:p>
            <w:pPr>
              <w:spacing w:line="252" w:lineRule="auto" w:before="0" w:after="40"/>
              <w:jc w:val="center"/>
            </w:pPr>
            <w:r>
              <w:rPr>
                <w:rFonts w:ascii="Calibri" w:hAnsi="Calibri"/>
                <w:b/>
                <w:color w:val="228B22"/>
                <w:sz w:val="15"/>
              </w:rPr>
              <w:t>+120 HP</w:t>
              <w:br/>
              <w:t>[RESOURCE] +1 HP/sec Regeneration (4m)</w:t>
            </w:r>
          </w:p>
        </w:tc>
        <w:tc>
          <w:tcPr>
            <w:tcW w:type="dxa" w:w="1008"/>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Furnace</w:t>
            </w:r>
          </w:p>
        </w:tc>
        <w:tc>
          <w:tcPr>
            <w:tcW w:type="dxa" w:w="2376"/>
            <w:shd w:fill="FFFFFF"/>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1x Bulalo Beef Shank, 1x Sibuyas Red Onion, 1x Paminta Peppercorns</w:t>
            </w:r>
          </w:p>
        </w:tc>
        <w:tc>
          <w:tcPr>
            <w:tcW w:type="dxa" w:w="1728"/>
            <w:shd w:fill="FFFFFF"/>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Slow-simmered beef shank and bone marrow consommé enriched with sweet native corn and cabbage, releasing nourishing melted gelatin and rich aromatics.</w:t>
            </w:r>
          </w:p>
        </w:tc>
      </w:tr>
      <w:tr>
        <w:trPr>
          <w:cantSplit/>
        </w:trPr>
        <w:tc>
          <w:tcPr>
            <w:tcW w:type="dxa" w:w="648"/>
            <w:shd w:fill="FAF6F0"/>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6" name="Picture 6"/>
                  <wp:cNvGraphicFramePr>
                    <a:graphicFrameLocks noChangeAspect="1"/>
                  </wp:cNvGraphicFramePr>
                  <a:graphic>
                    <a:graphicData uri="http://schemas.openxmlformats.org/drawingml/2006/picture">
                      <pic:pic>
                        <pic:nvPicPr>
                          <pic:cNvPr id="0" name="tinola.png"/>
                          <pic:cNvPicPr/>
                        </pic:nvPicPr>
                        <pic:blipFill>
                          <a:blip r:embed="rId16"/>
                          <a:stretch>
                            <a:fillRect/>
                          </a:stretch>
                        </pic:blipFill>
                        <pic:spPr>
                          <a:xfrm>
                            <a:off x="0" y="0"/>
                            <a:ext cx="292608" cy="292608"/>
                          </a:xfrm>
                          <a:prstGeom prst="rect"/>
                        </pic:spPr>
                      </pic:pic>
                    </a:graphicData>
                  </a:graphic>
                </wp:inline>
              </w:drawing>
            </w:r>
          </w:p>
        </w:tc>
        <w:tc>
          <w:tcPr>
            <w:tcW w:type="dxa" w:w="1872"/>
            <w:shd w:fill="FAF6F0"/>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Tinolang Manok</w:t>
            </w:r>
          </w:p>
        </w:tc>
        <w:tc>
          <w:tcPr>
            <w:tcW w:type="dxa" w:w="1368"/>
            <w:shd w:fill="FAF6F0"/>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tinola</w:t>
            </w:r>
          </w:p>
        </w:tc>
        <w:tc>
          <w:tcPr>
            <w:tcW w:type="dxa" w:w="1224"/>
            <w:shd w:fill="FAF6F0"/>
            <w:tcMar>
              <w:top w:w="80" w:type="dxa"/>
              <w:bottom w:w="80" w:type="dxa"/>
              <w:left w:w="70" w:type="dxa"/>
              <w:right w:w="70" w:type="dxa"/>
            </w:tcMar>
            <w:vAlign w:val="center"/>
          </w:tcPr>
          <w:p>
            <w:pPr>
              <w:spacing w:line="252" w:lineRule="auto" w:before="0" w:after="40"/>
              <w:jc w:val="center"/>
            </w:pPr>
            <w:r>
              <w:rPr>
                <w:rFonts w:ascii="Calibri" w:hAnsi="Calibri"/>
                <w:b/>
                <w:color w:val="228B22"/>
                <w:sz w:val="15"/>
              </w:rPr>
              <w:t>+85 HP</w:t>
              <w:br/>
              <w:t>[MOBILITY] +8% Movement Speed (3m)</w:t>
            </w:r>
          </w:p>
        </w:tc>
        <w:tc>
          <w:tcPr>
            <w:tcW w:type="dxa" w:w="1008"/>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Furnace</w:t>
            </w:r>
          </w:p>
        </w:tc>
        <w:tc>
          <w:tcPr>
            <w:tcW w:type="dxa" w:w="2376"/>
            <w:shd w:fill="FAF6F0"/>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1x Native Chicken Meat, 1x Luya Fresh Ginger, 1x Sibuyas Red Onion</w:t>
            </w:r>
          </w:p>
        </w:tc>
        <w:tc>
          <w:tcPr>
            <w:tcW w:type="dxa" w:w="1728"/>
            <w:shd w:fill="FAF6F0"/>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Fragrant clear chicken soup infused with young crushed ginger root, lemongrass, and sweet green papaya that imparts a gentle, invigorating warmth.</w:t>
            </w:r>
          </w:p>
        </w:tc>
      </w:tr>
      <w:tr>
        <w:trPr>
          <w:cantSplit/>
        </w:trPr>
        <w:tc>
          <w:tcPr>
            <w:tcW w:type="dxa" w:w="648"/>
            <w:shd w:fill="FFFFFF"/>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7" name="Picture 7"/>
                  <wp:cNvGraphicFramePr>
                    <a:graphicFrameLocks noChangeAspect="1"/>
                  </wp:cNvGraphicFramePr>
                  <a:graphic>
                    <a:graphicData uri="http://schemas.openxmlformats.org/drawingml/2006/picture">
                      <pic:pic>
                        <pic:nvPicPr>
                          <pic:cNvPr id="0" name="lechon.png"/>
                          <pic:cNvPicPr/>
                        </pic:nvPicPr>
                        <pic:blipFill>
                          <a:blip r:embed="rId17"/>
                          <a:stretch>
                            <a:fillRect/>
                          </a:stretch>
                        </pic:blipFill>
                        <pic:spPr>
                          <a:xfrm>
                            <a:off x="0" y="0"/>
                            <a:ext cx="292608" cy="292608"/>
                          </a:xfrm>
                          <a:prstGeom prst="rect"/>
                        </pic:spPr>
                      </pic:pic>
                    </a:graphicData>
                  </a:graphic>
                </wp:inline>
              </w:drawing>
            </w:r>
          </w:p>
        </w:tc>
        <w:tc>
          <w:tcPr>
            <w:tcW w:type="dxa" w:w="1872"/>
            <w:shd w:fill="FFFFFF"/>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Crispy Lechon Kawali</w:t>
            </w:r>
          </w:p>
        </w:tc>
        <w:tc>
          <w:tcPr>
            <w:tcW w:type="dxa" w:w="1368"/>
            <w:shd w:fill="FFFFFF"/>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lechon</w:t>
            </w:r>
          </w:p>
        </w:tc>
        <w:tc>
          <w:tcPr>
            <w:tcW w:type="dxa" w:w="1224"/>
            <w:shd w:fill="FFFFFF"/>
            <w:tcMar>
              <w:top w:w="80" w:type="dxa"/>
              <w:bottom w:w="80" w:type="dxa"/>
              <w:left w:w="70" w:type="dxa"/>
              <w:right w:w="70" w:type="dxa"/>
            </w:tcMar>
            <w:vAlign w:val="center"/>
          </w:tcPr>
          <w:p>
            <w:pPr>
              <w:spacing w:line="252" w:lineRule="auto" w:before="0" w:after="40"/>
              <w:jc w:val="center"/>
            </w:pPr>
            <w:r>
              <w:rPr>
                <w:rFonts w:ascii="Calibri" w:hAnsi="Calibri"/>
                <w:b/>
                <w:color w:val="228B22"/>
                <w:sz w:val="15"/>
              </w:rPr>
              <w:t>+110 HP</w:t>
              <w:br/>
              <w:t>[OFFENSE] +8% Physical Damage (3m)</w:t>
            </w:r>
          </w:p>
        </w:tc>
        <w:tc>
          <w:tcPr>
            <w:tcW w:type="dxa" w:w="1008"/>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Furnace</w:t>
            </w:r>
          </w:p>
        </w:tc>
        <w:tc>
          <w:tcPr>
            <w:tcW w:type="dxa" w:w="2376"/>
            <w:shd w:fill="FFFFFF"/>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1x Liempo Pork Belly, 1x Bawang Garlic, 1x Sukang Paombong Vinegar</w:t>
            </w:r>
          </w:p>
        </w:tc>
        <w:tc>
          <w:tcPr>
            <w:tcW w:type="dxa" w:w="1728"/>
            <w:shd w:fill="FFFFFF"/>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Prime seasoned pork belly simmered until tender, then deep-fried until the rind blisters into an airy, shattering crisp encasing succulent meat.</w:t>
            </w:r>
          </w:p>
        </w:tc>
      </w:tr>
      <w:tr>
        <w:trPr>
          <w:cantSplit/>
        </w:trPr>
        <w:tc>
          <w:tcPr>
            <w:tcW w:type="dxa" w:w="648"/>
            <w:shd w:fill="FAF6F0"/>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8" name="Picture 8"/>
                  <wp:cNvGraphicFramePr>
                    <a:graphicFrameLocks noChangeAspect="1"/>
                  </wp:cNvGraphicFramePr>
                  <a:graphic>
                    <a:graphicData uri="http://schemas.openxmlformats.org/drawingml/2006/picture">
                      <pic:pic>
                        <pic:nvPicPr>
                          <pic:cNvPr id="0" name="pancit_bihon.png"/>
                          <pic:cNvPicPr/>
                        </pic:nvPicPr>
                        <pic:blipFill>
                          <a:blip r:embed="rId18"/>
                          <a:stretch>
                            <a:fillRect/>
                          </a:stretch>
                        </pic:blipFill>
                        <pic:spPr>
                          <a:xfrm>
                            <a:off x="0" y="0"/>
                            <a:ext cx="292608" cy="292608"/>
                          </a:xfrm>
                          <a:prstGeom prst="rect"/>
                        </pic:spPr>
                      </pic:pic>
                    </a:graphicData>
                  </a:graphic>
                </wp:inline>
              </w:drawing>
            </w:r>
          </w:p>
        </w:tc>
        <w:tc>
          <w:tcPr>
            <w:tcW w:type="dxa" w:w="1872"/>
            <w:shd w:fill="FAF6F0"/>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Pancit Guisado</w:t>
            </w:r>
          </w:p>
        </w:tc>
        <w:tc>
          <w:tcPr>
            <w:tcW w:type="dxa" w:w="1368"/>
            <w:shd w:fill="FAF6F0"/>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pancit_bihon</w:t>
            </w:r>
          </w:p>
        </w:tc>
        <w:tc>
          <w:tcPr>
            <w:tcW w:type="dxa" w:w="1224"/>
            <w:shd w:fill="FAF6F0"/>
            <w:tcMar>
              <w:top w:w="80" w:type="dxa"/>
              <w:bottom w:w="80" w:type="dxa"/>
              <w:left w:w="70" w:type="dxa"/>
              <w:right w:w="70" w:type="dxa"/>
            </w:tcMar>
            <w:vAlign w:val="center"/>
          </w:tcPr>
          <w:p>
            <w:pPr>
              <w:spacing w:line="252" w:lineRule="auto" w:before="0" w:after="40"/>
              <w:jc w:val="center"/>
            </w:pPr>
            <w:r>
              <w:rPr>
                <w:rFonts w:ascii="Calibri" w:hAnsi="Calibri"/>
                <w:b/>
                <w:color w:val="228B22"/>
                <w:sz w:val="15"/>
              </w:rPr>
              <w:t>+80 HP</w:t>
              <w:br/>
              <w:t>[OFFENSE] +5% Attack Speed (3m)</w:t>
            </w:r>
          </w:p>
        </w:tc>
        <w:tc>
          <w:tcPr>
            <w:tcW w:type="dxa" w:w="1008"/>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Furnace</w:t>
            </w:r>
          </w:p>
        </w:tc>
        <w:tc>
          <w:tcPr>
            <w:tcW w:type="dxa" w:w="2376"/>
            <w:shd w:fill="FAF6F0"/>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1x Bihon Rice Noodles, 1x Native Pork Cut, 1x Bawang Garlic, 1x Sibuyas Red Onion</w:t>
            </w:r>
          </w:p>
        </w:tc>
        <w:tc>
          <w:tcPr>
            <w:tcW w:type="dxa" w:w="1728"/>
            <w:shd w:fill="FAF6F0"/>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Thin rice vermicelli stir-fried in a searing wok with julienned native vegetables, tender shredded poultry, and a spritz of tart calamansi juice.</w:t>
            </w:r>
          </w:p>
        </w:tc>
      </w:tr>
      <w:tr>
        <w:trPr>
          <w:cantSplit/>
        </w:trPr>
        <w:tc>
          <w:tcPr>
            <w:tcW w:type="dxa" w:w="648"/>
            <w:shd w:fill="FFFFFF"/>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9" name="Picture 9"/>
                  <wp:cNvGraphicFramePr>
                    <a:graphicFrameLocks noChangeAspect="1"/>
                  </wp:cNvGraphicFramePr>
                  <a:graphic>
                    <a:graphicData uri="http://schemas.openxmlformats.org/drawingml/2006/picture">
                      <pic:pic>
                        <pic:nvPicPr>
                          <pic:cNvPr id="0" name="arroz_caldo.png"/>
                          <pic:cNvPicPr/>
                        </pic:nvPicPr>
                        <pic:blipFill>
                          <a:blip r:embed="rId19"/>
                          <a:stretch>
                            <a:fillRect/>
                          </a:stretch>
                        </pic:blipFill>
                        <pic:spPr>
                          <a:xfrm>
                            <a:off x="0" y="0"/>
                            <a:ext cx="292608" cy="292608"/>
                          </a:xfrm>
                          <a:prstGeom prst="rect"/>
                        </pic:spPr>
                      </pic:pic>
                    </a:graphicData>
                  </a:graphic>
                </wp:inline>
              </w:drawing>
            </w:r>
          </w:p>
        </w:tc>
        <w:tc>
          <w:tcPr>
            <w:tcW w:type="dxa" w:w="1872"/>
            <w:shd w:fill="FFFFFF"/>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Arroz Caldo with Egg</w:t>
            </w:r>
          </w:p>
        </w:tc>
        <w:tc>
          <w:tcPr>
            <w:tcW w:type="dxa" w:w="1368"/>
            <w:shd w:fill="FFFFFF"/>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arroz_caldo</w:t>
            </w:r>
          </w:p>
        </w:tc>
        <w:tc>
          <w:tcPr>
            <w:tcW w:type="dxa" w:w="1224"/>
            <w:shd w:fill="FFFFFF"/>
            <w:tcMar>
              <w:top w:w="80" w:type="dxa"/>
              <w:bottom w:w="80" w:type="dxa"/>
              <w:left w:w="70" w:type="dxa"/>
              <w:right w:w="70" w:type="dxa"/>
            </w:tcMar>
            <w:vAlign w:val="center"/>
          </w:tcPr>
          <w:p>
            <w:pPr>
              <w:spacing w:line="252" w:lineRule="auto" w:before="0" w:after="40"/>
              <w:jc w:val="center"/>
            </w:pPr>
            <w:r>
              <w:rPr>
                <w:rFonts w:ascii="Calibri" w:hAnsi="Calibri"/>
                <w:b/>
                <w:color w:val="228B22"/>
                <w:sz w:val="15"/>
              </w:rPr>
              <w:t>+75 HP</w:t>
              <w:br/>
              <w:t>[RESOURCE] +1 MP/sec Regeneration (3m)</w:t>
            </w:r>
          </w:p>
        </w:tc>
        <w:tc>
          <w:tcPr>
            <w:tcW w:type="dxa" w:w="1008"/>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Furnace</w:t>
            </w:r>
          </w:p>
        </w:tc>
        <w:tc>
          <w:tcPr>
            <w:tcW w:type="dxa" w:w="2376"/>
            <w:shd w:fill="FFFFFF"/>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1x Native Chicken Meat, 1x Milagrosa White Rice, 1x Luya Fresh Ginger</w:t>
            </w:r>
          </w:p>
        </w:tc>
        <w:tc>
          <w:tcPr>
            <w:tcW w:type="dxa" w:w="1728"/>
            <w:shd w:fill="FFFFFF"/>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Thick, comforting glutinous rice porridge infused with crushed ginger and aromatic toasted garlic bits, topped with a soft-boiled farm egg.</w:t>
            </w:r>
          </w:p>
        </w:tc>
      </w:tr>
      <w:tr>
        <w:trPr>
          <w:cantSplit/>
        </w:trPr>
        <w:tc>
          <w:tcPr>
            <w:tcW w:type="dxa" w:w="648"/>
            <w:shd w:fill="FAF6F0"/>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10" name="Picture 10"/>
                  <wp:cNvGraphicFramePr>
                    <a:graphicFrameLocks noChangeAspect="1"/>
                  </wp:cNvGraphicFramePr>
                  <a:graphic>
                    <a:graphicData uri="http://schemas.openxmlformats.org/drawingml/2006/picture">
                      <pic:pic>
                        <pic:nvPicPr>
                          <pic:cNvPr id="0" name="halo_halo.png"/>
                          <pic:cNvPicPr/>
                        </pic:nvPicPr>
                        <pic:blipFill>
                          <a:blip r:embed="rId20"/>
                          <a:stretch>
                            <a:fillRect/>
                          </a:stretch>
                        </pic:blipFill>
                        <pic:spPr>
                          <a:xfrm>
                            <a:off x="0" y="0"/>
                            <a:ext cx="292608" cy="292608"/>
                          </a:xfrm>
                          <a:prstGeom prst="rect"/>
                        </pic:spPr>
                      </pic:pic>
                    </a:graphicData>
                  </a:graphic>
                </wp:inline>
              </w:drawing>
            </w:r>
          </w:p>
        </w:tc>
        <w:tc>
          <w:tcPr>
            <w:tcW w:type="dxa" w:w="1872"/>
            <w:shd w:fill="FAF6F0"/>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Special Halo-Halo</w:t>
            </w:r>
          </w:p>
        </w:tc>
        <w:tc>
          <w:tcPr>
            <w:tcW w:type="dxa" w:w="1368"/>
            <w:shd w:fill="FAF6F0"/>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halo_halo</w:t>
            </w:r>
          </w:p>
        </w:tc>
        <w:tc>
          <w:tcPr>
            <w:tcW w:type="dxa" w:w="1224"/>
            <w:shd w:fill="FAF6F0"/>
            <w:tcMar>
              <w:top w:w="80" w:type="dxa"/>
              <w:bottom w:w="80" w:type="dxa"/>
              <w:left w:w="70" w:type="dxa"/>
              <w:right w:w="70" w:type="dxa"/>
            </w:tcMar>
            <w:vAlign w:val="center"/>
          </w:tcPr>
          <w:p>
            <w:pPr>
              <w:spacing w:line="252" w:lineRule="auto" w:before="0" w:after="40"/>
              <w:jc w:val="center"/>
            </w:pPr>
            <w:r>
              <w:rPr>
                <w:rFonts w:ascii="Calibri" w:hAnsi="Calibri"/>
                <w:b/>
                <w:color w:val="228B22"/>
                <w:sz w:val="15"/>
              </w:rPr>
              <w:t>+90 HP</w:t>
              <w:br/>
              <w:t>[MOBILITY] +8% Movement Speed (3m), +8% Jump Force (3m)</w:t>
            </w:r>
          </w:p>
        </w:tc>
        <w:tc>
          <w:tcPr>
            <w:tcW w:type="dxa" w:w="1008"/>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By Hand</w:t>
            </w:r>
          </w:p>
        </w:tc>
        <w:tc>
          <w:tcPr>
            <w:tcW w:type="dxa" w:w="2376"/>
            <w:shd w:fill="FAF6F0"/>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1x Yelo Shaved Ice, 1x Sweet Condensed Milk, 1x Ube Halaya Jam</w:t>
            </w:r>
          </w:p>
        </w:tc>
        <w:tc>
          <w:tcPr>
            <w:tcW w:type="dxa" w:w="1728"/>
            <w:shd w:fill="FAF6F0"/>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Layered tropical parfait of shaved mountain ice, purple ube halaya, sweet preserves, and silky leche flan crowned with evaporated carabao cream.</w:t>
            </w:r>
          </w:p>
        </w:tc>
      </w:tr>
      <w:tr>
        <w:trPr>
          <w:cantSplit/>
        </w:trPr>
        <w:tc>
          <w:tcPr>
            <w:tcW w:type="dxa" w:w="648"/>
            <w:shd w:fill="FFFFFF"/>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11" name="Picture 11"/>
                  <wp:cNvGraphicFramePr>
                    <a:graphicFrameLocks noChangeAspect="1"/>
                  </wp:cNvGraphicFramePr>
                  <a:graphic>
                    <a:graphicData uri="http://schemas.openxmlformats.org/drawingml/2006/picture">
                      <pic:pic>
                        <pic:nvPicPr>
                          <pic:cNvPr id="0" name="kaldereta.png"/>
                          <pic:cNvPicPr/>
                        </pic:nvPicPr>
                        <pic:blipFill>
                          <a:blip r:embed="rId21"/>
                          <a:stretch>
                            <a:fillRect/>
                          </a:stretch>
                        </pic:blipFill>
                        <pic:spPr>
                          <a:xfrm>
                            <a:off x="0" y="0"/>
                            <a:ext cx="292608" cy="292608"/>
                          </a:xfrm>
                          <a:prstGeom prst="rect"/>
                        </pic:spPr>
                      </pic:pic>
                    </a:graphicData>
                  </a:graphic>
                </wp:inline>
              </w:drawing>
            </w:r>
          </w:p>
        </w:tc>
        <w:tc>
          <w:tcPr>
            <w:tcW w:type="dxa" w:w="1872"/>
            <w:shd w:fill="FFFFFF"/>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Kalderetang Kambing</w:t>
            </w:r>
          </w:p>
        </w:tc>
        <w:tc>
          <w:tcPr>
            <w:tcW w:type="dxa" w:w="1368"/>
            <w:shd w:fill="FFFFFF"/>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kaldereta</w:t>
            </w:r>
          </w:p>
        </w:tc>
        <w:tc>
          <w:tcPr>
            <w:tcW w:type="dxa" w:w="1224"/>
            <w:shd w:fill="FFFFFF"/>
            <w:tcMar>
              <w:top w:w="80" w:type="dxa"/>
              <w:bottom w:w="80" w:type="dxa"/>
              <w:left w:w="70" w:type="dxa"/>
              <w:right w:w="70" w:type="dxa"/>
            </w:tcMar>
            <w:vAlign w:val="center"/>
          </w:tcPr>
          <w:p>
            <w:pPr>
              <w:spacing w:line="252" w:lineRule="auto" w:before="0" w:after="40"/>
              <w:jc w:val="center"/>
            </w:pPr>
            <w:r>
              <w:rPr>
                <w:rFonts w:ascii="Calibri" w:hAnsi="Calibri"/>
                <w:b/>
                <w:color w:val="228B22"/>
                <w:sz w:val="15"/>
              </w:rPr>
              <w:t>+110 HP</w:t>
              <w:br/>
              <w:t>[OFFENSE] +8% Critical Damage (3m)</w:t>
            </w:r>
          </w:p>
        </w:tc>
        <w:tc>
          <w:tcPr>
            <w:tcW w:type="dxa" w:w="1008"/>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Furnace</w:t>
            </w:r>
          </w:p>
        </w:tc>
        <w:tc>
          <w:tcPr>
            <w:tcW w:type="dxa" w:w="2376"/>
            <w:shd w:fill="FFFFFF"/>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1x Native Goat Meat, 1x Sibuyas Red Onion, 1x Bawang Garlic, 1x Paminta Peppercorns</w:t>
            </w:r>
          </w:p>
        </w:tc>
        <w:tc>
          <w:tcPr>
            <w:tcW w:type="dxa" w:w="1728"/>
            <w:shd w:fill="FFFFFF"/>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Mountain goat meat stewed until fork-tender in spiced tomato paste, rich liver spread, sweet bell peppers, and chili pods for deep spicy complexity.</w:t>
            </w:r>
          </w:p>
        </w:tc>
      </w:tr>
      <w:tr>
        <w:trPr>
          <w:cantSplit/>
        </w:trPr>
        <w:tc>
          <w:tcPr>
            <w:tcW w:type="dxa" w:w="648"/>
            <w:shd w:fill="FAF6F0"/>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12" name="Picture 12"/>
                  <wp:cNvGraphicFramePr>
                    <a:graphicFrameLocks noChangeAspect="1"/>
                  </wp:cNvGraphicFramePr>
                  <a:graphic>
                    <a:graphicData uri="http://schemas.openxmlformats.org/drawingml/2006/picture">
                      <pic:pic>
                        <pic:nvPicPr>
                          <pic:cNvPr id="0" name="balut.png"/>
                          <pic:cNvPicPr/>
                        </pic:nvPicPr>
                        <pic:blipFill>
                          <a:blip r:embed="rId22"/>
                          <a:stretch>
                            <a:fillRect/>
                          </a:stretch>
                        </pic:blipFill>
                        <pic:spPr>
                          <a:xfrm>
                            <a:off x="0" y="0"/>
                            <a:ext cx="292608" cy="292608"/>
                          </a:xfrm>
                          <a:prstGeom prst="rect"/>
                        </pic:spPr>
                      </pic:pic>
                    </a:graphicData>
                  </a:graphic>
                </wp:inline>
              </w:drawing>
            </w:r>
          </w:p>
        </w:tc>
        <w:tc>
          <w:tcPr>
            <w:tcW w:type="dxa" w:w="1872"/>
            <w:shd w:fill="FAF6F0"/>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Balut with Rock Salt</w:t>
            </w:r>
          </w:p>
        </w:tc>
        <w:tc>
          <w:tcPr>
            <w:tcW w:type="dxa" w:w="1368"/>
            <w:shd w:fill="FAF6F0"/>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balut</w:t>
            </w:r>
          </w:p>
        </w:tc>
        <w:tc>
          <w:tcPr>
            <w:tcW w:type="dxa" w:w="1224"/>
            <w:shd w:fill="FAF6F0"/>
            <w:tcMar>
              <w:top w:w="80" w:type="dxa"/>
              <w:bottom w:w="80" w:type="dxa"/>
              <w:left w:w="70" w:type="dxa"/>
              <w:right w:w="70" w:type="dxa"/>
            </w:tcMar>
            <w:vAlign w:val="center"/>
          </w:tcPr>
          <w:p>
            <w:pPr>
              <w:spacing w:line="252" w:lineRule="auto" w:before="0" w:after="40"/>
              <w:jc w:val="center"/>
            </w:pPr>
            <w:r>
              <w:rPr>
                <w:rFonts w:ascii="Calibri" w:hAnsi="Calibri"/>
                <w:b/>
                <w:color w:val="228B22"/>
                <w:sz w:val="15"/>
              </w:rPr>
              <w:t>+65 HP</w:t>
              <w:br/>
              <w:t>[UTILITY] +8% Knockback Resistance (3m)</w:t>
            </w:r>
          </w:p>
        </w:tc>
        <w:tc>
          <w:tcPr>
            <w:tcW w:type="dxa" w:w="1008"/>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By Hand</w:t>
            </w:r>
          </w:p>
        </w:tc>
        <w:tc>
          <w:tcPr>
            <w:tcW w:type="dxa" w:w="2376"/>
            <w:shd w:fill="FAF6F0"/>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1x Itik Duck Egg, 1x Asin Sea Salt</w:t>
            </w:r>
          </w:p>
        </w:tc>
        <w:tc>
          <w:tcPr>
            <w:tcW w:type="dxa" w:w="1728"/>
            <w:shd w:fill="FAF6F0"/>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Steamed incubated duck egg sipped piping hot from the shell with a dash of spiced cane vinegar and crushed sea salt crystals.</w:t>
            </w:r>
          </w:p>
        </w:tc>
      </w:tr>
      <w:tr>
        <w:trPr>
          <w:cantSplit/>
        </w:trPr>
        <w:tc>
          <w:tcPr>
            <w:tcW w:type="dxa" w:w="648"/>
            <w:shd w:fill="FFFFFF"/>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13" name="Picture 13"/>
                  <wp:cNvGraphicFramePr>
                    <a:graphicFrameLocks noChangeAspect="1"/>
                  </wp:cNvGraphicFramePr>
                  <a:graphic>
                    <a:graphicData uri="http://schemas.openxmlformats.org/drawingml/2006/picture">
                      <pic:pic>
                        <pic:nvPicPr>
                          <pic:cNvPr id="0" name="itlog_na_maalat.png"/>
                          <pic:cNvPicPr/>
                        </pic:nvPicPr>
                        <pic:blipFill>
                          <a:blip r:embed="rId23"/>
                          <a:stretch>
                            <a:fillRect/>
                          </a:stretch>
                        </pic:blipFill>
                        <pic:spPr>
                          <a:xfrm>
                            <a:off x="0" y="0"/>
                            <a:ext cx="292608" cy="292608"/>
                          </a:xfrm>
                          <a:prstGeom prst="rect"/>
                        </pic:spPr>
                      </pic:pic>
                    </a:graphicData>
                  </a:graphic>
                </wp:inline>
              </w:drawing>
            </w:r>
          </w:p>
        </w:tc>
        <w:tc>
          <w:tcPr>
            <w:tcW w:type="dxa" w:w="1872"/>
            <w:shd w:fill="FFFFFF"/>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Itlog na Maalat</w:t>
            </w:r>
          </w:p>
        </w:tc>
        <w:tc>
          <w:tcPr>
            <w:tcW w:type="dxa" w:w="1368"/>
            <w:shd w:fill="FFFFFF"/>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itlog_na_maalat</w:t>
            </w:r>
          </w:p>
        </w:tc>
        <w:tc>
          <w:tcPr>
            <w:tcW w:type="dxa" w:w="1224"/>
            <w:shd w:fill="FFFFFF"/>
            <w:tcMar>
              <w:top w:w="80" w:type="dxa"/>
              <w:bottom w:w="80" w:type="dxa"/>
              <w:left w:w="70" w:type="dxa"/>
              <w:right w:w="70" w:type="dxa"/>
            </w:tcMar>
            <w:vAlign w:val="center"/>
          </w:tcPr>
          <w:p>
            <w:pPr>
              <w:spacing w:line="252" w:lineRule="auto" w:before="0" w:after="40"/>
              <w:jc w:val="center"/>
            </w:pPr>
            <w:r>
              <w:rPr>
                <w:rFonts w:ascii="Calibri" w:hAnsi="Calibri"/>
                <w:b/>
                <w:color w:val="228B22"/>
                <w:sz w:val="15"/>
              </w:rPr>
              <w:t>+45 HP</w:t>
              <w:br/>
              <w:t>[OFFENSE] +3% Critical Chance (2m)</w:t>
            </w:r>
          </w:p>
        </w:tc>
        <w:tc>
          <w:tcPr>
            <w:tcW w:type="dxa" w:w="1008"/>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By Hand</w:t>
            </w:r>
          </w:p>
        </w:tc>
        <w:tc>
          <w:tcPr>
            <w:tcW w:type="dxa" w:w="2376"/>
            <w:shd w:fill="FFFFFF"/>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1x Itik Duck Egg, 1x Asin Sea Salt</w:t>
            </w:r>
          </w:p>
        </w:tc>
        <w:tc>
          <w:tcPr>
            <w:tcW w:type="dxa" w:w="1728"/>
            <w:shd w:fill="FFFFFF"/>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Traditional cured duck egg encased in clay and brine, yielding a rich, buttery crimson yolk served alongside diced sun-ripened tomatoes.</w:t>
            </w:r>
          </w:p>
        </w:tc>
      </w:tr>
      <w:tr>
        <w:trPr>
          <w:cantSplit/>
        </w:trPr>
        <w:tc>
          <w:tcPr>
            <w:tcW w:type="dxa" w:w="648"/>
            <w:shd w:fill="FAF6F0"/>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14" name="Picture 14"/>
                  <wp:cNvGraphicFramePr>
                    <a:graphicFrameLocks noChangeAspect="1"/>
                  </wp:cNvGraphicFramePr>
                  <a:graphic>
                    <a:graphicData uri="http://schemas.openxmlformats.org/drawingml/2006/picture">
                      <pic:pic>
                        <pic:nvPicPr>
                          <pic:cNvPr id="0" name="sinangag.png"/>
                          <pic:cNvPicPr/>
                        </pic:nvPicPr>
                        <pic:blipFill>
                          <a:blip r:embed="rId24"/>
                          <a:stretch>
                            <a:fillRect/>
                          </a:stretch>
                        </pic:blipFill>
                        <pic:spPr>
                          <a:xfrm>
                            <a:off x="0" y="0"/>
                            <a:ext cx="292608" cy="292608"/>
                          </a:xfrm>
                          <a:prstGeom prst="rect"/>
                        </pic:spPr>
                      </pic:pic>
                    </a:graphicData>
                  </a:graphic>
                </wp:inline>
              </w:drawing>
            </w:r>
          </w:p>
        </w:tc>
        <w:tc>
          <w:tcPr>
            <w:tcW w:type="dxa" w:w="1872"/>
            <w:shd w:fill="FAF6F0"/>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Garlic Sinangag Rice</w:t>
            </w:r>
          </w:p>
        </w:tc>
        <w:tc>
          <w:tcPr>
            <w:tcW w:type="dxa" w:w="1368"/>
            <w:shd w:fill="FAF6F0"/>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sinangag</w:t>
            </w:r>
          </w:p>
        </w:tc>
        <w:tc>
          <w:tcPr>
            <w:tcW w:type="dxa" w:w="1224"/>
            <w:shd w:fill="FAF6F0"/>
            <w:tcMar>
              <w:top w:w="80" w:type="dxa"/>
              <w:bottom w:w="80" w:type="dxa"/>
              <w:left w:w="70" w:type="dxa"/>
              <w:right w:w="70" w:type="dxa"/>
            </w:tcMar>
            <w:vAlign w:val="center"/>
          </w:tcPr>
          <w:p>
            <w:pPr>
              <w:spacing w:line="252" w:lineRule="auto" w:before="0" w:after="40"/>
              <w:jc w:val="center"/>
            </w:pPr>
            <w:r>
              <w:rPr>
                <w:rFonts w:ascii="Calibri" w:hAnsi="Calibri"/>
                <w:b/>
                <w:color w:val="228B22"/>
                <w:sz w:val="15"/>
              </w:rPr>
              <w:t>+50 HP</w:t>
              <w:br/>
              <w:t>[OFFENSE] +5% Attack Speed (2m)</w:t>
            </w:r>
          </w:p>
        </w:tc>
        <w:tc>
          <w:tcPr>
            <w:tcW w:type="dxa" w:w="1008"/>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Furnace</w:t>
            </w:r>
          </w:p>
        </w:tc>
        <w:tc>
          <w:tcPr>
            <w:tcW w:type="dxa" w:w="2376"/>
            <w:shd w:fill="FAF6F0"/>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1x Milagrosa White Rice, 1x Bawang Garlic</w:t>
            </w:r>
          </w:p>
        </w:tc>
        <w:tc>
          <w:tcPr>
            <w:tcW w:type="dxa" w:w="1728"/>
            <w:shd w:fill="FAF6F0"/>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Day-old steamed rice tossed in a hot pan with crackling golden garlic slivers and a touch of sea salt, radiating a fragrant toasted bouquet.</w:t>
            </w:r>
          </w:p>
        </w:tc>
      </w:tr>
      <w:tr>
        <w:trPr>
          <w:cantSplit/>
        </w:trPr>
        <w:tc>
          <w:tcPr>
            <w:tcW w:type="dxa" w:w="648"/>
            <w:shd w:fill="FFFFFF"/>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15" name="Picture 15"/>
                  <wp:cNvGraphicFramePr>
                    <a:graphicFrameLocks noChangeAspect="1"/>
                  </wp:cNvGraphicFramePr>
                  <a:graphic>
                    <a:graphicData uri="http://schemas.openxmlformats.org/drawingml/2006/picture">
                      <pic:pic>
                        <pic:nvPicPr>
                          <pic:cNvPr id="0" name="daing_na_bangus.png"/>
                          <pic:cNvPicPr/>
                        </pic:nvPicPr>
                        <pic:blipFill>
                          <a:blip r:embed="rId25"/>
                          <a:stretch>
                            <a:fillRect/>
                          </a:stretch>
                        </pic:blipFill>
                        <pic:spPr>
                          <a:xfrm>
                            <a:off x="0" y="0"/>
                            <a:ext cx="292608" cy="292608"/>
                          </a:xfrm>
                          <a:prstGeom prst="rect"/>
                        </pic:spPr>
                      </pic:pic>
                    </a:graphicData>
                  </a:graphic>
                </wp:inline>
              </w:drawing>
            </w:r>
          </w:p>
        </w:tc>
        <w:tc>
          <w:tcPr>
            <w:tcW w:type="dxa" w:w="1872"/>
            <w:shd w:fill="FFFFFF"/>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Daing na Bangus</w:t>
            </w:r>
          </w:p>
        </w:tc>
        <w:tc>
          <w:tcPr>
            <w:tcW w:type="dxa" w:w="1368"/>
            <w:shd w:fill="FFFFFF"/>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daing_na_bangus</w:t>
            </w:r>
          </w:p>
        </w:tc>
        <w:tc>
          <w:tcPr>
            <w:tcW w:type="dxa" w:w="1224"/>
            <w:shd w:fill="FFFFFF"/>
            <w:tcMar>
              <w:top w:w="80" w:type="dxa"/>
              <w:bottom w:w="80" w:type="dxa"/>
              <w:left w:w="70" w:type="dxa"/>
              <w:right w:w="70" w:type="dxa"/>
            </w:tcMar>
            <w:vAlign w:val="center"/>
          </w:tcPr>
          <w:p>
            <w:pPr>
              <w:spacing w:line="252" w:lineRule="auto" w:before="0" w:after="40"/>
              <w:jc w:val="center"/>
            </w:pPr>
            <w:r>
              <w:rPr>
                <w:rFonts w:ascii="Calibri" w:hAnsi="Calibri"/>
                <w:b/>
                <w:color w:val="228B22"/>
                <w:sz w:val="15"/>
              </w:rPr>
              <w:t>+75 HP</w:t>
              <w:br/>
              <w:t>[OFFENSE] +6% Ranged Damage (3m)</w:t>
            </w:r>
          </w:p>
        </w:tc>
        <w:tc>
          <w:tcPr>
            <w:tcW w:type="dxa" w:w="1008"/>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Furnace</w:t>
            </w:r>
          </w:p>
        </w:tc>
        <w:tc>
          <w:tcPr>
            <w:tcW w:type="dxa" w:w="2376"/>
            <w:shd w:fill="FFFFFF"/>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1x Bangus, 1x Bawang Garlic, 1x Sukang Paombong Vinegar</w:t>
            </w:r>
          </w:p>
        </w:tc>
        <w:tc>
          <w:tcPr>
            <w:tcW w:type="dxa" w:w="1728"/>
            <w:shd w:fill="FFFFFF"/>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Butterflied milkfish steeped in native garlic, crushed black pepper, and cane vinegar, then sun-dried and pan-fried until golden and crunchy.</w:t>
            </w:r>
          </w:p>
        </w:tc>
      </w:tr>
      <w:tr>
        <w:trPr>
          <w:cantSplit/>
        </w:trPr>
        <w:tc>
          <w:tcPr>
            <w:tcW w:type="dxa" w:w="648"/>
            <w:shd w:fill="FAF6F0"/>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16" name="Picture 16"/>
                  <wp:cNvGraphicFramePr>
                    <a:graphicFrameLocks noChangeAspect="1"/>
                  </wp:cNvGraphicFramePr>
                  <a:graphic>
                    <a:graphicData uri="http://schemas.openxmlformats.org/drawingml/2006/picture">
                      <pic:pic>
                        <pic:nvPicPr>
                          <pic:cNvPr id="0" name="sinigang_na_bangus.png"/>
                          <pic:cNvPicPr/>
                        </pic:nvPicPr>
                        <pic:blipFill>
                          <a:blip r:embed="rId26"/>
                          <a:stretch>
                            <a:fillRect/>
                          </a:stretch>
                        </pic:blipFill>
                        <pic:spPr>
                          <a:xfrm>
                            <a:off x="0" y="0"/>
                            <a:ext cx="292608" cy="292608"/>
                          </a:xfrm>
                          <a:prstGeom prst="rect"/>
                        </pic:spPr>
                      </pic:pic>
                    </a:graphicData>
                  </a:graphic>
                </wp:inline>
              </w:drawing>
            </w:r>
          </w:p>
        </w:tc>
        <w:tc>
          <w:tcPr>
            <w:tcW w:type="dxa" w:w="1872"/>
            <w:shd w:fill="FAF6F0"/>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Sinigang na Bangus</w:t>
            </w:r>
          </w:p>
        </w:tc>
        <w:tc>
          <w:tcPr>
            <w:tcW w:type="dxa" w:w="1368"/>
            <w:shd w:fill="FAF6F0"/>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sinigang_na_bangus</w:t>
            </w:r>
          </w:p>
        </w:tc>
        <w:tc>
          <w:tcPr>
            <w:tcW w:type="dxa" w:w="1224"/>
            <w:shd w:fill="FAF6F0"/>
            <w:tcMar>
              <w:top w:w="80" w:type="dxa"/>
              <w:bottom w:w="80" w:type="dxa"/>
              <w:left w:w="70" w:type="dxa"/>
              <w:right w:w="70" w:type="dxa"/>
            </w:tcMar>
            <w:vAlign w:val="center"/>
          </w:tcPr>
          <w:p>
            <w:pPr>
              <w:spacing w:line="252" w:lineRule="auto" w:before="0" w:after="40"/>
              <w:jc w:val="center"/>
            </w:pPr>
            <w:r>
              <w:rPr>
                <w:rFonts w:ascii="Calibri" w:hAnsi="Calibri"/>
                <w:b/>
                <w:color w:val="228B22"/>
                <w:sz w:val="15"/>
              </w:rPr>
              <w:t>+100 HP</w:t>
              <w:br/>
              <w:t>[DEFENSE] +8% Magic Resistance (3m)</w:t>
            </w:r>
          </w:p>
        </w:tc>
        <w:tc>
          <w:tcPr>
            <w:tcW w:type="dxa" w:w="1008"/>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Furnace</w:t>
            </w:r>
          </w:p>
        </w:tc>
        <w:tc>
          <w:tcPr>
            <w:tcW w:type="dxa" w:w="2376"/>
            <w:shd w:fill="FAF6F0"/>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1x Bangus, 1x Sampalok Tamarind, 1x Sibuyas Red Onion, 1x Talong Native Eggplant</w:t>
            </w:r>
          </w:p>
        </w:tc>
        <w:tc>
          <w:tcPr>
            <w:tcW w:type="dxa" w:w="1728"/>
            <w:shd w:fill="FAF6F0"/>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Plump milkfish belly simmered gently with tender swamp cabbage and sweet long peppers in a tart crushed tamarind broth.</w:t>
            </w:r>
          </w:p>
        </w:tc>
      </w:tr>
      <w:tr>
        <w:trPr>
          <w:cantSplit/>
        </w:trPr>
        <w:tc>
          <w:tcPr>
            <w:tcW w:type="dxa" w:w="648"/>
            <w:shd w:fill="FFFFFF"/>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17" name="Picture 17"/>
                  <wp:cNvGraphicFramePr>
                    <a:graphicFrameLocks noChangeAspect="1"/>
                  </wp:cNvGraphicFramePr>
                  <a:graphic>
                    <a:graphicData uri="http://schemas.openxmlformats.org/drawingml/2006/picture">
                      <pic:pic>
                        <pic:nvPicPr>
                          <pic:cNvPr id="0" name="ginataang_tilapia.png"/>
                          <pic:cNvPicPr/>
                        </pic:nvPicPr>
                        <pic:blipFill>
                          <a:blip r:embed="rId27"/>
                          <a:stretch>
                            <a:fillRect/>
                          </a:stretch>
                        </pic:blipFill>
                        <pic:spPr>
                          <a:xfrm>
                            <a:off x="0" y="0"/>
                            <a:ext cx="292608" cy="292608"/>
                          </a:xfrm>
                          <a:prstGeom prst="rect"/>
                        </pic:spPr>
                      </pic:pic>
                    </a:graphicData>
                  </a:graphic>
                </wp:inline>
              </w:drawing>
            </w:r>
          </w:p>
        </w:tc>
        <w:tc>
          <w:tcPr>
            <w:tcW w:type="dxa" w:w="1872"/>
            <w:shd w:fill="FFFFFF"/>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Ginataang Tilapia</w:t>
            </w:r>
          </w:p>
        </w:tc>
        <w:tc>
          <w:tcPr>
            <w:tcW w:type="dxa" w:w="1368"/>
            <w:shd w:fill="FFFFFF"/>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ginataang_tilapia</w:t>
            </w:r>
          </w:p>
        </w:tc>
        <w:tc>
          <w:tcPr>
            <w:tcW w:type="dxa" w:w="1224"/>
            <w:shd w:fill="FFFFFF"/>
            <w:tcMar>
              <w:top w:w="80" w:type="dxa"/>
              <w:bottom w:w="80" w:type="dxa"/>
              <w:left w:w="70" w:type="dxa"/>
              <w:right w:w="70" w:type="dxa"/>
            </w:tcMar>
            <w:vAlign w:val="center"/>
          </w:tcPr>
          <w:p>
            <w:pPr>
              <w:spacing w:line="252" w:lineRule="auto" w:before="0" w:after="40"/>
              <w:jc w:val="center"/>
            </w:pPr>
            <w:r>
              <w:rPr>
                <w:rFonts w:ascii="Calibri" w:hAnsi="Calibri"/>
                <w:b/>
                <w:color w:val="228B22"/>
                <w:sz w:val="15"/>
              </w:rPr>
              <w:t>+105 HP</w:t>
              <w:br/>
              <w:t>[RESOURCE] -8% Mana Cost (3m)</w:t>
            </w:r>
          </w:p>
        </w:tc>
        <w:tc>
          <w:tcPr>
            <w:tcW w:type="dxa" w:w="1008"/>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Furnace</w:t>
            </w:r>
          </w:p>
        </w:tc>
        <w:tc>
          <w:tcPr>
            <w:tcW w:type="dxa" w:w="2376"/>
            <w:shd w:fill="FFFFFF"/>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1x Tilapia, 1x Gata Coconut Milk, 1x Luya Fresh Ginger</w:t>
            </w:r>
          </w:p>
        </w:tc>
        <w:tc>
          <w:tcPr>
            <w:tcW w:type="dxa" w:w="1728"/>
            <w:shd w:fill="FFFFFF"/>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Fresh freshwater tilapia gently braised in thick pressed coconut cream with shredded ginger, garlic, and fresh leafy greens.</w:t>
            </w:r>
          </w:p>
        </w:tc>
      </w:tr>
      <w:tr>
        <w:trPr>
          <w:cantSplit/>
        </w:trPr>
        <w:tc>
          <w:tcPr>
            <w:tcW w:type="dxa" w:w="648"/>
            <w:shd w:fill="FAF6F0"/>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18" name="Picture 18"/>
                  <wp:cNvGraphicFramePr>
                    <a:graphicFrameLocks noChangeAspect="1"/>
                  </wp:cNvGraphicFramePr>
                  <a:graphic>
                    <a:graphicData uri="http://schemas.openxmlformats.org/drawingml/2006/picture">
                      <pic:pic>
                        <pic:nvPicPr>
                          <pic:cNvPr id="0" name="kinilaw_na_tanigue.png"/>
                          <pic:cNvPicPr/>
                        </pic:nvPicPr>
                        <pic:blipFill>
                          <a:blip r:embed="rId28"/>
                          <a:stretch>
                            <a:fillRect/>
                          </a:stretch>
                        </pic:blipFill>
                        <pic:spPr>
                          <a:xfrm>
                            <a:off x="0" y="0"/>
                            <a:ext cx="292608" cy="292608"/>
                          </a:xfrm>
                          <a:prstGeom prst="rect"/>
                        </pic:spPr>
                      </pic:pic>
                    </a:graphicData>
                  </a:graphic>
                </wp:inline>
              </w:drawing>
            </w:r>
          </w:p>
        </w:tc>
        <w:tc>
          <w:tcPr>
            <w:tcW w:type="dxa" w:w="1872"/>
            <w:shd w:fill="FAF6F0"/>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Kinilaw na Tanigue</w:t>
            </w:r>
          </w:p>
        </w:tc>
        <w:tc>
          <w:tcPr>
            <w:tcW w:type="dxa" w:w="1368"/>
            <w:shd w:fill="FAF6F0"/>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kinilaw_na_tanigue</w:t>
            </w:r>
          </w:p>
        </w:tc>
        <w:tc>
          <w:tcPr>
            <w:tcW w:type="dxa" w:w="1224"/>
            <w:shd w:fill="FAF6F0"/>
            <w:tcMar>
              <w:top w:w="80" w:type="dxa"/>
              <w:bottom w:w="80" w:type="dxa"/>
              <w:left w:w="70" w:type="dxa"/>
              <w:right w:w="70" w:type="dxa"/>
            </w:tcMar>
            <w:vAlign w:val="center"/>
          </w:tcPr>
          <w:p>
            <w:pPr>
              <w:spacing w:line="252" w:lineRule="auto" w:before="0" w:after="40"/>
              <w:jc w:val="center"/>
            </w:pPr>
            <w:r>
              <w:rPr>
                <w:rFonts w:ascii="Calibri" w:hAnsi="Calibri"/>
                <w:b/>
                <w:color w:val="228B22"/>
                <w:sz w:val="15"/>
              </w:rPr>
              <w:t>+110 HP</w:t>
              <w:br/>
              <w:t>[MOBILITY] +12% Movement Speed (3m)</w:t>
            </w:r>
          </w:p>
        </w:tc>
        <w:tc>
          <w:tcPr>
            <w:tcW w:type="dxa" w:w="1008"/>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By Hand</w:t>
            </w:r>
          </w:p>
        </w:tc>
        <w:tc>
          <w:tcPr>
            <w:tcW w:type="dxa" w:w="2376"/>
            <w:shd w:fill="FAF6F0"/>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1x Tanigue, 1x Sukang Paombong Vinegar, 1x Calamansi Citrus, 1x Luya Fresh Ginger</w:t>
            </w:r>
          </w:p>
        </w:tc>
        <w:tc>
          <w:tcPr>
            <w:tcW w:type="dxa" w:w="1728"/>
            <w:shd w:fill="FAF6F0"/>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Pristine raw Spanish mackerel cubes cured cold in fermented coconut sap vinegar, infused with fresh calamansi, slivered ginger, and fiery chili.</w:t>
            </w:r>
          </w:p>
        </w:tc>
      </w:tr>
    </w:tbl>
    <w:p>
      <w:r>
        <w:br w:type="page"/>
      </w:r>
    </w:p>
    <w:p>
      <w:pPr>
        <w:pStyle w:val="Heading1"/>
      </w:pPr>
      <w:r>
        <w:rPr>
          <w:rFonts w:ascii="Georgia" w:hAnsi="Georgia"/>
          <w:color w:val="7B1113"/>
          <w:sz w:val="30"/>
        </w:rPr>
        <w:t>3. Fried, Smoked, and Steamed Fish</w:t>
      </w:r>
    </w:p>
    <w:p>
      <w:pPr>
        <w:spacing w:line="276" w:lineRule="auto" w:after="200"/>
      </w:pPr>
      <w:r>
        <w:rPr>
          <w:i/>
        </w:rPr>
        <w:t>Fresh marine and freshwater catches cooked over embers to maximize nutritional and healing value.</w:t>
      </w:r>
    </w:p>
    <w:tbl>
      <w:tblPr>
        <w:tblW w:type="auto" w:w="0"/>
        <w:jc w:val="center"/>
        <w:tblLayout w:type="fixed"/>
        <w:tblLook w:firstColumn="1" w:firstRow="1" w:lastColumn="0" w:lastRow="0" w:noHBand="0" w:noVBand="1" w:val="04A0"/>
      </w:tblPr>
      <w:tblGrid>
        <w:gridCol w:w="648"/>
        <w:gridCol w:w="1872"/>
        <w:gridCol w:w="1368"/>
        <w:gridCol w:w="1224"/>
        <w:gridCol w:w="1008"/>
        <w:gridCol w:w="2376"/>
        <w:gridCol w:w="1728"/>
      </w:tblGrid>
      <w:tr>
        <w:trPr>
          <w:tblHeader/>
        </w:trPr>
        <w:tc>
          <w:tcPr>
            <w:tcW w:type="dxa" w:w="648"/>
            <w:shd w:fill="7B1113"/>
            <w:tcMar>
              <w:top w:w="110" w:type="dxa"/>
              <w:bottom w:w="110" w:type="dxa"/>
              <w:left w:w="40" w:type="dxa"/>
              <w:right w:w="40" w:type="dxa"/>
            </w:tcMar>
            <w:vAlign w:val="center"/>
          </w:tcPr>
          <w:p>
            <w:pPr>
              <w:jc w:val="center"/>
            </w:pPr>
            <w:r>
              <w:rPr>
                <w:rFonts w:ascii="Calibri" w:hAnsi="Calibri"/>
                <w:b/>
                <w:color w:val="FFFFFF"/>
                <w:sz w:val="19"/>
              </w:rPr>
              <w:t>Icon</w:t>
            </w:r>
          </w:p>
        </w:tc>
        <w:tc>
          <w:tcPr>
            <w:tcW w:type="dxa" w:w="1872"/>
            <w:shd w:fill="7B1113"/>
            <w:tcMar>
              <w:top w:w="110" w:type="dxa"/>
              <w:bottom w:w="110" w:type="dxa"/>
              <w:left w:w="80" w:type="dxa"/>
              <w:right w:w="80" w:type="dxa"/>
            </w:tcMar>
            <w:vAlign w:val="center"/>
          </w:tcPr>
          <w:p>
            <w:pPr>
              <w:jc w:val="center"/>
            </w:pPr>
            <w:r>
              <w:rPr>
                <w:rFonts w:ascii="Calibri" w:hAnsi="Calibri"/>
                <w:b/>
                <w:color w:val="FFFFFF"/>
                <w:sz w:val="19"/>
              </w:rPr>
              <w:t>Dish / Item Name</w:t>
            </w:r>
          </w:p>
        </w:tc>
        <w:tc>
          <w:tcPr>
            <w:tcW w:type="dxa" w:w="1368"/>
            <w:shd w:fill="7B1113"/>
            <w:tcMar>
              <w:top w:w="110" w:type="dxa"/>
              <w:bottom w:w="110" w:type="dxa"/>
              <w:left w:w="80" w:type="dxa"/>
              <w:right w:w="80" w:type="dxa"/>
            </w:tcMar>
            <w:vAlign w:val="center"/>
          </w:tcPr>
          <w:p>
            <w:pPr>
              <w:jc w:val="center"/>
            </w:pPr>
            <w:r>
              <w:rPr>
                <w:rFonts w:ascii="Calibri" w:hAnsi="Calibri"/>
                <w:b/>
                <w:color w:val="FFFFFF"/>
                <w:sz w:val="19"/>
              </w:rPr>
              <w:t>Item ID</w:t>
            </w:r>
          </w:p>
        </w:tc>
        <w:tc>
          <w:tcPr>
            <w:tcW w:type="dxa" w:w="1224"/>
            <w:shd w:fill="7B1113"/>
            <w:tcMar>
              <w:top w:w="110" w:type="dxa"/>
              <w:bottom w:w="110" w:type="dxa"/>
              <w:left w:w="80" w:type="dxa"/>
              <w:right w:w="80" w:type="dxa"/>
            </w:tcMar>
            <w:vAlign w:val="center"/>
          </w:tcPr>
          <w:p>
            <w:pPr>
              <w:jc w:val="center"/>
            </w:pPr>
            <w:r>
              <w:rPr>
                <w:rFonts w:ascii="Calibri" w:hAnsi="Calibri"/>
                <w:b/>
                <w:color w:val="FFFFFF"/>
                <w:sz w:val="19"/>
              </w:rPr>
              <w:t>Health</w:t>
            </w:r>
          </w:p>
        </w:tc>
        <w:tc>
          <w:tcPr>
            <w:tcW w:type="dxa" w:w="1008"/>
            <w:shd w:fill="7B1113"/>
            <w:tcMar>
              <w:top w:w="110" w:type="dxa"/>
              <w:bottom w:w="110" w:type="dxa"/>
              <w:left w:w="80" w:type="dxa"/>
              <w:right w:w="80" w:type="dxa"/>
            </w:tcMar>
            <w:vAlign w:val="center"/>
          </w:tcPr>
          <w:p>
            <w:pPr>
              <w:jc w:val="center"/>
            </w:pPr>
            <w:r>
              <w:rPr>
                <w:rFonts w:ascii="Calibri" w:hAnsi="Calibri"/>
                <w:b/>
                <w:color w:val="FFFFFF"/>
                <w:sz w:val="19"/>
              </w:rPr>
              <w:t>Station</w:t>
            </w:r>
          </w:p>
        </w:tc>
        <w:tc>
          <w:tcPr>
            <w:tcW w:type="dxa" w:w="2376"/>
            <w:shd w:fill="7B1113"/>
            <w:tcMar>
              <w:top w:w="110" w:type="dxa"/>
              <w:bottom w:w="110" w:type="dxa"/>
              <w:left w:w="80" w:type="dxa"/>
              <w:right w:w="80" w:type="dxa"/>
            </w:tcMar>
            <w:vAlign w:val="center"/>
          </w:tcPr>
          <w:p>
            <w:pPr>
              <w:jc w:val="center"/>
            </w:pPr>
            <w:r>
              <w:rPr>
                <w:rFonts w:ascii="Calibri" w:hAnsi="Calibri"/>
                <w:b/>
                <w:color w:val="FFFFFF"/>
                <w:sz w:val="19"/>
              </w:rPr>
              <w:t>Ingredients / Source</w:t>
            </w:r>
          </w:p>
        </w:tc>
        <w:tc>
          <w:tcPr>
            <w:tcW w:type="dxa" w:w="1728"/>
            <w:shd w:fill="7B1113"/>
            <w:tcMar>
              <w:top w:w="110" w:type="dxa"/>
              <w:bottom w:w="110" w:type="dxa"/>
              <w:left w:w="80" w:type="dxa"/>
              <w:right w:w="80" w:type="dxa"/>
            </w:tcMar>
            <w:vAlign w:val="center"/>
          </w:tcPr>
          <w:p>
            <w:pPr>
              <w:jc w:val="center"/>
            </w:pPr>
            <w:r>
              <w:rPr>
                <w:rFonts w:ascii="Calibri" w:hAnsi="Calibri"/>
                <w:b/>
                <w:color w:val="FFFFFF"/>
                <w:sz w:val="19"/>
              </w:rPr>
              <w:t>Culinary Notes</w:t>
            </w:r>
          </w:p>
        </w:tc>
      </w:tr>
      <w:tr>
        <w:trPr>
          <w:cantSplit/>
        </w:trPr>
        <w:tc>
          <w:tcPr>
            <w:tcW w:type="dxa" w:w="648"/>
            <w:shd w:fill="FFFFFF"/>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19" name="Picture 19"/>
                  <wp:cNvGraphicFramePr>
                    <a:graphicFrameLocks noChangeAspect="1"/>
                  </wp:cNvGraphicFramePr>
                  <a:graphic>
                    <a:graphicData uri="http://schemas.openxmlformats.org/drawingml/2006/picture">
                      <pic:pic>
                        <pic:nvPicPr>
                          <pic:cNvPr id="0" name="cooked_bangus.png"/>
                          <pic:cNvPicPr/>
                        </pic:nvPicPr>
                        <pic:blipFill>
                          <a:blip r:embed="rId29"/>
                          <a:stretch>
                            <a:fillRect/>
                          </a:stretch>
                        </pic:blipFill>
                        <pic:spPr>
                          <a:xfrm>
                            <a:off x="0" y="0"/>
                            <a:ext cx="292608" cy="292608"/>
                          </a:xfrm>
                          <a:prstGeom prst="rect"/>
                        </pic:spPr>
                      </pic:pic>
                    </a:graphicData>
                  </a:graphic>
                </wp:inline>
              </w:drawing>
            </w:r>
          </w:p>
        </w:tc>
        <w:tc>
          <w:tcPr>
            <w:tcW w:type="dxa" w:w="1872"/>
            <w:shd w:fill="FFFFFF"/>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Inihaw na Bangus</w:t>
            </w:r>
          </w:p>
        </w:tc>
        <w:tc>
          <w:tcPr>
            <w:tcW w:type="dxa" w:w="1368"/>
            <w:shd w:fill="FFFFFF"/>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cooked_bangus</w:t>
            </w:r>
          </w:p>
        </w:tc>
        <w:tc>
          <w:tcPr>
            <w:tcW w:type="dxa" w:w="1224"/>
            <w:shd w:fill="FFFFFF"/>
            <w:tcMar>
              <w:top w:w="80" w:type="dxa"/>
              <w:bottom w:w="80" w:type="dxa"/>
              <w:left w:w="70" w:type="dxa"/>
              <w:right w:w="70" w:type="dxa"/>
            </w:tcMar>
            <w:vAlign w:val="center"/>
          </w:tcPr>
          <w:p>
            <w:pPr>
              <w:spacing w:line="252" w:lineRule="auto" w:before="0" w:after="40"/>
              <w:jc w:val="center"/>
            </w:pPr>
            <w:r>
              <w:rPr>
                <w:rFonts w:ascii="Calibri" w:hAnsi="Calibri"/>
                <w:b/>
                <w:color w:val="228B22"/>
                <w:sz w:val="15"/>
              </w:rPr>
              <w:t>+65 HP</w:t>
              <w:br/>
              <w:t>[OFFENSE] +6% Ranged Damage (3m)</w:t>
            </w:r>
          </w:p>
        </w:tc>
        <w:tc>
          <w:tcPr>
            <w:tcW w:type="dxa" w:w="1008"/>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Furnace</w:t>
            </w:r>
          </w:p>
        </w:tc>
        <w:tc>
          <w:tcPr>
            <w:tcW w:type="dxa" w:w="2376"/>
            <w:shd w:fill="FFFFFF"/>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1x Bangus</w:t>
            </w:r>
          </w:p>
        </w:tc>
        <w:tc>
          <w:tcPr>
            <w:tcW w:type="dxa" w:w="1728"/>
            <w:shd w:fill="FFFFFF"/>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Whole milkfish stuffed with fresh diced tomatoes and sweet red onions, wrapped in banana leaves and slow-grilled over coconut husk embers.</w:t>
            </w:r>
          </w:p>
        </w:tc>
      </w:tr>
      <w:tr>
        <w:trPr>
          <w:cantSplit/>
        </w:trPr>
        <w:tc>
          <w:tcPr>
            <w:tcW w:type="dxa" w:w="648"/>
            <w:shd w:fill="FAF6F0"/>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20" name="Picture 20"/>
                  <wp:cNvGraphicFramePr>
                    <a:graphicFrameLocks noChangeAspect="1"/>
                  </wp:cNvGraphicFramePr>
                  <a:graphic>
                    <a:graphicData uri="http://schemas.openxmlformats.org/drawingml/2006/picture">
                      <pic:pic>
                        <pic:nvPicPr>
                          <pic:cNvPr id="0" name="cooked_tilapia.png"/>
                          <pic:cNvPicPr/>
                        </pic:nvPicPr>
                        <pic:blipFill>
                          <a:blip r:embed="rId30"/>
                          <a:stretch>
                            <a:fillRect/>
                          </a:stretch>
                        </pic:blipFill>
                        <pic:spPr>
                          <a:xfrm>
                            <a:off x="0" y="0"/>
                            <a:ext cx="292608" cy="292608"/>
                          </a:xfrm>
                          <a:prstGeom prst="rect"/>
                        </pic:spPr>
                      </pic:pic>
                    </a:graphicData>
                  </a:graphic>
                </wp:inline>
              </w:drawing>
            </w:r>
          </w:p>
        </w:tc>
        <w:tc>
          <w:tcPr>
            <w:tcW w:type="dxa" w:w="1872"/>
            <w:shd w:fill="FAF6F0"/>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Pritong Tilapia</w:t>
            </w:r>
          </w:p>
        </w:tc>
        <w:tc>
          <w:tcPr>
            <w:tcW w:type="dxa" w:w="1368"/>
            <w:shd w:fill="FAF6F0"/>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cooked_tilapia</w:t>
            </w:r>
          </w:p>
        </w:tc>
        <w:tc>
          <w:tcPr>
            <w:tcW w:type="dxa" w:w="1224"/>
            <w:shd w:fill="FAF6F0"/>
            <w:tcMar>
              <w:top w:w="80" w:type="dxa"/>
              <w:bottom w:w="80" w:type="dxa"/>
              <w:left w:w="70" w:type="dxa"/>
              <w:right w:w="70" w:type="dxa"/>
            </w:tcMar>
            <w:vAlign w:val="center"/>
          </w:tcPr>
          <w:p>
            <w:pPr>
              <w:spacing w:line="252" w:lineRule="auto" w:before="0" w:after="40"/>
              <w:jc w:val="center"/>
            </w:pPr>
            <w:r>
              <w:rPr>
                <w:rFonts w:ascii="Calibri" w:hAnsi="Calibri"/>
                <w:b/>
                <w:color w:val="228B22"/>
                <w:sz w:val="15"/>
              </w:rPr>
              <w:t>+50 HP</w:t>
              <w:br/>
              <w:t>[OFFENSE] +5% Attack Speed (2m)</w:t>
            </w:r>
          </w:p>
        </w:tc>
        <w:tc>
          <w:tcPr>
            <w:tcW w:type="dxa" w:w="1008"/>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Furnace</w:t>
            </w:r>
          </w:p>
        </w:tc>
        <w:tc>
          <w:tcPr>
            <w:tcW w:type="dxa" w:w="2376"/>
            <w:shd w:fill="FAF6F0"/>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1x Tilapia</w:t>
            </w:r>
          </w:p>
        </w:tc>
        <w:tc>
          <w:tcPr>
            <w:tcW w:type="dxa" w:w="1728"/>
            <w:shd w:fill="FAF6F0"/>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Scored whole freshwater tilapia seasoned with coarse sea salt and flash-fried in boiling oil until the skin is blistered and crisp.</w:t>
            </w:r>
          </w:p>
        </w:tc>
      </w:tr>
      <w:tr>
        <w:trPr>
          <w:cantSplit/>
        </w:trPr>
        <w:tc>
          <w:tcPr>
            <w:tcW w:type="dxa" w:w="648"/>
            <w:shd w:fill="FFFFFF"/>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21" name="Picture 21"/>
                  <wp:cNvGraphicFramePr>
                    <a:graphicFrameLocks noChangeAspect="1"/>
                  </wp:cNvGraphicFramePr>
                  <a:graphic>
                    <a:graphicData uri="http://schemas.openxmlformats.org/drawingml/2006/picture">
                      <pic:pic>
                        <pic:nvPicPr>
                          <pic:cNvPr id="0" name="cooked_galunggong.png"/>
                          <pic:cNvPicPr/>
                        </pic:nvPicPr>
                        <pic:blipFill>
                          <a:blip r:embed="rId31"/>
                          <a:stretch>
                            <a:fillRect/>
                          </a:stretch>
                        </pic:blipFill>
                        <pic:spPr>
                          <a:xfrm>
                            <a:off x="0" y="0"/>
                            <a:ext cx="292608" cy="292608"/>
                          </a:xfrm>
                          <a:prstGeom prst="rect"/>
                        </pic:spPr>
                      </pic:pic>
                    </a:graphicData>
                  </a:graphic>
                </wp:inline>
              </w:drawing>
            </w:r>
          </w:p>
        </w:tc>
        <w:tc>
          <w:tcPr>
            <w:tcW w:type="dxa" w:w="1872"/>
            <w:shd w:fill="FFFFFF"/>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Pritong Galunggong</w:t>
            </w:r>
          </w:p>
        </w:tc>
        <w:tc>
          <w:tcPr>
            <w:tcW w:type="dxa" w:w="1368"/>
            <w:shd w:fill="FFFFFF"/>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cooked_galunggong</w:t>
            </w:r>
          </w:p>
        </w:tc>
        <w:tc>
          <w:tcPr>
            <w:tcW w:type="dxa" w:w="1224"/>
            <w:shd w:fill="FFFFFF"/>
            <w:tcMar>
              <w:top w:w="80" w:type="dxa"/>
              <w:bottom w:w="80" w:type="dxa"/>
              <w:left w:w="70" w:type="dxa"/>
              <w:right w:w="70" w:type="dxa"/>
            </w:tcMar>
            <w:vAlign w:val="center"/>
          </w:tcPr>
          <w:p>
            <w:pPr>
              <w:spacing w:line="252" w:lineRule="auto" w:before="0" w:after="40"/>
              <w:jc w:val="center"/>
            </w:pPr>
            <w:r>
              <w:rPr>
                <w:rFonts w:ascii="Calibri" w:hAnsi="Calibri"/>
                <w:b/>
                <w:color w:val="228B22"/>
                <w:sz w:val="15"/>
              </w:rPr>
              <w:t>+45 HP</w:t>
              <w:br/>
              <w:t>[MOBILITY] +8% Movement Speed (2m)</w:t>
            </w:r>
          </w:p>
        </w:tc>
        <w:tc>
          <w:tcPr>
            <w:tcW w:type="dxa" w:w="1008"/>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Furnace</w:t>
            </w:r>
          </w:p>
        </w:tc>
        <w:tc>
          <w:tcPr>
            <w:tcW w:type="dxa" w:w="2376"/>
            <w:shd w:fill="FFFFFF"/>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1x Galunggong</w:t>
            </w:r>
          </w:p>
        </w:tc>
        <w:tc>
          <w:tcPr>
            <w:tcW w:type="dxa" w:w="1728"/>
            <w:shd w:fill="FFFFFF"/>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Deep-fried round scad fried to a dark golden crunch, paired with a spiced vinegar dip to highlight its rich oily meat.</w:t>
            </w:r>
          </w:p>
        </w:tc>
      </w:tr>
      <w:tr>
        <w:trPr>
          <w:cantSplit/>
        </w:trPr>
        <w:tc>
          <w:tcPr>
            <w:tcW w:type="dxa" w:w="648"/>
            <w:shd w:fill="FAF6F0"/>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22" name="Picture 22"/>
                  <wp:cNvGraphicFramePr>
                    <a:graphicFrameLocks noChangeAspect="1"/>
                  </wp:cNvGraphicFramePr>
                  <a:graphic>
                    <a:graphicData uri="http://schemas.openxmlformats.org/drawingml/2006/picture">
                      <pic:pic>
                        <pic:nvPicPr>
                          <pic:cNvPr id="0" name="cooked_maya_maya.png"/>
                          <pic:cNvPicPr/>
                        </pic:nvPicPr>
                        <pic:blipFill>
                          <a:blip r:embed="rId32"/>
                          <a:stretch>
                            <a:fillRect/>
                          </a:stretch>
                        </pic:blipFill>
                        <pic:spPr>
                          <a:xfrm>
                            <a:off x="0" y="0"/>
                            <a:ext cx="292608" cy="292608"/>
                          </a:xfrm>
                          <a:prstGeom prst="rect"/>
                        </pic:spPr>
                      </pic:pic>
                    </a:graphicData>
                  </a:graphic>
                </wp:inline>
              </w:drawing>
            </w:r>
          </w:p>
        </w:tc>
        <w:tc>
          <w:tcPr>
            <w:tcW w:type="dxa" w:w="1872"/>
            <w:shd w:fill="FAF6F0"/>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Sinigang na Maya-Maya</w:t>
            </w:r>
          </w:p>
        </w:tc>
        <w:tc>
          <w:tcPr>
            <w:tcW w:type="dxa" w:w="1368"/>
            <w:shd w:fill="FAF6F0"/>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cooked_maya_maya</w:t>
            </w:r>
          </w:p>
        </w:tc>
        <w:tc>
          <w:tcPr>
            <w:tcW w:type="dxa" w:w="1224"/>
            <w:shd w:fill="FAF6F0"/>
            <w:tcMar>
              <w:top w:w="80" w:type="dxa"/>
              <w:bottom w:w="80" w:type="dxa"/>
              <w:left w:w="70" w:type="dxa"/>
              <w:right w:w="70" w:type="dxa"/>
            </w:tcMar>
            <w:vAlign w:val="center"/>
          </w:tcPr>
          <w:p>
            <w:pPr>
              <w:spacing w:line="252" w:lineRule="auto" w:before="0" w:after="40"/>
              <w:jc w:val="center"/>
            </w:pPr>
            <w:r>
              <w:rPr>
                <w:rFonts w:ascii="Calibri" w:hAnsi="Calibri"/>
                <w:b/>
                <w:color w:val="228B22"/>
                <w:sz w:val="15"/>
              </w:rPr>
              <w:t>+80 HP</w:t>
              <w:br/>
              <w:t>[DEFENSE] +4% Damage Reduction (3m)</w:t>
            </w:r>
          </w:p>
        </w:tc>
        <w:tc>
          <w:tcPr>
            <w:tcW w:type="dxa" w:w="1008"/>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Furnace</w:t>
            </w:r>
          </w:p>
        </w:tc>
        <w:tc>
          <w:tcPr>
            <w:tcW w:type="dxa" w:w="2376"/>
            <w:shd w:fill="FAF6F0"/>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1x Maya-Maya</w:t>
            </w:r>
          </w:p>
        </w:tc>
        <w:tc>
          <w:tcPr>
            <w:tcW w:type="dxa" w:w="1728"/>
            <w:shd w:fill="FAF6F0"/>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Crimson red snapper simmered with native string beans and tomatoes in an authentic sour tamarind and tomato broth.</w:t>
            </w:r>
          </w:p>
        </w:tc>
      </w:tr>
      <w:tr>
        <w:trPr>
          <w:cantSplit/>
        </w:trPr>
        <w:tc>
          <w:tcPr>
            <w:tcW w:type="dxa" w:w="648"/>
            <w:shd w:fill="FFFFFF"/>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23" name="Picture 23"/>
                  <wp:cNvGraphicFramePr>
                    <a:graphicFrameLocks noChangeAspect="1"/>
                  </wp:cNvGraphicFramePr>
                  <a:graphic>
                    <a:graphicData uri="http://schemas.openxmlformats.org/drawingml/2006/picture">
                      <pic:pic>
                        <pic:nvPicPr>
                          <pic:cNvPr id="0" name="cooked_tanigue.png"/>
                          <pic:cNvPicPr/>
                        </pic:nvPicPr>
                        <pic:blipFill>
                          <a:blip r:embed="rId33"/>
                          <a:stretch>
                            <a:fillRect/>
                          </a:stretch>
                        </pic:blipFill>
                        <pic:spPr>
                          <a:xfrm>
                            <a:off x="0" y="0"/>
                            <a:ext cx="292608" cy="292608"/>
                          </a:xfrm>
                          <a:prstGeom prst="rect"/>
                        </pic:spPr>
                      </pic:pic>
                    </a:graphicData>
                  </a:graphic>
                </wp:inline>
              </w:drawing>
            </w:r>
          </w:p>
        </w:tc>
        <w:tc>
          <w:tcPr>
            <w:tcW w:type="dxa" w:w="1872"/>
            <w:shd w:fill="FFFFFF"/>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Inihaw na Tanigue</w:t>
            </w:r>
          </w:p>
        </w:tc>
        <w:tc>
          <w:tcPr>
            <w:tcW w:type="dxa" w:w="1368"/>
            <w:shd w:fill="FFFFFF"/>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cooked_tanigue</w:t>
            </w:r>
          </w:p>
        </w:tc>
        <w:tc>
          <w:tcPr>
            <w:tcW w:type="dxa" w:w="1224"/>
            <w:shd w:fill="FFFFFF"/>
            <w:tcMar>
              <w:top w:w="80" w:type="dxa"/>
              <w:bottom w:w="80" w:type="dxa"/>
              <w:left w:w="70" w:type="dxa"/>
              <w:right w:w="70" w:type="dxa"/>
            </w:tcMar>
            <w:vAlign w:val="center"/>
          </w:tcPr>
          <w:p>
            <w:pPr>
              <w:spacing w:line="252" w:lineRule="auto" w:before="0" w:after="40"/>
              <w:jc w:val="center"/>
            </w:pPr>
            <w:r>
              <w:rPr>
                <w:rFonts w:ascii="Calibri" w:hAnsi="Calibri"/>
                <w:b/>
                <w:color w:val="228B22"/>
                <w:sz w:val="15"/>
              </w:rPr>
              <w:t>+90 HP</w:t>
              <w:br/>
              <w:t>[MOBILITY] +8% Movement Speed (2m)</w:t>
            </w:r>
          </w:p>
        </w:tc>
        <w:tc>
          <w:tcPr>
            <w:tcW w:type="dxa" w:w="1008"/>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Furnace</w:t>
            </w:r>
          </w:p>
        </w:tc>
        <w:tc>
          <w:tcPr>
            <w:tcW w:type="dxa" w:w="2376"/>
            <w:shd w:fill="FFFFFF"/>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1x Tanigue</w:t>
            </w:r>
          </w:p>
        </w:tc>
        <w:tc>
          <w:tcPr>
            <w:tcW w:type="dxa" w:w="1728"/>
            <w:shd w:fill="FFFFFF"/>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Thick Spanish mackerel steaks seasoned with sea salt, basted with calamansi juice, and flame-grilled over glowing coals.</w:t>
            </w:r>
          </w:p>
        </w:tc>
      </w:tr>
      <w:tr>
        <w:trPr>
          <w:cantSplit/>
        </w:trPr>
        <w:tc>
          <w:tcPr>
            <w:tcW w:type="dxa" w:w="648"/>
            <w:shd w:fill="FAF6F0"/>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24" name="Picture 24"/>
                  <wp:cNvGraphicFramePr>
                    <a:graphicFrameLocks noChangeAspect="1"/>
                  </wp:cNvGraphicFramePr>
                  <a:graphic>
                    <a:graphicData uri="http://schemas.openxmlformats.org/drawingml/2006/picture">
                      <pic:pic>
                        <pic:nvPicPr>
                          <pic:cNvPr id="0" name="cooked_tambakol.png"/>
                          <pic:cNvPicPr/>
                        </pic:nvPicPr>
                        <pic:blipFill>
                          <a:blip r:embed="rId34"/>
                          <a:stretch>
                            <a:fillRect/>
                          </a:stretch>
                        </pic:blipFill>
                        <pic:spPr>
                          <a:xfrm>
                            <a:off x="0" y="0"/>
                            <a:ext cx="292608" cy="292608"/>
                          </a:xfrm>
                          <a:prstGeom prst="rect"/>
                        </pic:spPr>
                      </pic:pic>
                    </a:graphicData>
                  </a:graphic>
                </wp:inline>
              </w:drawing>
            </w:r>
          </w:p>
        </w:tc>
        <w:tc>
          <w:tcPr>
            <w:tcW w:type="dxa" w:w="1872"/>
            <w:shd w:fill="FAF6F0"/>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Inihaw na Tambakol</w:t>
            </w:r>
          </w:p>
        </w:tc>
        <w:tc>
          <w:tcPr>
            <w:tcW w:type="dxa" w:w="1368"/>
            <w:shd w:fill="FAF6F0"/>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cooked_tambakol</w:t>
            </w:r>
          </w:p>
        </w:tc>
        <w:tc>
          <w:tcPr>
            <w:tcW w:type="dxa" w:w="1224"/>
            <w:shd w:fill="FAF6F0"/>
            <w:tcMar>
              <w:top w:w="80" w:type="dxa"/>
              <w:bottom w:w="80" w:type="dxa"/>
              <w:left w:w="70" w:type="dxa"/>
              <w:right w:w="70" w:type="dxa"/>
            </w:tcMar>
            <w:vAlign w:val="center"/>
          </w:tcPr>
          <w:p>
            <w:pPr>
              <w:spacing w:line="252" w:lineRule="auto" w:before="0" w:after="40"/>
              <w:jc w:val="center"/>
            </w:pPr>
            <w:r>
              <w:rPr>
                <w:rFonts w:ascii="Calibri" w:hAnsi="Calibri"/>
                <w:b/>
                <w:color w:val="228B22"/>
                <w:sz w:val="15"/>
              </w:rPr>
              <w:t>+85 HP</w:t>
              <w:br/>
              <w:t>[OFFENSE] +8% Critical Damage (3m)</w:t>
            </w:r>
          </w:p>
        </w:tc>
        <w:tc>
          <w:tcPr>
            <w:tcW w:type="dxa" w:w="1008"/>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Furnace</w:t>
            </w:r>
          </w:p>
        </w:tc>
        <w:tc>
          <w:tcPr>
            <w:tcW w:type="dxa" w:w="2376"/>
            <w:shd w:fill="FAF6F0"/>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1x Tambakol</w:t>
            </w:r>
          </w:p>
        </w:tc>
        <w:tc>
          <w:tcPr>
            <w:tcW w:type="dxa" w:w="1728"/>
            <w:shd w:fill="FAF6F0"/>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Dense yellowfin tuna steaks brushed with sweet soy and calamansi marinade, seared rapidly over white-hot embers.</w:t>
            </w:r>
          </w:p>
        </w:tc>
      </w:tr>
      <w:tr>
        <w:trPr>
          <w:cantSplit/>
        </w:trPr>
        <w:tc>
          <w:tcPr>
            <w:tcW w:type="dxa" w:w="648"/>
            <w:shd w:fill="FFFFFF"/>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25" name="Picture 25"/>
                  <wp:cNvGraphicFramePr>
                    <a:graphicFrameLocks noChangeAspect="1"/>
                  </wp:cNvGraphicFramePr>
                  <a:graphic>
                    <a:graphicData uri="http://schemas.openxmlformats.org/drawingml/2006/picture">
                      <pic:pic>
                        <pic:nvPicPr>
                          <pic:cNvPr id="0" name="cooked_lapu_lapu.png"/>
                          <pic:cNvPicPr/>
                        </pic:nvPicPr>
                        <pic:blipFill>
                          <a:blip r:embed="rId35"/>
                          <a:stretch>
                            <a:fillRect/>
                          </a:stretch>
                        </pic:blipFill>
                        <pic:spPr>
                          <a:xfrm>
                            <a:off x="0" y="0"/>
                            <a:ext cx="292608" cy="292608"/>
                          </a:xfrm>
                          <a:prstGeom prst="rect"/>
                        </pic:spPr>
                      </pic:pic>
                    </a:graphicData>
                  </a:graphic>
                </wp:inline>
              </w:drawing>
            </w:r>
          </w:p>
        </w:tc>
        <w:tc>
          <w:tcPr>
            <w:tcW w:type="dxa" w:w="1872"/>
            <w:shd w:fill="FFFFFF"/>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Pasingaw na Lapu-Lapu</w:t>
            </w:r>
          </w:p>
        </w:tc>
        <w:tc>
          <w:tcPr>
            <w:tcW w:type="dxa" w:w="1368"/>
            <w:shd w:fill="FFFFFF"/>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cooked_lapu_lapu</w:t>
            </w:r>
          </w:p>
        </w:tc>
        <w:tc>
          <w:tcPr>
            <w:tcW w:type="dxa" w:w="1224"/>
            <w:shd w:fill="FFFFFF"/>
            <w:tcMar>
              <w:top w:w="80" w:type="dxa"/>
              <w:bottom w:w="80" w:type="dxa"/>
              <w:left w:w="70" w:type="dxa"/>
              <w:right w:w="70" w:type="dxa"/>
            </w:tcMar>
            <w:vAlign w:val="center"/>
          </w:tcPr>
          <w:p>
            <w:pPr>
              <w:spacing w:line="252" w:lineRule="auto" w:before="0" w:after="40"/>
              <w:jc w:val="center"/>
            </w:pPr>
            <w:r>
              <w:rPr>
                <w:rFonts w:ascii="Calibri" w:hAnsi="Calibri"/>
                <w:b/>
                <w:color w:val="228B22"/>
                <w:sz w:val="15"/>
              </w:rPr>
              <w:t>+110 HP</w:t>
              <w:br/>
              <w:t>[DEFENSE] +3 Flat Defense (4m), +5% Knockback Resistance (4m)</w:t>
            </w:r>
          </w:p>
        </w:tc>
        <w:tc>
          <w:tcPr>
            <w:tcW w:type="dxa" w:w="1008"/>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Furnace</w:t>
            </w:r>
          </w:p>
        </w:tc>
        <w:tc>
          <w:tcPr>
            <w:tcW w:type="dxa" w:w="2376"/>
            <w:shd w:fill="FFFFFF"/>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1x Lapu-Lapu</w:t>
            </w:r>
          </w:p>
        </w:tc>
        <w:tc>
          <w:tcPr>
            <w:tcW w:type="dxa" w:w="1728"/>
            <w:shd w:fill="FFFFFF"/>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Whole spotted coral grouper delicately steamed with julienned ginger, spring scallions, sesame oil, and light savory soy broth.</w:t>
            </w:r>
          </w:p>
        </w:tc>
      </w:tr>
      <w:tr>
        <w:trPr>
          <w:cantSplit/>
        </w:trPr>
        <w:tc>
          <w:tcPr>
            <w:tcW w:type="dxa" w:w="648"/>
            <w:shd w:fill="FAF6F0"/>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26" name="Picture 26"/>
                  <wp:cNvGraphicFramePr>
                    <a:graphicFrameLocks noChangeAspect="1"/>
                  </wp:cNvGraphicFramePr>
                  <a:graphic>
                    <a:graphicData uri="http://schemas.openxmlformats.org/drawingml/2006/picture">
                      <pic:pic>
                        <pic:nvPicPr>
                          <pic:cNvPr id="0" name="cooked_hito.png"/>
                          <pic:cNvPicPr/>
                        </pic:nvPicPr>
                        <pic:blipFill>
                          <a:blip r:embed="rId36"/>
                          <a:stretch>
                            <a:fillRect/>
                          </a:stretch>
                        </pic:blipFill>
                        <pic:spPr>
                          <a:xfrm>
                            <a:off x="0" y="0"/>
                            <a:ext cx="292608" cy="292608"/>
                          </a:xfrm>
                          <a:prstGeom prst="rect"/>
                        </pic:spPr>
                      </pic:pic>
                    </a:graphicData>
                  </a:graphic>
                </wp:inline>
              </w:drawing>
            </w:r>
          </w:p>
        </w:tc>
        <w:tc>
          <w:tcPr>
            <w:tcW w:type="dxa" w:w="1872"/>
            <w:shd w:fill="FAF6F0"/>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Adobong Hito</w:t>
            </w:r>
          </w:p>
        </w:tc>
        <w:tc>
          <w:tcPr>
            <w:tcW w:type="dxa" w:w="1368"/>
            <w:shd w:fill="FAF6F0"/>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cooked_hito</w:t>
            </w:r>
          </w:p>
        </w:tc>
        <w:tc>
          <w:tcPr>
            <w:tcW w:type="dxa" w:w="1224"/>
            <w:shd w:fill="FAF6F0"/>
            <w:tcMar>
              <w:top w:w="80" w:type="dxa"/>
              <w:bottom w:w="80" w:type="dxa"/>
              <w:left w:w="70" w:type="dxa"/>
              <w:right w:w="70" w:type="dxa"/>
            </w:tcMar>
            <w:vAlign w:val="center"/>
          </w:tcPr>
          <w:p>
            <w:pPr>
              <w:spacing w:line="252" w:lineRule="auto" w:before="0" w:after="40"/>
              <w:jc w:val="center"/>
            </w:pPr>
            <w:r>
              <w:rPr>
                <w:rFonts w:ascii="Calibri" w:hAnsi="Calibri"/>
                <w:b/>
                <w:color w:val="228B22"/>
                <w:sz w:val="15"/>
              </w:rPr>
              <w:t>+70 HP</w:t>
              <w:br/>
              <w:t>[OFFENSE] +6% Physical Damage (3m)</w:t>
            </w:r>
          </w:p>
        </w:tc>
        <w:tc>
          <w:tcPr>
            <w:tcW w:type="dxa" w:w="1008"/>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Furnace</w:t>
            </w:r>
          </w:p>
        </w:tc>
        <w:tc>
          <w:tcPr>
            <w:tcW w:type="dxa" w:w="2376"/>
            <w:shd w:fill="FAF6F0"/>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1x Hito</w:t>
            </w:r>
          </w:p>
        </w:tc>
        <w:tc>
          <w:tcPr>
            <w:tcW w:type="dxa" w:w="1728"/>
            <w:shd w:fill="FAF6F0"/>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Freshwater catfish chunks simmered gently in coconut vinegar, garlic cloves, bay leaves, and cracked black pepper until buttery and glazed.</w:t>
            </w:r>
          </w:p>
        </w:tc>
      </w:tr>
      <w:tr>
        <w:trPr>
          <w:cantSplit/>
        </w:trPr>
        <w:tc>
          <w:tcPr>
            <w:tcW w:type="dxa" w:w="648"/>
            <w:shd w:fill="FFFFFF"/>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27" name="Picture 27"/>
                  <wp:cNvGraphicFramePr>
                    <a:graphicFrameLocks noChangeAspect="1"/>
                  </wp:cNvGraphicFramePr>
                  <a:graphic>
                    <a:graphicData uri="http://schemas.openxmlformats.org/drawingml/2006/picture">
                      <pic:pic>
                        <pic:nvPicPr>
                          <pic:cNvPr id="0" name="cooked_dilis.png"/>
                          <pic:cNvPicPr/>
                        </pic:nvPicPr>
                        <pic:blipFill>
                          <a:blip r:embed="rId37"/>
                          <a:stretch>
                            <a:fillRect/>
                          </a:stretch>
                        </pic:blipFill>
                        <pic:spPr>
                          <a:xfrm>
                            <a:off x="0" y="0"/>
                            <a:ext cx="292608" cy="292608"/>
                          </a:xfrm>
                          <a:prstGeom prst="rect"/>
                        </pic:spPr>
                      </pic:pic>
                    </a:graphicData>
                  </a:graphic>
                </wp:inline>
              </w:drawing>
            </w:r>
          </w:p>
        </w:tc>
        <w:tc>
          <w:tcPr>
            <w:tcW w:type="dxa" w:w="1872"/>
            <w:shd w:fill="FFFFFF"/>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Pritong Dilis</w:t>
            </w:r>
          </w:p>
        </w:tc>
        <w:tc>
          <w:tcPr>
            <w:tcW w:type="dxa" w:w="1368"/>
            <w:shd w:fill="FFFFFF"/>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cooked_dilis</w:t>
            </w:r>
          </w:p>
        </w:tc>
        <w:tc>
          <w:tcPr>
            <w:tcW w:type="dxa" w:w="1224"/>
            <w:shd w:fill="FFFFFF"/>
            <w:tcMar>
              <w:top w:w="80" w:type="dxa"/>
              <w:bottom w:w="80" w:type="dxa"/>
              <w:left w:w="70" w:type="dxa"/>
              <w:right w:w="70" w:type="dxa"/>
            </w:tcMar>
            <w:vAlign w:val="center"/>
          </w:tcPr>
          <w:p>
            <w:pPr>
              <w:spacing w:line="252" w:lineRule="auto" w:before="0" w:after="40"/>
              <w:jc w:val="center"/>
            </w:pPr>
            <w:r>
              <w:rPr>
                <w:rFonts w:ascii="Calibri" w:hAnsi="Calibri"/>
                <w:b/>
                <w:color w:val="228B22"/>
                <w:sz w:val="15"/>
              </w:rPr>
              <w:t>+35 HP</w:t>
              <w:br/>
              <w:t>[RESOURCE] +1 MP/sec Regeneration (2m)</w:t>
            </w:r>
          </w:p>
        </w:tc>
        <w:tc>
          <w:tcPr>
            <w:tcW w:type="dxa" w:w="1008"/>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Furnace</w:t>
            </w:r>
          </w:p>
        </w:tc>
        <w:tc>
          <w:tcPr>
            <w:tcW w:type="dxa" w:w="2376"/>
            <w:shd w:fill="FFFFFF"/>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1x Dilis</w:t>
            </w:r>
          </w:p>
        </w:tc>
        <w:tc>
          <w:tcPr>
            <w:tcW w:type="dxa" w:w="1728"/>
            <w:shd w:fill="FFFFFF"/>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Sun-dried silver anchovies pan-fried with caramelized brown sugar and toasted chili flakes for an addictive sweet-spicy crunch.</w:t>
            </w:r>
          </w:p>
        </w:tc>
      </w:tr>
      <w:tr>
        <w:trPr>
          <w:cantSplit/>
        </w:trPr>
        <w:tc>
          <w:tcPr>
            <w:tcW w:type="dxa" w:w="648"/>
            <w:shd w:fill="FAF6F0"/>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28" name="Picture 28"/>
                  <wp:cNvGraphicFramePr>
                    <a:graphicFrameLocks noChangeAspect="1"/>
                  </wp:cNvGraphicFramePr>
                  <a:graphic>
                    <a:graphicData uri="http://schemas.openxmlformats.org/drawingml/2006/picture">
                      <pic:pic>
                        <pic:nvPicPr>
                          <pic:cNvPr id="0" name="cooked_dalagang_bukid.png"/>
                          <pic:cNvPicPr/>
                        </pic:nvPicPr>
                        <pic:blipFill>
                          <a:blip r:embed="rId38"/>
                          <a:stretch>
                            <a:fillRect/>
                          </a:stretch>
                        </pic:blipFill>
                        <pic:spPr>
                          <a:xfrm>
                            <a:off x="0" y="0"/>
                            <a:ext cx="292608" cy="292608"/>
                          </a:xfrm>
                          <a:prstGeom prst="rect"/>
                        </pic:spPr>
                      </pic:pic>
                    </a:graphicData>
                  </a:graphic>
                </wp:inline>
              </w:drawing>
            </w:r>
          </w:p>
        </w:tc>
        <w:tc>
          <w:tcPr>
            <w:tcW w:type="dxa" w:w="1872"/>
            <w:shd w:fill="FAF6F0"/>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Pritong Dalagang Bukid</w:t>
            </w:r>
          </w:p>
        </w:tc>
        <w:tc>
          <w:tcPr>
            <w:tcW w:type="dxa" w:w="1368"/>
            <w:shd w:fill="FAF6F0"/>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cooked_dalagang_bukid</w:t>
            </w:r>
          </w:p>
        </w:tc>
        <w:tc>
          <w:tcPr>
            <w:tcW w:type="dxa" w:w="1224"/>
            <w:shd w:fill="FAF6F0"/>
            <w:tcMar>
              <w:top w:w="80" w:type="dxa"/>
              <w:bottom w:w="80" w:type="dxa"/>
              <w:left w:w="70" w:type="dxa"/>
              <w:right w:w="70" w:type="dxa"/>
            </w:tcMar>
            <w:vAlign w:val="center"/>
          </w:tcPr>
          <w:p>
            <w:pPr>
              <w:spacing w:line="252" w:lineRule="auto" w:before="0" w:after="40"/>
              <w:jc w:val="center"/>
            </w:pPr>
            <w:r>
              <w:rPr>
                <w:rFonts w:ascii="Calibri" w:hAnsi="Calibri"/>
                <w:b/>
                <w:color w:val="228B22"/>
                <w:sz w:val="15"/>
              </w:rPr>
              <w:t>+60 HP</w:t>
              <w:br/>
              <w:t>[OFFENSE] +3% Critical Chance (3m)</w:t>
            </w:r>
          </w:p>
        </w:tc>
        <w:tc>
          <w:tcPr>
            <w:tcW w:type="dxa" w:w="1008"/>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Furnace</w:t>
            </w:r>
          </w:p>
        </w:tc>
        <w:tc>
          <w:tcPr>
            <w:tcW w:type="dxa" w:w="2376"/>
            <w:shd w:fill="FAF6F0"/>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1x Dalagang Bukid</w:t>
            </w:r>
          </w:p>
        </w:tc>
        <w:tc>
          <w:tcPr>
            <w:tcW w:type="dxa" w:w="1728"/>
            <w:shd w:fill="FAF6F0"/>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Vibrant yellowtail fusilier dredged lightly in spiced rice flour and pan-fried until its red-gold skin turns crackling crisp.</w:t>
            </w:r>
          </w:p>
        </w:tc>
      </w:tr>
    </w:tbl>
    <w:p>
      <w:r>
        <w:br w:type="page"/>
      </w:r>
    </w:p>
    <w:p>
      <w:pPr>
        <w:pStyle w:val="Heading1"/>
      </w:pPr>
      <w:r>
        <w:rPr>
          <w:rFonts w:ascii="Georgia" w:hAnsi="Georgia"/>
          <w:color w:val="7B1113"/>
          <w:sz w:val="30"/>
        </w:rPr>
        <w:t>4. Potato Specialities and Delicacies</w:t>
      </w:r>
    </w:p>
    <w:p>
      <w:pPr>
        <w:spacing w:line="276" w:lineRule="auto" w:after="200"/>
      </w:pPr>
      <w:r>
        <w:rPr>
          <w:i/>
        </w:rPr>
        <w:t>Artisanal root-based dishes, energy-dense pastries, and restorative tuber salves crafted from the sacred spuds of Potaria.</w:t>
      </w:r>
    </w:p>
    <w:tbl>
      <w:tblPr>
        <w:tblW w:type="auto" w:w="0"/>
        <w:jc w:val="center"/>
        <w:tblLayout w:type="fixed"/>
        <w:tblLook w:firstColumn="1" w:firstRow="1" w:lastColumn="0" w:lastRow="0" w:noHBand="0" w:noVBand="1" w:val="04A0"/>
      </w:tblPr>
      <w:tblGrid>
        <w:gridCol w:w="648"/>
        <w:gridCol w:w="1872"/>
        <w:gridCol w:w="1368"/>
        <w:gridCol w:w="1224"/>
        <w:gridCol w:w="1008"/>
        <w:gridCol w:w="2376"/>
        <w:gridCol w:w="1728"/>
      </w:tblGrid>
      <w:tr>
        <w:trPr>
          <w:tblHeader/>
        </w:trPr>
        <w:tc>
          <w:tcPr>
            <w:tcW w:type="dxa" w:w="648"/>
            <w:shd w:fill="7B1113"/>
            <w:tcMar>
              <w:top w:w="110" w:type="dxa"/>
              <w:bottom w:w="110" w:type="dxa"/>
              <w:left w:w="40" w:type="dxa"/>
              <w:right w:w="40" w:type="dxa"/>
            </w:tcMar>
            <w:vAlign w:val="center"/>
          </w:tcPr>
          <w:p>
            <w:pPr>
              <w:jc w:val="center"/>
            </w:pPr>
            <w:r>
              <w:rPr>
                <w:rFonts w:ascii="Calibri" w:hAnsi="Calibri"/>
                <w:b/>
                <w:color w:val="FFFFFF"/>
                <w:sz w:val="19"/>
              </w:rPr>
              <w:t>Icon</w:t>
            </w:r>
          </w:p>
        </w:tc>
        <w:tc>
          <w:tcPr>
            <w:tcW w:type="dxa" w:w="1872"/>
            <w:shd w:fill="7B1113"/>
            <w:tcMar>
              <w:top w:w="110" w:type="dxa"/>
              <w:bottom w:w="110" w:type="dxa"/>
              <w:left w:w="80" w:type="dxa"/>
              <w:right w:w="80" w:type="dxa"/>
            </w:tcMar>
            <w:vAlign w:val="center"/>
          </w:tcPr>
          <w:p>
            <w:pPr>
              <w:jc w:val="center"/>
            </w:pPr>
            <w:r>
              <w:rPr>
                <w:rFonts w:ascii="Calibri" w:hAnsi="Calibri"/>
                <w:b/>
                <w:color w:val="FFFFFF"/>
                <w:sz w:val="19"/>
              </w:rPr>
              <w:t>Dish / Item Name</w:t>
            </w:r>
          </w:p>
        </w:tc>
        <w:tc>
          <w:tcPr>
            <w:tcW w:type="dxa" w:w="1368"/>
            <w:shd w:fill="7B1113"/>
            <w:tcMar>
              <w:top w:w="110" w:type="dxa"/>
              <w:bottom w:w="110" w:type="dxa"/>
              <w:left w:w="80" w:type="dxa"/>
              <w:right w:w="80" w:type="dxa"/>
            </w:tcMar>
            <w:vAlign w:val="center"/>
          </w:tcPr>
          <w:p>
            <w:pPr>
              <w:jc w:val="center"/>
            </w:pPr>
            <w:r>
              <w:rPr>
                <w:rFonts w:ascii="Calibri" w:hAnsi="Calibri"/>
                <w:b/>
                <w:color w:val="FFFFFF"/>
                <w:sz w:val="19"/>
              </w:rPr>
              <w:t>Item ID</w:t>
            </w:r>
          </w:p>
        </w:tc>
        <w:tc>
          <w:tcPr>
            <w:tcW w:type="dxa" w:w="1224"/>
            <w:shd w:fill="7B1113"/>
            <w:tcMar>
              <w:top w:w="110" w:type="dxa"/>
              <w:bottom w:w="110" w:type="dxa"/>
              <w:left w:w="80" w:type="dxa"/>
              <w:right w:w="80" w:type="dxa"/>
            </w:tcMar>
            <w:vAlign w:val="center"/>
          </w:tcPr>
          <w:p>
            <w:pPr>
              <w:jc w:val="center"/>
            </w:pPr>
            <w:r>
              <w:rPr>
                <w:rFonts w:ascii="Calibri" w:hAnsi="Calibri"/>
                <w:b/>
                <w:color w:val="FFFFFF"/>
                <w:sz w:val="19"/>
              </w:rPr>
              <w:t>Health</w:t>
            </w:r>
          </w:p>
        </w:tc>
        <w:tc>
          <w:tcPr>
            <w:tcW w:type="dxa" w:w="1008"/>
            <w:shd w:fill="7B1113"/>
            <w:tcMar>
              <w:top w:w="110" w:type="dxa"/>
              <w:bottom w:w="110" w:type="dxa"/>
              <w:left w:w="80" w:type="dxa"/>
              <w:right w:w="80" w:type="dxa"/>
            </w:tcMar>
            <w:vAlign w:val="center"/>
          </w:tcPr>
          <w:p>
            <w:pPr>
              <w:jc w:val="center"/>
            </w:pPr>
            <w:r>
              <w:rPr>
                <w:rFonts w:ascii="Calibri" w:hAnsi="Calibri"/>
                <w:b/>
                <w:color w:val="FFFFFF"/>
                <w:sz w:val="19"/>
              </w:rPr>
              <w:t>Station</w:t>
            </w:r>
          </w:p>
        </w:tc>
        <w:tc>
          <w:tcPr>
            <w:tcW w:type="dxa" w:w="2376"/>
            <w:shd w:fill="7B1113"/>
            <w:tcMar>
              <w:top w:w="110" w:type="dxa"/>
              <w:bottom w:w="110" w:type="dxa"/>
              <w:left w:w="80" w:type="dxa"/>
              <w:right w:w="80" w:type="dxa"/>
            </w:tcMar>
            <w:vAlign w:val="center"/>
          </w:tcPr>
          <w:p>
            <w:pPr>
              <w:jc w:val="center"/>
            </w:pPr>
            <w:r>
              <w:rPr>
                <w:rFonts w:ascii="Calibri" w:hAnsi="Calibri"/>
                <w:b/>
                <w:color w:val="FFFFFF"/>
                <w:sz w:val="19"/>
              </w:rPr>
              <w:t>Ingredients / Source</w:t>
            </w:r>
          </w:p>
        </w:tc>
        <w:tc>
          <w:tcPr>
            <w:tcW w:type="dxa" w:w="1728"/>
            <w:shd w:fill="7B1113"/>
            <w:tcMar>
              <w:top w:w="110" w:type="dxa"/>
              <w:bottom w:w="110" w:type="dxa"/>
              <w:left w:w="80" w:type="dxa"/>
              <w:right w:w="80" w:type="dxa"/>
            </w:tcMar>
            <w:vAlign w:val="center"/>
          </w:tcPr>
          <w:p>
            <w:pPr>
              <w:jc w:val="center"/>
            </w:pPr>
            <w:r>
              <w:rPr>
                <w:rFonts w:ascii="Calibri" w:hAnsi="Calibri"/>
                <w:b/>
                <w:color w:val="FFFFFF"/>
                <w:sz w:val="19"/>
              </w:rPr>
              <w:t>Culinary Notes</w:t>
            </w:r>
          </w:p>
        </w:tc>
      </w:tr>
      <w:tr>
        <w:trPr>
          <w:cantSplit/>
        </w:trPr>
        <w:tc>
          <w:tcPr>
            <w:tcW w:type="dxa" w:w="648"/>
            <w:shd w:fill="FFFFFF"/>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29" name="Picture 29"/>
                  <wp:cNvGraphicFramePr>
                    <a:graphicFrameLocks noChangeAspect="1"/>
                  </wp:cNvGraphicFramePr>
                  <a:graphic>
                    <a:graphicData uri="http://schemas.openxmlformats.org/drawingml/2006/picture">
                      <pic:pic>
                        <pic:nvPicPr>
                          <pic:cNvPr id="0" name="mashed_potato.png"/>
                          <pic:cNvPicPr/>
                        </pic:nvPicPr>
                        <pic:blipFill>
                          <a:blip r:embed="rId39"/>
                          <a:stretch>
                            <a:fillRect/>
                          </a:stretch>
                        </pic:blipFill>
                        <pic:spPr>
                          <a:xfrm>
                            <a:off x="0" y="0"/>
                            <a:ext cx="292608" cy="292608"/>
                          </a:xfrm>
                          <a:prstGeom prst="rect"/>
                        </pic:spPr>
                      </pic:pic>
                    </a:graphicData>
                  </a:graphic>
                </wp:inline>
              </w:drawing>
            </w:r>
          </w:p>
        </w:tc>
        <w:tc>
          <w:tcPr>
            <w:tcW w:type="dxa" w:w="1872"/>
            <w:shd w:fill="FFFFFF"/>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Mashed Potato Meal</w:t>
            </w:r>
          </w:p>
        </w:tc>
        <w:tc>
          <w:tcPr>
            <w:tcW w:type="dxa" w:w="1368"/>
            <w:shd w:fill="FFFFFF"/>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mashed_potato</w:t>
            </w:r>
          </w:p>
        </w:tc>
        <w:tc>
          <w:tcPr>
            <w:tcW w:type="dxa" w:w="1224"/>
            <w:shd w:fill="FFFFFF"/>
            <w:tcMar>
              <w:top w:w="80" w:type="dxa"/>
              <w:bottom w:w="80" w:type="dxa"/>
              <w:left w:w="70" w:type="dxa"/>
              <w:right w:w="70" w:type="dxa"/>
            </w:tcMar>
            <w:vAlign w:val="center"/>
          </w:tcPr>
          <w:p>
            <w:pPr>
              <w:spacing w:line="252" w:lineRule="auto" w:before="0" w:after="40"/>
              <w:jc w:val="center"/>
            </w:pPr>
            <w:r>
              <w:rPr>
                <w:rFonts w:ascii="Calibri" w:hAnsi="Calibri"/>
                <w:b/>
                <w:color w:val="228B22"/>
                <w:sz w:val="15"/>
              </w:rPr>
              <w:t>+60 HP</w:t>
              <w:br/>
              <w:t>[DEFENSE] +3 Flat Defense (3m)</w:t>
            </w:r>
          </w:p>
        </w:tc>
        <w:tc>
          <w:tcPr>
            <w:tcW w:type="dxa" w:w="1008"/>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Furnace</w:t>
            </w:r>
          </w:p>
        </w:tc>
        <w:tc>
          <w:tcPr>
            <w:tcW w:type="dxa" w:w="2376"/>
            <w:shd w:fill="FFFFFF"/>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2x Raw Potato, 1x Oak Wood</w:t>
            </w:r>
          </w:p>
        </w:tc>
        <w:tc>
          <w:tcPr>
            <w:tcW w:type="dxa" w:w="1728"/>
            <w:shd w:fill="FFFFFF"/>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Freshly harvested tubers boiled and mashed with churned carabao butter and sweet cream until velvety smooth.</w:t>
            </w:r>
          </w:p>
        </w:tc>
      </w:tr>
      <w:tr>
        <w:trPr>
          <w:cantSplit/>
        </w:trPr>
        <w:tc>
          <w:tcPr>
            <w:tcW w:type="dxa" w:w="648"/>
            <w:shd w:fill="FAF6F0"/>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30" name="Picture 30"/>
                  <wp:cNvGraphicFramePr>
                    <a:graphicFrameLocks noChangeAspect="1"/>
                  </wp:cNvGraphicFramePr>
                  <a:graphic>
                    <a:graphicData uri="http://schemas.openxmlformats.org/drawingml/2006/picture">
                      <pic:pic>
                        <pic:nvPicPr>
                          <pic:cNvPr id="0" name="golden_fry.png"/>
                          <pic:cNvPicPr/>
                        </pic:nvPicPr>
                        <pic:blipFill>
                          <a:blip r:embed="rId40"/>
                          <a:stretch>
                            <a:fillRect/>
                          </a:stretch>
                        </pic:blipFill>
                        <pic:spPr>
                          <a:xfrm>
                            <a:off x="0" y="0"/>
                            <a:ext cx="292608" cy="292608"/>
                          </a:xfrm>
                          <a:prstGeom prst="rect"/>
                        </pic:spPr>
                      </pic:pic>
                    </a:graphicData>
                  </a:graphic>
                </wp:inline>
              </w:drawing>
            </w:r>
          </w:p>
        </w:tc>
        <w:tc>
          <w:tcPr>
            <w:tcW w:type="dxa" w:w="1872"/>
            <w:shd w:fill="FAF6F0"/>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Golden French Fry</w:t>
            </w:r>
          </w:p>
        </w:tc>
        <w:tc>
          <w:tcPr>
            <w:tcW w:type="dxa" w:w="1368"/>
            <w:shd w:fill="FAF6F0"/>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golden_fry</w:t>
            </w:r>
          </w:p>
        </w:tc>
        <w:tc>
          <w:tcPr>
            <w:tcW w:type="dxa" w:w="1224"/>
            <w:shd w:fill="FAF6F0"/>
            <w:tcMar>
              <w:top w:w="80" w:type="dxa"/>
              <w:bottom w:w="80" w:type="dxa"/>
              <w:left w:w="70" w:type="dxa"/>
              <w:right w:w="70" w:type="dxa"/>
            </w:tcMar>
            <w:vAlign w:val="center"/>
          </w:tcPr>
          <w:p>
            <w:pPr>
              <w:spacing w:line="252" w:lineRule="auto" w:before="0" w:after="40"/>
              <w:jc w:val="center"/>
            </w:pPr>
            <w:r>
              <w:rPr>
                <w:rFonts w:ascii="Calibri" w:hAnsi="Calibri"/>
                <w:b/>
                <w:color w:val="228B22"/>
                <w:sz w:val="15"/>
              </w:rPr>
              <w:t>+100 HP</w:t>
              <w:br/>
              <w:t>[OFFENSE] +5% Attack Speed (3m)</w:t>
            </w:r>
          </w:p>
        </w:tc>
        <w:tc>
          <w:tcPr>
            <w:tcW w:type="dxa" w:w="1008"/>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Furnace</w:t>
            </w:r>
          </w:p>
        </w:tc>
        <w:tc>
          <w:tcPr>
            <w:tcW w:type="dxa" w:w="2376"/>
            <w:shd w:fill="FAF6F0"/>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3x Raw Potato, 1x Gold Bar</w:t>
            </w:r>
          </w:p>
        </w:tc>
        <w:tc>
          <w:tcPr>
            <w:tcW w:type="dxa" w:w="1728"/>
            <w:shd w:fill="FAF6F0"/>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Crisp potato batons double-fried to a golden crunch and dusted with sea salt and shimmering edible gold flakes.</w:t>
            </w:r>
          </w:p>
        </w:tc>
      </w:tr>
      <w:tr>
        <w:trPr>
          <w:cantSplit/>
        </w:trPr>
        <w:tc>
          <w:tcPr>
            <w:tcW w:type="dxa" w:w="648"/>
            <w:shd w:fill="FFFFFF"/>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31" name="Picture 31"/>
                  <wp:cNvGraphicFramePr>
                    <a:graphicFrameLocks noChangeAspect="1"/>
                  </wp:cNvGraphicFramePr>
                  <a:graphic>
                    <a:graphicData uri="http://schemas.openxmlformats.org/drawingml/2006/picture">
                      <pic:pic>
                        <pic:nvPicPr>
                          <pic:cNvPr id="0" name="hearty_root_stew.png"/>
                          <pic:cNvPicPr/>
                        </pic:nvPicPr>
                        <pic:blipFill>
                          <a:blip r:embed="rId41"/>
                          <a:stretch>
                            <a:fillRect/>
                          </a:stretch>
                        </pic:blipFill>
                        <pic:spPr>
                          <a:xfrm>
                            <a:off x="0" y="0"/>
                            <a:ext cx="292608" cy="292608"/>
                          </a:xfrm>
                          <a:prstGeom prst="rect"/>
                        </pic:spPr>
                      </pic:pic>
                    </a:graphicData>
                  </a:graphic>
                </wp:inline>
              </w:drawing>
            </w:r>
          </w:p>
        </w:tc>
        <w:tc>
          <w:tcPr>
            <w:tcW w:type="dxa" w:w="1872"/>
            <w:shd w:fill="FFFFFF"/>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Hearty Root Stew</w:t>
            </w:r>
          </w:p>
        </w:tc>
        <w:tc>
          <w:tcPr>
            <w:tcW w:type="dxa" w:w="1368"/>
            <w:shd w:fill="FFFFFF"/>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hearty_root_stew</w:t>
            </w:r>
          </w:p>
        </w:tc>
        <w:tc>
          <w:tcPr>
            <w:tcW w:type="dxa" w:w="1224"/>
            <w:shd w:fill="FFFFFF"/>
            <w:tcMar>
              <w:top w:w="80" w:type="dxa"/>
              <w:bottom w:w="80" w:type="dxa"/>
              <w:left w:w="70" w:type="dxa"/>
              <w:right w:w="70" w:type="dxa"/>
            </w:tcMar>
            <w:vAlign w:val="center"/>
          </w:tcPr>
          <w:p>
            <w:pPr>
              <w:spacing w:line="252" w:lineRule="auto" w:before="0" w:after="40"/>
              <w:jc w:val="center"/>
            </w:pPr>
            <w:r>
              <w:rPr>
                <w:rFonts w:ascii="Calibri" w:hAnsi="Calibri"/>
                <w:b/>
                <w:color w:val="228B22"/>
                <w:sz w:val="15"/>
              </w:rPr>
              <w:t>+60 HP</w:t>
              <w:br/>
              <w:t>[RESOURCE] +1 HP/sec Regeneration (3m)</w:t>
            </w:r>
          </w:p>
        </w:tc>
        <w:tc>
          <w:tcPr>
            <w:tcW w:type="dxa" w:w="1008"/>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Furnace</w:t>
            </w:r>
          </w:p>
        </w:tc>
        <w:tc>
          <w:tcPr>
            <w:tcW w:type="dxa" w:w="2376"/>
            <w:shd w:fill="FFFFFF"/>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3x Raw Potato, 1x Glowing Mushroom, 1x Oak Wood</w:t>
            </w:r>
          </w:p>
        </w:tc>
        <w:tc>
          <w:tcPr>
            <w:tcW w:type="dxa" w:w="1728"/>
            <w:shd w:fill="FFFFFF"/>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Rustic cauldron stew of cubed russet potatoes, aromatic cavern mushrooms, and wild root vegetables simmered in herbal broth.</w:t>
            </w:r>
          </w:p>
        </w:tc>
      </w:tr>
      <w:tr>
        <w:trPr>
          <w:cantSplit/>
        </w:trPr>
        <w:tc>
          <w:tcPr>
            <w:tcW w:type="dxa" w:w="648"/>
            <w:shd w:fill="FAF6F0"/>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32" name="Picture 32"/>
                  <wp:cNvGraphicFramePr>
                    <a:graphicFrameLocks noChangeAspect="1"/>
                  </wp:cNvGraphicFramePr>
                  <a:graphic>
                    <a:graphicData uri="http://schemas.openxmlformats.org/drawingml/2006/picture">
                      <pic:pic>
                        <pic:nvPicPr>
                          <pic:cNvPr id="0" name="glazed_golden_tuber.png"/>
                          <pic:cNvPicPr/>
                        </pic:nvPicPr>
                        <pic:blipFill>
                          <a:blip r:embed="rId42"/>
                          <a:stretch>
                            <a:fillRect/>
                          </a:stretch>
                        </pic:blipFill>
                        <pic:spPr>
                          <a:xfrm>
                            <a:off x="0" y="0"/>
                            <a:ext cx="292608" cy="292608"/>
                          </a:xfrm>
                          <a:prstGeom prst="rect"/>
                        </pic:spPr>
                      </pic:pic>
                    </a:graphicData>
                  </a:graphic>
                </wp:inline>
              </w:drawing>
            </w:r>
          </w:p>
        </w:tc>
        <w:tc>
          <w:tcPr>
            <w:tcW w:type="dxa" w:w="1872"/>
            <w:shd w:fill="FAF6F0"/>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Glazed Golden Tuber</w:t>
            </w:r>
          </w:p>
        </w:tc>
        <w:tc>
          <w:tcPr>
            <w:tcW w:type="dxa" w:w="1368"/>
            <w:shd w:fill="FAF6F0"/>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glazed_golden_tuber</w:t>
            </w:r>
          </w:p>
        </w:tc>
        <w:tc>
          <w:tcPr>
            <w:tcW w:type="dxa" w:w="1224"/>
            <w:shd w:fill="FAF6F0"/>
            <w:tcMar>
              <w:top w:w="80" w:type="dxa"/>
              <w:bottom w:w="80" w:type="dxa"/>
              <w:left w:w="70" w:type="dxa"/>
              <w:right w:w="70" w:type="dxa"/>
            </w:tcMar>
            <w:vAlign w:val="center"/>
          </w:tcPr>
          <w:p>
            <w:pPr>
              <w:spacing w:line="252" w:lineRule="auto" w:before="0" w:after="40"/>
              <w:jc w:val="center"/>
            </w:pPr>
            <w:r>
              <w:rPr>
                <w:rFonts w:ascii="Calibri" w:hAnsi="Calibri"/>
                <w:b/>
                <w:color w:val="228B22"/>
                <w:sz w:val="15"/>
              </w:rPr>
              <w:t>+100 HP</w:t>
              <w:br/>
              <w:t>[RESOURCE] -8% Mana Cost (4m)</w:t>
            </w:r>
          </w:p>
        </w:tc>
        <w:tc>
          <w:tcPr>
            <w:tcW w:type="dxa" w:w="1008"/>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Furnace</w:t>
            </w:r>
          </w:p>
        </w:tc>
        <w:tc>
          <w:tcPr>
            <w:tcW w:type="dxa" w:w="2376"/>
            <w:shd w:fill="FAF6F0"/>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2x Raw Potato, 2x Gold Bar</w:t>
            </w:r>
          </w:p>
        </w:tc>
        <w:tc>
          <w:tcPr>
            <w:tcW w:type="dxa" w:w="1728"/>
            <w:shd w:fill="FAF6F0"/>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Heirloom golden tuber roasted slowly with clover nectar and wild honeycomb until glazed with a sweet, sticky crust.</w:t>
            </w:r>
          </w:p>
        </w:tc>
      </w:tr>
      <w:tr>
        <w:trPr>
          <w:cantSplit/>
        </w:trPr>
        <w:tc>
          <w:tcPr>
            <w:tcW w:type="dxa" w:w="648"/>
            <w:shd w:fill="FFFFFF"/>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33" name="Picture 33"/>
                  <wp:cNvGraphicFramePr>
                    <a:graphicFrameLocks noChangeAspect="1"/>
                  </wp:cNvGraphicFramePr>
                  <a:graphic>
                    <a:graphicData uri="http://schemas.openxmlformats.org/drawingml/2006/picture">
                      <pic:pic>
                        <pic:nvPicPr>
                          <pic:cNvPr id="0" name="smoked_spud_jerky.png"/>
                          <pic:cNvPicPr/>
                        </pic:nvPicPr>
                        <pic:blipFill>
                          <a:blip r:embed="rId43"/>
                          <a:stretch>
                            <a:fillRect/>
                          </a:stretch>
                        </pic:blipFill>
                        <pic:spPr>
                          <a:xfrm>
                            <a:off x="0" y="0"/>
                            <a:ext cx="292608" cy="292608"/>
                          </a:xfrm>
                          <a:prstGeom prst="rect"/>
                        </pic:spPr>
                      </pic:pic>
                    </a:graphicData>
                  </a:graphic>
                </wp:inline>
              </w:drawing>
            </w:r>
          </w:p>
        </w:tc>
        <w:tc>
          <w:tcPr>
            <w:tcW w:type="dxa" w:w="1872"/>
            <w:shd w:fill="FFFFFF"/>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Smoked Spud Jerky</w:t>
            </w:r>
          </w:p>
        </w:tc>
        <w:tc>
          <w:tcPr>
            <w:tcW w:type="dxa" w:w="1368"/>
            <w:shd w:fill="FFFFFF"/>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smoked_spud_jerky</w:t>
            </w:r>
          </w:p>
        </w:tc>
        <w:tc>
          <w:tcPr>
            <w:tcW w:type="dxa" w:w="1224"/>
            <w:shd w:fill="FFFFFF"/>
            <w:tcMar>
              <w:top w:w="80" w:type="dxa"/>
              <w:bottom w:w="80" w:type="dxa"/>
              <w:left w:w="70" w:type="dxa"/>
              <w:right w:w="70" w:type="dxa"/>
            </w:tcMar>
            <w:vAlign w:val="center"/>
          </w:tcPr>
          <w:p>
            <w:pPr>
              <w:spacing w:line="252" w:lineRule="auto" w:before="0" w:after="40"/>
              <w:jc w:val="center"/>
            </w:pPr>
            <w:r>
              <w:rPr>
                <w:rFonts w:ascii="Calibri" w:hAnsi="Calibri"/>
                <w:b/>
                <w:color w:val="228B22"/>
                <w:sz w:val="15"/>
              </w:rPr>
              <w:t>+30 HP</w:t>
              <w:br/>
              <w:t>[MOBILITY] +8% Movement Speed (2m)</w:t>
            </w:r>
          </w:p>
        </w:tc>
        <w:tc>
          <w:tcPr>
            <w:tcW w:type="dxa" w:w="1008"/>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Furnace</w:t>
            </w:r>
          </w:p>
        </w:tc>
        <w:tc>
          <w:tcPr>
            <w:tcW w:type="dxa" w:w="2376"/>
            <w:shd w:fill="FFFFFF"/>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2x Raw Potato, 1x Oak Wood</w:t>
            </w:r>
          </w:p>
        </w:tc>
        <w:tc>
          <w:tcPr>
            <w:tcW w:type="dxa" w:w="1728"/>
            <w:shd w:fill="FFFFFF"/>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Thin slices of spiced tuber cured over fragrant hickory smoke and seasoned with coarse sea salt for an enduring trail provision.</w:t>
            </w:r>
          </w:p>
        </w:tc>
      </w:tr>
      <w:tr>
        <w:trPr>
          <w:cantSplit/>
        </w:trPr>
        <w:tc>
          <w:tcPr>
            <w:tcW w:type="dxa" w:w="648"/>
            <w:shd w:fill="FAF6F0"/>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34" name="Picture 34"/>
                  <wp:cNvGraphicFramePr>
                    <a:graphicFrameLocks noChangeAspect="1"/>
                  </wp:cNvGraphicFramePr>
                  <a:graphic>
                    <a:graphicData uri="http://schemas.openxmlformats.org/drawingml/2006/picture">
                      <pic:pic>
                        <pic:nvPicPr>
                          <pic:cNvPr id="0" name="gilded_russet.png"/>
                          <pic:cNvPicPr/>
                        </pic:nvPicPr>
                        <pic:blipFill>
                          <a:blip r:embed="rId44"/>
                          <a:stretch>
                            <a:fillRect/>
                          </a:stretch>
                        </pic:blipFill>
                        <pic:spPr>
                          <a:xfrm>
                            <a:off x="0" y="0"/>
                            <a:ext cx="292608" cy="292608"/>
                          </a:xfrm>
                          <a:prstGeom prst="rect"/>
                        </pic:spPr>
                      </pic:pic>
                    </a:graphicData>
                  </a:graphic>
                </wp:inline>
              </w:drawing>
            </w:r>
          </w:p>
        </w:tc>
        <w:tc>
          <w:tcPr>
            <w:tcW w:type="dxa" w:w="1872"/>
            <w:shd w:fill="FAF6F0"/>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Gilded Russet</w:t>
            </w:r>
          </w:p>
        </w:tc>
        <w:tc>
          <w:tcPr>
            <w:tcW w:type="dxa" w:w="1368"/>
            <w:shd w:fill="FAF6F0"/>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gilded_russet</w:t>
            </w:r>
          </w:p>
        </w:tc>
        <w:tc>
          <w:tcPr>
            <w:tcW w:type="dxa" w:w="1224"/>
            <w:shd w:fill="FAF6F0"/>
            <w:tcMar>
              <w:top w:w="80" w:type="dxa"/>
              <w:bottom w:w="80" w:type="dxa"/>
              <w:left w:w="70" w:type="dxa"/>
              <w:right w:w="70" w:type="dxa"/>
            </w:tcMar>
            <w:vAlign w:val="center"/>
          </w:tcPr>
          <w:p>
            <w:pPr>
              <w:spacing w:line="252" w:lineRule="auto" w:before="0" w:after="40"/>
              <w:jc w:val="center"/>
            </w:pPr>
            <w:r>
              <w:rPr>
                <w:rFonts w:ascii="Calibri" w:hAnsi="Calibri"/>
                <w:b/>
                <w:color w:val="228B22"/>
                <w:sz w:val="15"/>
              </w:rPr>
              <w:t>+140 HP</w:t>
              <w:br/>
              <w:t>[DEFENSE] +4% Damage Reduction (4m)</w:t>
            </w:r>
          </w:p>
        </w:tc>
        <w:tc>
          <w:tcPr>
            <w:tcW w:type="dxa" w:w="1008"/>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Furnace</w:t>
            </w:r>
          </w:p>
        </w:tc>
        <w:tc>
          <w:tcPr>
            <w:tcW w:type="dxa" w:w="2376"/>
            <w:shd w:fill="FAF6F0"/>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3x Raw Potato, 3x Gold Bar</w:t>
            </w:r>
          </w:p>
        </w:tc>
        <w:tc>
          <w:tcPr>
            <w:tcW w:type="dxa" w:w="1728"/>
            <w:shd w:fill="FAF6F0"/>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Supreme royal potato roasted in a hearth oven, drizzled with gold-infused truffle butter, and dusted with fragrant herbal salt.</w:t>
            </w:r>
          </w:p>
        </w:tc>
      </w:tr>
      <w:tr>
        <w:trPr>
          <w:cantSplit/>
        </w:trPr>
        <w:tc>
          <w:tcPr>
            <w:tcW w:type="dxa" w:w="648"/>
            <w:shd w:fill="FFFFFF"/>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35" name="Picture 35"/>
                  <wp:cNvGraphicFramePr>
                    <a:graphicFrameLocks noChangeAspect="1"/>
                  </wp:cNvGraphicFramePr>
                  <a:graphic>
                    <a:graphicData uri="http://schemas.openxmlformats.org/drawingml/2006/picture">
                      <pic:pic>
                        <pic:nvPicPr>
                          <pic:cNvPr id="0" name="potato_bread.png"/>
                          <pic:cNvPicPr/>
                        </pic:nvPicPr>
                        <pic:blipFill>
                          <a:blip r:embed="rId45"/>
                          <a:stretch>
                            <a:fillRect/>
                          </a:stretch>
                        </pic:blipFill>
                        <pic:spPr>
                          <a:xfrm>
                            <a:off x="0" y="0"/>
                            <a:ext cx="292608" cy="292608"/>
                          </a:xfrm>
                          <a:prstGeom prst="rect"/>
                        </pic:spPr>
                      </pic:pic>
                    </a:graphicData>
                  </a:graphic>
                </wp:inline>
              </w:drawing>
            </w:r>
          </w:p>
        </w:tc>
        <w:tc>
          <w:tcPr>
            <w:tcW w:type="dxa" w:w="1872"/>
            <w:shd w:fill="FFFFFF"/>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Oven-Baked Potato Loaf</w:t>
            </w:r>
          </w:p>
        </w:tc>
        <w:tc>
          <w:tcPr>
            <w:tcW w:type="dxa" w:w="1368"/>
            <w:shd w:fill="FFFFFF"/>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potato_bread</w:t>
            </w:r>
          </w:p>
        </w:tc>
        <w:tc>
          <w:tcPr>
            <w:tcW w:type="dxa" w:w="1224"/>
            <w:shd w:fill="FFFFFF"/>
            <w:tcMar>
              <w:top w:w="80" w:type="dxa"/>
              <w:bottom w:w="80" w:type="dxa"/>
              <w:left w:w="70" w:type="dxa"/>
              <w:right w:w="70" w:type="dxa"/>
            </w:tcMar>
            <w:vAlign w:val="center"/>
          </w:tcPr>
          <w:p>
            <w:pPr>
              <w:spacing w:line="252" w:lineRule="auto" w:before="0" w:after="40"/>
              <w:jc w:val="center"/>
            </w:pPr>
            <w:r>
              <w:rPr>
                <w:rFonts w:ascii="Calibri" w:hAnsi="Calibri"/>
                <w:b/>
                <w:color w:val="228B22"/>
                <w:sz w:val="15"/>
              </w:rPr>
              <w:t>+45 HP</w:t>
              <w:br/>
              <w:t>[RESOURCE] +1 HP/sec Regeneration (2m)</w:t>
            </w:r>
          </w:p>
        </w:tc>
        <w:tc>
          <w:tcPr>
            <w:tcW w:type="dxa" w:w="1008"/>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Furnace</w:t>
            </w:r>
          </w:p>
        </w:tc>
        <w:tc>
          <w:tcPr>
            <w:tcW w:type="dxa" w:w="2376"/>
            <w:shd w:fill="FFFFFF"/>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3x Raw Potato, 1x Oak Wood</w:t>
            </w:r>
          </w:p>
        </w:tc>
        <w:tc>
          <w:tcPr>
            <w:tcW w:type="dxa" w:w="1728"/>
            <w:shd w:fill="FFFFFF"/>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Crusty golden bread baked with finely milled potato flour and yeast, yielding a dense, steaming loaf that retains hearth warmth.</w:t>
            </w:r>
          </w:p>
        </w:tc>
      </w:tr>
      <w:tr>
        <w:trPr>
          <w:cantSplit/>
        </w:trPr>
        <w:tc>
          <w:tcPr>
            <w:tcW w:type="dxa" w:w="648"/>
            <w:shd w:fill="FAF6F0"/>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36" name="Picture 36"/>
                  <wp:cNvGraphicFramePr>
                    <a:graphicFrameLocks noChangeAspect="1"/>
                  </wp:cNvGraphicFramePr>
                  <a:graphic>
                    <a:graphicData uri="http://schemas.openxmlformats.org/drawingml/2006/picture">
                      <pic:pic>
                        <pic:nvPicPr>
                          <pic:cNvPr id="0" name="sweet_tuber_pie.png"/>
                          <pic:cNvPicPr/>
                        </pic:nvPicPr>
                        <pic:blipFill>
                          <a:blip r:embed="rId46"/>
                          <a:stretch>
                            <a:fillRect/>
                          </a:stretch>
                        </pic:blipFill>
                        <pic:spPr>
                          <a:xfrm>
                            <a:off x="0" y="0"/>
                            <a:ext cx="292608" cy="292608"/>
                          </a:xfrm>
                          <a:prstGeom prst="rect"/>
                        </pic:spPr>
                      </pic:pic>
                    </a:graphicData>
                  </a:graphic>
                </wp:inline>
              </w:drawing>
            </w:r>
          </w:p>
        </w:tc>
        <w:tc>
          <w:tcPr>
            <w:tcW w:type="dxa" w:w="1872"/>
            <w:shd w:fill="FAF6F0"/>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Sweet Tuber Pie</w:t>
            </w:r>
          </w:p>
        </w:tc>
        <w:tc>
          <w:tcPr>
            <w:tcW w:type="dxa" w:w="1368"/>
            <w:shd w:fill="FAF6F0"/>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sweet_tuber_pie</w:t>
            </w:r>
          </w:p>
        </w:tc>
        <w:tc>
          <w:tcPr>
            <w:tcW w:type="dxa" w:w="1224"/>
            <w:shd w:fill="FAF6F0"/>
            <w:tcMar>
              <w:top w:w="80" w:type="dxa"/>
              <w:bottom w:w="80" w:type="dxa"/>
              <w:left w:w="70" w:type="dxa"/>
              <w:right w:w="70" w:type="dxa"/>
            </w:tcMar>
            <w:vAlign w:val="center"/>
          </w:tcPr>
          <w:p>
            <w:pPr>
              <w:spacing w:line="252" w:lineRule="auto" w:before="0" w:after="40"/>
              <w:jc w:val="center"/>
            </w:pPr>
            <w:r>
              <w:rPr>
                <w:rFonts w:ascii="Calibri" w:hAnsi="Calibri"/>
                <w:b/>
                <w:color w:val="228B22"/>
                <w:sz w:val="15"/>
              </w:rPr>
              <w:t>+70 HP</w:t>
              <w:br/>
              <w:t>[OFFENSE] +3% Critical Chance (3m)</w:t>
            </w:r>
          </w:p>
        </w:tc>
        <w:tc>
          <w:tcPr>
            <w:tcW w:type="dxa" w:w="1008"/>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Furnace</w:t>
            </w:r>
          </w:p>
        </w:tc>
        <w:tc>
          <w:tcPr>
            <w:tcW w:type="dxa" w:w="2376"/>
            <w:shd w:fill="FAF6F0"/>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2x Raw Potato, 2x Spud Sap, 1x Oak Wood</w:t>
            </w:r>
          </w:p>
        </w:tc>
        <w:tc>
          <w:tcPr>
            <w:tcW w:type="dxa" w:w="1728"/>
            <w:shd w:fill="FAF6F0"/>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Flaky butter pastry shell filled with spiced mashed sweet tubers, brown cane sugar, cinnamon bark, and fresh dairy cream.</w:t>
            </w:r>
          </w:p>
        </w:tc>
      </w:tr>
      <w:tr>
        <w:trPr>
          <w:cantSplit/>
        </w:trPr>
        <w:tc>
          <w:tcPr>
            <w:tcW w:type="dxa" w:w="648"/>
            <w:shd w:fill="FFFFFF"/>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37" name="Picture 37"/>
                  <wp:cNvGraphicFramePr>
                    <a:graphicFrameLocks noChangeAspect="1"/>
                  </wp:cNvGraphicFramePr>
                  <a:graphic>
                    <a:graphicData uri="http://schemas.openxmlformats.org/drawingml/2006/picture">
                      <pic:pic>
                        <pic:nvPicPr>
                          <pic:cNvPr id="0" name="herbal_salve.png"/>
                          <pic:cNvPicPr/>
                        </pic:nvPicPr>
                        <pic:blipFill>
                          <a:blip r:embed="rId47"/>
                          <a:stretch>
                            <a:fillRect/>
                          </a:stretch>
                        </pic:blipFill>
                        <pic:spPr>
                          <a:xfrm>
                            <a:off x="0" y="0"/>
                            <a:ext cx="292608" cy="292608"/>
                          </a:xfrm>
                          <a:prstGeom prst="rect"/>
                        </pic:spPr>
                      </pic:pic>
                    </a:graphicData>
                  </a:graphic>
                </wp:inline>
              </w:drawing>
            </w:r>
          </w:p>
        </w:tc>
        <w:tc>
          <w:tcPr>
            <w:tcW w:type="dxa" w:w="1872"/>
            <w:shd w:fill="FFFFFF"/>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Herbal Salve</w:t>
            </w:r>
          </w:p>
        </w:tc>
        <w:tc>
          <w:tcPr>
            <w:tcW w:type="dxa" w:w="1368"/>
            <w:shd w:fill="FFFFFF"/>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herbal_salve</w:t>
            </w:r>
          </w:p>
        </w:tc>
        <w:tc>
          <w:tcPr>
            <w:tcW w:type="dxa" w:w="1224"/>
            <w:shd w:fill="FFFFFF"/>
            <w:tcMar>
              <w:top w:w="80" w:type="dxa"/>
              <w:bottom w:w="80" w:type="dxa"/>
              <w:left w:w="70" w:type="dxa"/>
              <w:right w:w="70" w:type="dxa"/>
            </w:tcMar>
            <w:vAlign w:val="center"/>
          </w:tcPr>
          <w:p>
            <w:pPr>
              <w:spacing w:line="252" w:lineRule="auto" w:before="0" w:after="40"/>
              <w:jc w:val="center"/>
            </w:pPr>
            <w:r>
              <w:rPr>
                <w:rFonts w:ascii="Calibri" w:hAnsi="Calibri"/>
                <w:b/>
                <w:color w:val="228B22"/>
                <w:sz w:val="15"/>
              </w:rPr>
              <w:t>+35 HP</w:t>
            </w:r>
          </w:p>
        </w:tc>
        <w:tc>
          <w:tcPr>
            <w:tcW w:type="dxa" w:w="1008"/>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By Hand</w:t>
            </w:r>
          </w:p>
        </w:tc>
        <w:tc>
          <w:tcPr>
            <w:tcW w:type="dxa" w:w="2376"/>
            <w:shd w:fill="FFFFFF"/>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1x Raw Potato, 1x Spud Sap</w:t>
            </w:r>
          </w:p>
        </w:tc>
        <w:tc>
          <w:tcPr>
            <w:tcW w:type="dxa" w:w="1728"/>
            <w:shd w:fill="FFFFFF"/>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Cool botanical poultice blended from crushed tuber pulp, wild mint, and soothing tree sap to draw out inflammation.</w:t>
            </w:r>
          </w:p>
        </w:tc>
      </w:tr>
    </w:tbl>
    <w:p>
      <w:r>
        <w:br w:type="page"/>
      </w:r>
    </w:p>
    <w:p>
      <w:pPr>
        <w:pStyle w:val="Heading1"/>
      </w:pPr>
      <w:r>
        <w:rPr>
          <w:rFonts w:ascii="Georgia" w:hAnsi="Georgia"/>
          <w:color w:val="7B1113"/>
          <w:sz w:val="30"/>
        </w:rPr>
        <w:t>5. Fresh Catches (Raw Fishes)</w:t>
      </w:r>
    </w:p>
    <w:p>
      <w:pPr>
        <w:spacing w:line="276" w:lineRule="auto" w:after="200"/>
      </w:pPr>
      <w:r>
        <w:rPr>
          <w:i/>
        </w:rPr>
        <w:t>Wild aquatic species caught with fishing rods across estuaries, lakes, coral reefs, and deep ocean waters.</w:t>
      </w:r>
    </w:p>
    <w:tbl>
      <w:tblPr>
        <w:tblW w:type="auto" w:w="0"/>
        <w:jc w:val="center"/>
        <w:tblLayout w:type="fixed"/>
        <w:tblLook w:firstColumn="1" w:firstRow="1" w:lastColumn="0" w:lastRow="0" w:noHBand="0" w:noVBand="1" w:val="04A0"/>
      </w:tblPr>
      <w:tblGrid>
        <w:gridCol w:w="648"/>
        <w:gridCol w:w="1872"/>
        <w:gridCol w:w="1368"/>
        <w:gridCol w:w="1224"/>
        <w:gridCol w:w="1008"/>
        <w:gridCol w:w="2376"/>
        <w:gridCol w:w="1728"/>
      </w:tblGrid>
      <w:tr>
        <w:trPr>
          <w:tblHeader/>
        </w:trPr>
        <w:tc>
          <w:tcPr>
            <w:tcW w:type="dxa" w:w="648"/>
            <w:shd w:fill="7B1113"/>
            <w:tcMar>
              <w:top w:w="110" w:type="dxa"/>
              <w:bottom w:w="110" w:type="dxa"/>
              <w:left w:w="40" w:type="dxa"/>
              <w:right w:w="40" w:type="dxa"/>
            </w:tcMar>
            <w:vAlign w:val="center"/>
          </w:tcPr>
          <w:p>
            <w:pPr>
              <w:jc w:val="center"/>
            </w:pPr>
            <w:r>
              <w:rPr>
                <w:rFonts w:ascii="Calibri" w:hAnsi="Calibri"/>
                <w:b/>
                <w:color w:val="FFFFFF"/>
                <w:sz w:val="19"/>
              </w:rPr>
              <w:t>Icon</w:t>
            </w:r>
          </w:p>
        </w:tc>
        <w:tc>
          <w:tcPr>
            <w:tcW w:type="dxa" w:w="1872"/>
            <w:shd w:fill="7B1113"/>
            <w:tcMar>
              <w:top w:w="110" w:type="dxa"/>
              <w:bottom w:w="110" w:type="dxa"/>
              <w:left w:w="80" w:type="dxa"/>
              <w:right w:w="80" w:type="dxa"/>
            </w:tcMar>
            <w:vAlign w:val="center"/>
          </w:tcPr>
          <w:p>
            <w:pPr>
              <w:jc w:val="center"/>
            </w:pPr>
            <w:r>
              <w:rPr>
                <w:rFonts w:ascii="Calibri" w:hAnsi="Calibri"/>
                <w:b/>
                <w:color w:val="FFFFFF"/>
                <w:sz w:val="19"/>
              </w:rPr>
              <w:t>Dish / Item Name</w:t>
            </w:r>
          </w:p>
        </w:tc>
        <w:tc>
          <w:tcPr>
            <w:tcW w:type="dxa" w:w="1368"/>
            <w:shd w:fill="7B1113"/>
            <w:tcMar>
              <w:top w:w="110" w:type="dxa"/>
              <w:bottom w:w="110" w:type="dxa"/>
              <w:left w:w="80" w:type="dxa"/>
              <w:right w:w="80" w:type="dxa"/>
            </w:tcMar>
            <w:vAlign w:val="center"/>
          </w:tcPr>
          <w:p>
            <w:pPr>
              <w:jc w:val="center"/>
            </w:pPr>
            <w:r>
              <w:rPr>
                <w:rFonts w:ascii="Calibri" w:hAnsi="Calibri"/>
                <w:b/>
                <w:color w:val="FFFFFF"/>
                <w:sz w:val="19"/>
              </w:rPr>
              <w:t>Item ID</w:t>
            </w:r>
          </w:p>
        </w:tc>
        <w:tc>
          <w:tcPr>
            <w:tcW w:type="dxa" w:w="1224"/>
            <w:shd w:fill="7B1113"/>
            <w:tcMar>
              <w:top w:w="110" w:type="dxa"/>
              <w:bottom w:w="110" w:type="dxa"/>
              <w:left w:w="80" w:type="dxa"/>
              <w:right w:w="80" w:type="dxa"/>
            </w:tcMar>
            <w:vAlign w:val="center"/>
          </w:tcPr>
          <w:p>
            <w:pPr>
              <w:jc w:val="center"/>
            </w:pPr>
            <w:r>
              <w:rPr>
                <w:rFonts w:ascii="Calibri" w:hAnsi="Calibri"/>
                <w:b/>
                <w:color w:val="FFFFFF"/>
                <w:sz w:val="19"/>
              </w:rPr>
              <w:t>Health</w:t>
            </w:r>
          </w:p>
        </w:tc>
        <w:tc>
          <w:tcPr>
            <w:tcW w:type="dxa" w:w="1008"/>
            <w:shd w:fill="7B1113"/>
            <w:tcMar>
              <w:top w:w="110" w:type="dxa"/>
              <w:bottom w:w="110" w:type="dxa"/>
              <w:left w:w="80" w:type="dxa"/>
              <w:right w:w="80" w:type="dxa"/>
            </w:tcMar>
            <w:vAlign w:val="center"/>
          </w:tcPr>
          <w:p>
            <w:pPr>
              <w:jc w:val="center"/>
            </w:pPr>
            <w:r>
              <w:rPr>
                <w:rFonts w:ascii="Calibri" w:hAnsi="Calibri"/>
                <w:b/>
                <w:color w:val="FFFFFF"/>
                <w:sz w:val="19"/>
              </w:rPr>
              <w:t>Station</w:t>
            </w:r>
          </w:p>
        </w:tc>
        <w:tc>
          <w:tcPr>
            <w:tcW w:type="dxa" w:w="2376"/>
            <w:shd w:fill="7B1113"/>
            <w:tcMar>
              <w:top w:w="110" w:type="dxa"/>
              <w:bottom w:w="110" w:type="dxa"/>
              <w:left w:w="80" w:type="dxa"/>
              <w:right w:w="80" w:type="dxa"/>
            </w:tcMar>
            <w:vAlign w:val="center"/>
          </w:tcPr>
          <w:p>
            <w:pPr>
              <w:jc w:val="center"/>
            </w:pPr>
            <w:r>
              <w:rPr>
                <w:rFonts w:ascii="Calibri" w:hAnsi="Calibri"/>
                <w:b/>
                <w:color w:val="FFFFFF"/>
                <w:sz w:val="19"/>
              </w:rPr>
              <w:t>Ingredients / Source</w:t>
            </w:r>
          </w:p>
        </w:tc>
        <w:tc>
          <w:tcPr>
            <w:tcW w:type="dxa" w:w="1728"/>
            <w:shd w:fill="7B1113"/>
            <w:tcMar>
              <w:top w:w="110" w:type="dxa"/>
              <w:bottom w:w="110" w:type="dxa"/>
              <w:left w:w="80" w:type="dxa"/>
              <w:right w:w="80" w:type="dxa"/>
            </w:tcMar>
            <w:vAlign w:val="center"/>
          </w:tcPr>
          <w:p>
            <w:pPr>
              <w:jc w:val="center"/>
            </w:pPr>
            <w:r>
              <w:rPr>
                <w:rFonts w:ascii="Calibri" w:hAnsi="Calibri"/>
                <w:b/>
                <w:color w:val="FFFFFF"/>
                <w:sz w:val="19"/>
              </w:rPr>
              <w:t>Culinary Notes</w:t>
            </w:r>
          </w:p>
        </w:tc>
      </w:tr>
      <w:tr>
        <w:trPr>
          <w:cantSplit/>
        </w:trPr>
        <w:tc>
          <w:tcPr>
            <w:tcW w:type="dxa" w:w="648"/>
            <w:shd w:fill="FFFFFF"/>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38" name="Picture 38"/>
                  <wp:cNvGraphicFramePr>
                    <a:graphicFrameLocks noChangeAspect="1"/>
                  </wp:cNvGraphicFramePr>
                  <a:graphic>
                    <a:graphicData uri="http://schemas.openxmlformats.org/drawingml/2006/picture">
                      <pic:pic>
                        <pic:nvPicPr>
                          <pic:cNvPr id="0" name="raw_bangus.png"/>
                          <pic:cNvPicPr/>
                        </pic:nvPicPr>
                        <pic:blipFill>
                          <a:blip r:embed="rId48"/>
                          <a:stretch>
                            <a:fillRect/>
                          </a:stretch>
                        </pic:blipFill>
                        <pic:spPr>
                          <a:xfrm>
                            <a:off x="0" y="0"/>
                            <a:ext cx="292608" cy="292608"/>
                          </a:xfrm>
                          <a:prstGeom prst="rect"/>
                        </pic:spPr>
                      </pic:pic>
                    </a:graphicData>
                  </a:graphic>
                </wp:inline>
              </w:drawing>
            </w:r>
          </w:p>
        </w:tc>
        <w:tc>
          <w:tcPr>
            <w:tcW w:type="dxa" w:w="1872"/>
            <w:shd w:fill="FFFFFF"/>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Bangus</w:t>
            </w:r>
          </w:p>
        </w:tc>
        <w:tc>
          <w:tcPr>
            <w:tcW w:type="dxa" w:w="1368"/>
            <w:shd w:fill="FFFFFF"/>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raw_bangus</w:t>
            </w:r>
          </w:p>
        </w:tc>
        <w:tc>
          <w:tcPr>
            <w:tcW w:type="dxa" w:w="1224"/>
            <w:shd w:fill="FFFFFF"/>
            <w:tcMar>
              <w:top w:w="80" w:type="dxa"/>
              <w:bottom w:w="80" w:type="dxa"/>
              <w:left w:w="70" w:type="dxa"/>
              <w:right w:w="70" w:type="dxa"/>
            </w:tcMar>
            <w:vAlign w:val="center"/>
          </w:tcPr>
          <w:p>
            <w:pPr>
              <w:spacing w:line="252" w:lineRule="auto" w:before="0" w:after="40"/>
              <w:jc w:val="center"/>
            </w:pPr>
            <w:r>
              <w:rPr>
                <w:rFonts w:ascii="Calibri" w:hAnsi="Calibri"/>
                <w:b/>
                <w:color w:val="228B22"/>
                <w:sz w:val="15"/>
              </w:rPr>
              <w:t>+15 HP</w:t>
            </w:r>
          </w:p>
        </w:tc>
        <w:tc>
          <w:tcPr>
            <w:tcW w:type="dxa" w:w="1008"/>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Forage/Hunt</w:t>
            </w:r>
          </w:p>
        </w:tc>
        <w:tc>
          <w:tcPr>
            <w:tcW w:type="dxa" w:w="2376"/>
            <w:shd w:fill="FFFFFF"/>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Caught with fishing rod in brackish estuaries and calm lagoons.</w:t>
            </w:r>
          </w:p>
        </w:tc>
        <w:tc>
          <w:tcPr>
            <w:tcW w:type="dxa" w:w="1728"/>
            <w:shd w:fill="FFFFFF"/>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National silvery fish of Potaria, prized for its tender belly. Best cooked before eating.</w:t>
            </w:r>
          </w:p>
        </w:tc>
      </w:tr>
      <w:tr>
        <w:trPr>
          <w:cantSplit/>
        </w:trPr>
        <w:tc>
          <w:tcPr>
            <w:tcW w:type="dxa" w:w="648"/>
            <w:shd w:fill="FAF6F0"/>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39" name="Picture 39"/>
                  <wp:cNvGraphicFramePr>
                    <a:graphicFrameLocks noChangeAspect="1"/>
                  </wp:cNvGraphicFramePr>
                  <a:graphic>
                    <a:graphicData uri="http://schemas.openxmlformats.org/drawingml/2006/picture">
                      <pic:pic>
                        <pic:nvPicPr>
                          <pic:cNvPr id="0" name="raw_tilapia.png"/>
                          <pic:cNvPicPr/>
                        </pic:nvPicPr>
                        <pic:blipFill>
                          <a:blip r:embed="rId49"/>
                          <a:stretch>
                            <a:fillRect/>
                          </a:stretch>
                        </pic:blipFill>
                        <pic:spPr>
                          <a:xfrm>
                            <a:off x="0" y="0"/>
                            <a:ext cx="292608" cy="292608"/>
                          </a:xfrm>
                          <a:prstGeom prst="rect"/>
                        </pic:spPr>
                      </pic:pic>
                    </a:graphicData>
                  </a:graphic>
                </wp:inline>
              </w:drawing>
            </w:r>
          </w:p>
        </w:tc>
        <w:tc>
          <w:tcPr>
            <w:tcW w:type="dxa" w:w="1872"/>
            <w:shd w:fill="FAF6F0"/>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Tilapia</w:t>
            </w:r>
          </w:p>
        </w:tc>
        <w:tc>
          <w:tcPr>
            <w:tcW w:type="dxa" w:w="1368"/>
            <w:shd w:fill="FAF6F0"/>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raw_tilapia</w:t>
            </w:r>
          </w:p>
        </w:tc>
        <w:tc>
          <w:tcPr>
            <w:tcW w:type="dxa" w:w="1224"/>
            <w:shd w:fill="FAF6F0"/>
            <w:tcMar>
              <w:top w:w="80" w:type="dxa"/>
              <w:bottom w:w="80" w:type="dxa"/>
              <w:left w:w="70" w:type="dxa"/>
              <w:right w:w="70" w:type="dxa"/>
            </w:tcMar>
            <w:vAlign w:val="center"/>
          </w:tcPr>
          <w:p>
            <w:pPr>
              <w:spacing w:line="252" w:lineRule="auto" w:before="0" w:after="40"/>
              <w:jc w:val="center"/>
            </w:pPr>
            <w:r>
              <w:rPr>
                <w:rFonts w:ascii="Calibri" w:hAnsi="Calibri"/>
                <w:b/>
                <w:color w:val="228B22"/>
                <w:sz w:val="15"/>
              </w:rPr>
              <w:t>+12 HP</w:t>
            </w:r>
          </w:p>
        </w:tc>
        <w:tc>
          <w:tcPr>
            <w:tcW w:type="dxa" w:w="1008"/>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Forage/Hunt</w:t>
            </w:r>
          </w:p>
        </w:tc>
        <w:tc>
          <w:tcPr>
            <w:tcW w:type="dxa" w:w="2376"/>
            <w:shd w:fill="FAF6F0"/>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Caught in freshwater rivers, inland lakes, and ponds.</w:t>
            </w:r>
          </w:p>
        </w:tc>
        <w:tc>
          <w:tcPr>
            <w:tcW w:type="dxa" w:w="1728"/>
            <w:shd w:fill="FAF6F0"/>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Freshwater cichlid with hardy scales, thriving in inland streams. Cook over fire.</w:t>
            </w:r>
          </w:p>
        </w:tc>
      </w:tr>
      <w:tr>
        <w:trPr>
          <w:cantSplit/>
        </w:trPr>
        <w:tc>
          <w:tcPr>
            <w:tcW w:type="dxa" w:w="648"/>
            <w:shd w:fill="FFFFFF"/>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40" name="Picture 40"/>
                  <wp:cNvGraphicFramePr>
                    <a:graphicFrameLocks noChangeAspect="1"/>
                  </wp:cNvGraphicFramePr>
                  <a:graphic>
                    <a:graphicData uri="http://schemas.openxmlformats.org/drawingml/2006/picture">
                      <pic:pic>
                        <pic:nvPicPr>
                          <pic:cNvPr id="0" name="raw_galunggong.png"/>
                          <pic:cNvPicPr/>
                        </pic:nvPicPr>
                        <pic:blipFill>
                          <a:blip r:embed="rId50"/>
                          <a:stretch>
                            <a:fillRect/>
                          </a:stretch>
                        </pic:blipFill>
                        <pic:spPr>
                          <a:xfrm>
                            <a:off x="0" y="0"/>
                            <a:ext cx="292608" cy="292608"/>
                          </a:xfrm>
                          <a:prstGeom prst="rect"/>
                        </pic:spPr>
                      </pic:pic>
                    </a:graphicData>
                  </a:graphic>
                </wp:inline>
              </w:drawing>
            </w:r>
          </w:p>
        </w:tc>
        <w:tc>
          <w:tcPr>
            <w:tcW w:type="dxa" w:w="1872"/>
            <w:shd w:fill="FFFFFF"/>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Galunggong</w:t>
            </w:r>
          </w:p>
        </w:tc>
        <w:tc>
          <w:tcPr>
            <w:tcW w:type="dxa" w:w="1368"/>
            <w:shd w:fill="FFFFFF"/>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raw_galunggong</w:t>
            </w:r>
          </w:p>
        </w:tc>
        <w:tc>
          <w:tcPr>
            <w:tcW w:type="dxa" w:w="1224"/>
            <w:shd w:fill="FFFFFF"/>
            <w:tcMar>
              <w:top w:w="80" w:type="dxa"/>
              <w:bottom w:w="80" w:type="dxa"/>
              <w:left w:w="70" w:type="dxa"/>
              <w:right w:w="70" w:type="dxa"/>
            </w:tcMar>
            <w:vAlign w:val="center"/>
          </w:tcPr>
          <w:p>
            <w:pPr>
              <w:spacing w:line="252" w:lineRule="auto" w:before="0" w:after="40"/>
              <w:jc w:val="center"/>
            </w:pPr>
            <w:r>
              <w:rPr>
                <w:rFonts w:ascii="Calibri" w:hAnsi="Calibri"/>
                <w:b/>
                <w:color w:val="228B22"/>
                <w:sz w:val="15"/>
              </w:rPr>
              <w:t>+10 HP</w:t>
            </w:r>
          </w:p>
        </w:tc>
        <w:tc>
          <w:tcPr>
            <w:tcW w:type="dxa" w:w="1008"/>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Forage/Hunt</w:t>
            </w:r>
          </w:p>
        </w:tc>
        <w:tc>
          <w:tcPr>
            <w:tcW w:type="dxa" w:w="2376"/>
            <w:shd w:fill="FFFFFF"/>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Caught in open sea waters and ocean shores.</w:t>
            </w:r>
          </w:p>
        </w:tc>
        <w:tc>
          <w:tcPr>
            <w:tcW w:type="dxa" w:w="1728"/>
            <w:shd w:fill="FFFFFF"/>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Round scad, the beloved everyday staple fish with rich flavor.</w:t>
            </w:r>
          </w:p>
        </w:tc>
      </w:tr>
      <w:tr>
        <w:trPr>
          <w:cantSplit/>
        </w:trPr>
        <w:tc>
          <w:tcPr>
            <w:tcW w:type="dxa" w:w="648"/>
            <w:shd w:fill="FAF6F0"/>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41" name="Picture 41"/>
                  <wp:cNvGraphicFramePr>
                    <a:graphicFrameLocks noChangeAspect="1"/>
                  </wp:cNvGraphicFramePr>
                  <a:graphic>
                    <a:graphicData uri="http://schemas.openxmlformats.org/drawingml/2006/picture">
                      <pic:pic>
                        <pic:nvPicPr>
                          <pic:cNvPr id="0" name="raw_maya_maya.png"/>
                          <pic:cNvPicPr/>
                        </pic:nvPicPr>
                        <pic:blipFill>
                          <a:blip r:embed="rId51"/>
                          <a:stretch>
                            <a:fillRect/>
                          </a:stretch>
                        </pic:blipFill>
                        <pic:spPr>
                          <a:xfrm>
                            <a:off x="0" y="0"/>
                            <a:ext cx="292608" cy="292608"/>
                          </a:xfrm>
                          <a:prstGeom prst="rect"/>
                        </pic:spPr>
                      </pic:pic>
                    </a:graphicData>
                  </a:graphic>
                </wp:inline>
              </w:drawing>
            </w:r>
          </w:p>
        </w:tc>
        <w:tc>
          <w:tcPr>
            <w:tcW w:type="dxa" w:w="1872"/>
            <w:shd w:fill="FAF6F0"/>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Maya-Maya</w:t>
            </w:r>
          </w:p>
        </w:tc>
        <w:tc>
          <w:tcPr>
            <w:tcW w:type="dxa" w:w="1368"/>
            <w:shd w:fill="FAF6F0"/>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raw_maya_maya</w:t>
            </w:r>
          </w:p>
        </w:tc>
        <w:tc>
          <w:tcPr>
            <w:tcW w:type="dxa" w:w="1224"/>
            <w:shd w:fill="FAF6F0"/>
            <w:tcMar>
              <w:top w:w="80" w:type="dxa"/>
              <w:bottom w:w="80" w:type="dxa"/>
              <w:left w:w="70" w:type="dxa"/>
              <w:right w:w="70" w:type="dxa"/>
            </w:tcMar>
            <w:vAlign w:val="center"/>
          </w:tcPr>
          <w:p>
            <w:pPr>
              <w:spacing w:line="252" w:lineRule="auto" w:before="0" w:after="40"/>
              <w:jc w:val="center"/>
            </w:pPr>
            <w:r>
              <w:rPr>
                <w:rFonts w:ascii="Calibri" w:hAnsi="Calibri"/>
                <w:b/>
                <w:color w:val="228B22"/>
                <w:sz w:val="15"/>
              </w:rPr>
              <w:t>+20 HP</w:t>
            </w:r>
          </w:p>
        </w:tc>
        <w:tc>
          <w:tcPr>
            <w:tcW w:type="dxa" w:w="1008"/>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Forage/Hunt</w:t>
            </w:r>
          </w:p>
        </w:tc>
        <w:tc>
          <w:tcPr>
            <w:tcW w:type="dxa" w:w="2376"/>
            <w:shd w:fill="FAF6F0"/>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Caught around deep offshore coral drop-offs.</w:t>
            </w:r>
          </w:p>
        </w:tc>
        <w:tc>
          <w:tcPr>
            <w:tcW w:type="dxa" w:w="1728"/>
            <w:shd w:fill="FAF6F0"/>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Vibrant red snapper found patrolling deep rocky reefs.</w:t>
            </w:r>
          </w:p>
        </w:tc>
      </w:tr>
      <w:tr>
        <w:trPr>
          <w:cantSplit/>
        </w:trPr>
        <w:tc>
          <w:tcPr>
            <w:tcW w:type="dxa" w:w="648"/>
            <w:shd w:fill="FFFFFF"/>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42" name="Picture 42"/>
                  <wp:cNvGraphicFramePr>
                    <a:graphicFrameLocks noChangeAspect="1"/>
                  </wp:cNvGraphicFramePr>
                  <a:graphic>
                    <a:graphicData uri="http://schemas.openxmlformats.org/drawingml/2006/picture">
                      <pic:pic>
                        <pic:nvPicPr>
                          <pic:cNvPr id="0" name="raw_tanigue.png"/>
                          <pic:cNvPicPr/>
                        </pic:nvPicPr>
                        <pic:blipFill>
                          <a:blip r:embed="rId52"/>
                          <a:stretch>
                            <a:fillRect/>
                          </a:stretch>
                        </pic:blipFill>
                        <pic:spPr>
                          <a:xfrm>
                            <a:off x="0" y="0"/>
                            <a:ext cx="292608" cy="292608"/>
                          </a:xfrm>
                          <a:prstGeom prst="rect"/>
                        </pic:spPr>
                      </pic:pic>
                    </a:graphicData>
                  </a:graphic>
                </wp:inline>
              </w:drawing>
            </w:r>
          </w:p>
        </w:tc>
        <w:tc>
          <w:tcPr>
            <w:tcW w:type="dxa" w:w="1872"/>
            <w:shd w:fill="FFFFFF"/>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Tanigue</w:t>
            </w:r>
          </w:p>
        </w:tc>
        <w:tc>
          <w:tcPr>
            <w:tcW w:type="dxa" w:w="1368"/>
            <w:shd w:fill="FFFFFF"/>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raw_tanigue</w:t>
            </w:r>
          </w:p>
        </w:tc>
        <w:tc>
          <w:tcPr>
            <w:tcW w:type="dxa" w:w="1224"/>
            <w:shd w:fill="FFFFFF"/>
            <w:tcMar>
              <w:top w:w="80" w:type="dxa"/>
              <w:bottom w:w="80" w:type="dxa"/>
              <w:left w:w="70" w:type="dxa"/>
              <w:right w:w="70" w:type="dxa"/>
            </w:tcMar>
            <w:vAlign w:val="center"/>
          </w:tcPr>
          <w:p>
            <w:pPr>
              <w:spacing w:line="252" w:lineRule="auto" w:before="0" w:after="40"/>
              <w:jc w:val="center"/>
            </w:pPr>
            <w:r>
              <w:rPr>
                <w:rFonts w:ascii="Calibri" w:hAnsi="Calibri"/>
                <w:b/>
                <w:color w:val="228B22"/>
                <w:sz w:val="15"/>
              </w:rPr>
              <w:t>+25 HP</w:t>
            </w:r>
          </w:p>
        </w:tc>
        <w:tc>
          <w:tcPr>
            <w:tcW w:type="dxa" w:w="1008"/>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Forage/Hunt</w:t>
            </w:r>
          </w:p>
        </w:tc>
        <w:tc>
          <w:tcPr>
            <w:tcW w:type="dxa" w:w="2376"/>
            <w:shd w:fill="FFFFFF"/>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Prized game fish hooked in open ocean waters using advanced rods.</w:t>
            </w:r>
          </w:p>
        </w:tc>
        <w:tc>
          <w:tcPr>
            <w:tcW w:type="dxa" w:w="1728"/>
            <w:shd w:fill="FFFFFF"/>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Sleek Spanish mackerel with firm, prized steaks.</w:t>
            </w:r>
          </w:p>
        </w:tc>
      </w:tr>
      <w:tr>
        <w:trPr>
          <w:cantSplit/>
        </w:trPr>
        <w:tc>
          <w:tcPr>
            <w:tcW w:type="dxa" w:w="648"/>
            <w:shd w:fill="FAF6F0"/>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43" name="Picture 43"/>
                  <wp:cNvGraphicFramePr>
                    <a:graphicFrameLocks noChangeAspect="1"/>
                  </wp:cNvGraphicFramePr>
                  <a:graphic>
                    <a:graphicData uri="http://schemas.openxmlformats.org/drawingml/2006/picture">
                      <pic:pic>
                        <pic:nvPicPr>
                          <pic:cNvPr id="0" name="raw_tambakol.png"/>
                          <pic:cNvPicPr/>
                        </pic:nvPicPr>
                        <pic:blipFill>
                          <a:blip r:embed="rId53"/>
                          <a:stretch>
                            <a:fillRect/>
                          </a:stretch>
                        </pic:blipFill>
                        <pic:spPr>
                          <a:xfrm>
                            <a:off x="0" y="0"/>
                            <a:ext cx="292608" cy="292608"/>
                          </a:xfrm>
                          <a:prstGeom prst="rect"/>
                        </pic:spPr>
                      </pic:pic>
                    </a:graphicData>
                  </a:graphic>
                </wp:inline>
              </w:drawing>
            </w:r>
          </w:p>
        </w:tc>
        <w:tc>
          <w:tcPr>
            <w:tcW w:type="dxa" w:w="1872"/>
            <w:shd w:fill="FAF6F0"/>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Tambakol</w:t>
            </w:r>
          </w:p>
        </w:tc>
        <w:tc>
          <w:tcPr>
            <w:tcW w:type="dxa" w:w="1368"/>
            <w:shd w:fill="FAF6F0"/>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raw_tambakol</w:t>
            </w:r>
          </w:p>
        </w:tc>
        <w:tc>
          <w:tcPr>
            <w:tcW w:type="dxa" w:w="1224"/>
            <w:shd w:fill="FAF6F0"/>
            <w:tcMar>
              <w:top w:w="80" w:type="dxa"/>
              <w:bottom w:w="80" w:type="dxa"/>
              <w:left w:w="70" w:type="dxa"/>
              <w:right w:w="70" w:type="dxa"/>
            </w:tcMar>
            <w:vAlign w:val="center"/>
          </w:tcPr>
          <w:p>
            <w:pPr>
              <w:spacing w:line="252" w:lineRule="auto" w:before="0" w:after="40"/>
              <w:jc w:val="center"/>
            </w:pPr>
            <w:r>
              <w:rPr>
                <w:rFonts w:ascii="Calibri" w:hAnsi="Calibri"/>
                <w:b/>
                <w:color w:val="228B22"/>
                <w:sz w:val="15"/>
              </w:rPr>
              <w:t>+22 HP</w:t>
            </w:r>
          </w:p>
        </w:tc>
        <w:tc>
          <w:tcPr>
            <w:tcW w:type="dxa" w:w="1008"/>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Forage/Hunt</w:t>
            </w:r>
          </w:p>
        </w:tc>
        <w:tc>
          <w:tcPr>
            <w:tcW w:type="dxa" w:w="2376"/>
            <w:shd w:fill="FAF6F0"/>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Hooked in deep ocean currents with sturdy fishing tackle.</w:t>
            </w:r>
          </w:p>
        </w:tc>
        <w:tc>
          <w:tcPr>
            <w:tcW w:type="dxa" w:w="1728"/>
            <w:shd w:fill="FAF6F0"/>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Yellowfin tuna relative with deep crimson flesh and powerful fins.</w:t>
            </w:r>
          </w:p>
        </w:tc>
      </w:tr>
      <w:tr>
        <w:trPr>
          <w:cantSplit/>
        </w:trPr>
        <w:tc>
          <w:tcPr>
            <w:tcW w:type="dxa" w:w="648"/>
            <w:shd w:fill="FFFFFF"/>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44" name="Picture 44"/>
                  <wp:cNvGraphicFramePr>
                    <a:graphicFrameLocks noChangeAspect="1"/>
                  </wp:cNvGraphicFramePr>
                  <a:graphic>
                    <a:graphicData uri="http://schemas.openxmlformats.org/drawingml/2006/picture">
                      <pic:pic>
                        <pic:nvPicPr>
                          <pic:cNvPr id="0" name="raw_lapu_lapu.png"/>
                          <pic:cNvPicPr/>
                        </pic:nvPicPr>
                        <pic:blipFill>
                          <a:blip r:embed="rId54"/>
                          <a:stretch>
                            <a:fillRect/>
                          </a:stretch>
                        </pic:blipFill>
                        <pic:spPr>
                          <a:xfrm>
                            <a:off x="0" y="0"/>
                            <a:ext cx="292608" cy="292608"/>
                          </a:xfrm>
                          <a:prstGeom prst="rect"/>
                        </pic:spPr>
                      </pic:pic>
                    </a:graphicData>
                  </a:graphic>
                </wp:inline>
              </w:drawing>
            </w:r>
          </w:p>
        </w:tc>
        <w:tc>
          <w:tcPr>
            <w:tcW w:type="dxa" w:w="1872"/>
            <w:shd w:fill="FFFFFF"/>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Lapu-Lapu</w:t>
            </w:r>
          </w:p>
        </w:tc>
        <w:tc>
          <w:tcPr>
            <w:tcW w:type="dxa" w:w="1368"/>
            <w:shd w:fill="FFFFFF"/>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raw_lapu_lapu</w:t>
            </w:r>
          </w:p>
        </w:tc>
        <w:tc>
          <w:tcPr>
            <w:tcW w:type="dxa" w:w="1224"/>
            <w:shd w:fill="FFFFFF"/>
            <w:tcMar>
              <w:top w:w="80" w:type="dxa"/>
              <w:bottom w:w="80" w:type="dxa"/>
              <w:left w:w="70" w:type="dxa"/>
              <w:right w:w="70" w:type="dxa"/>
            </w:tcMar>
            <w:vAlign w:val="center"/>
          </w:tcPr>
          <w:p>
            <w:pPr>
              <w:spacing w:line="252" w:lineRule="auto" w:before="0" w:after="40"/>
              <w:jc w:val="center"/>
            </w:pPr>
            <w:r>
              <w:rPr>
                <w:rFonts w:ascii="Calibri" w:hAnsi="Calibri"/>
                <w:b/>
                <w:color w:val="228B22"/>
                <w:sz w:val="15"/>
              </w:rPr>
              <w:t>+28 HP</w:t>
            </w:r>
          </w:p>
        </w:tc>
        <w:tc>
          <w:tcPr>
            <w:tcW w:type="dxa" w:w="1008"/>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Forage/Hunt</w:t>
            </w:r>
          </w:p>
        </w:tc>
        <w:tc>
          <w:tcPr>
            <w:tcW w:type="dxa" w:w="2376"/>
            <w:shd w:fill="FFFFFF"/>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Rare catch landed around rocky sea caves and deep ocean reefs.</w:t>
            </w:r>
          </w:p>
        </w:tc>
        <w:tc>
          <w:tcPr>
            <w:tcW w:type="dxa" w:w="1728"/>
            <w:shd w:fill="FFFFFF"/>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Esteemed spotted reef grouper named after the brave chieftain warrior.</w:t>
            </w:r>
          </w:p>
        </w:tc>
      </w:tr>
      <w:tr>
        <w:trPr>
          <w:cantSplit/>
        </w:trPr>
        <w:tc>
          <w:tcPr>
            <w:tcW w:type="dxa" w:w="648"/>
            <w:shd w:fill="FAF6F0"/>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45" name="Picture 45"/>
                  <wp:cNvGraphicFramePr>
                    <a:graphicFrameLocks noChangeAspect="1"/>
                  </wp:cNvGraphicFramePr>
                  <a:graphic>
                    <a:graphicData uri="http://schemas.openxmlformats.org/drawingml/2006/picture">
                      <pic:pic>
                        <pic:nvPicPr>
                          <pic:cNvPr id="0" name="raw_hito.png"/>
                          <pic:cNvPicPr/>
                        </pic:nvPicPr>
                        <pic:blipFill>
                          <a:blip r:embed="rId55"/>
                          <a:stretch>
                            <a:fillRect/>
                          </a:stretch>
                        </pic:blipFill>
                        <pic:spPr>
                          <a:xfrm>
                            <a:off x="0" y="0"/>
                            <a:ext cx="292608" cy="292608"/>
                          </a:xfrm>
                          <a:prstGeom prst="rect"/>
                        </pic:spPr>
                      </pic:pic>
                    </a:graphicData>
                  </a:graphic>
                </wp:inline>
              </w:drawing>
            </w:r>
          </w:p>
        </w:tc>
        <w:tc>
          <w:tcPr>
            <w:tcW w:type="dxa" w:w="1872"/>
            <w:shd w:fill="FAF6F0"/>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Hito</w:t>
            </w:r>
          </w:p>
        </w:tc>
        <w:tc>
          <w:tcPr>
            <w:tcW w:type="dxa" w:w="1368"/>
            <w:shd w:fill="FAF6F0"/>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raw_hito</w:t>
            </w:r>
          </w:p>
        </w:tc>
        <w:tc>
          <w:tcPr>
            <w:tcW w:type="dxa" w:w="1224"/>
            <w:shd w:fill="FAF6F0"/>
            <w:tcMar>
              <w:top w:w="80" w:type="dxa"/>
              <w:bottom w:w="80" w:type="dxa"/>
              <w:left w:w="70" w:type="dxa"/>
              <w:right w:w="70" w:type="dxa"/>
            </w:tcMar>
            <w:vAlign w:val="center"/>
          </w:tcPr>
          <w:p>
            <w:pPr>
              <w:spacing w:line="252" w:lineRule="auto" w:before="0" w:after="40"/>
              <w:jc w:val="center"/>
            </w:pPr>
            <w:r>
              <w:rPr>
                <w:rFonts w:ascii="Calibri" w:hAnsi="Calibri"/>
                <w:b/>
                <w:color w:val="228B22"/>
                <w:sz w:val="15"/>
              </w:rPr>
              <w:t>+16 HP</w:t>
            </w:r>
          </w:p>
        </w:tc>
        <w:tc>
          <w:tcPr>
            <w:tcW w:type="dxa" w:w="1008"/>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Forage/Hunt</w:t>
            </w:r>
          </w:p>
        </w:tc>
        <w:tc>
          <w:tcPr>
            <w:tcW w:type="dxa" w:w="2376"/>
            <w:shd w:fill="FAF6F0"/>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Hooked in muddy swamps, marshy pools, and murky riverbeds.</w:t>
            </w:r>
          </w:p>
        </w:tc>
        <w:tc>
          <w:tcPr>
            <w:tcW w:type="dxa" w:w="1728"/>
            <w:shd w:fill="FAF6F0"/>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Whiskered freshwater catfish dwelling in muddy bottoms and waterways.</w:t>
            </w:r>
          </w:p>
        </w:tc>
      </w:tr>
      <w:tr>
        <w:trPr>
          <w:cantSplit/>
        </w:trPr>
        <w:tc>
          <w:tcPr>
            <w:tcW w:type="dxa" w:w="648"/>
            <w:shd w:fill="FFFFFF"/>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46" name="Picture 46"/>
                  <wp:cNvGraphicFramePr>
                    <a:graphicFrameLocks noChangeAspect="1"/>
                  </wp:cNvGraphicFramePr>
                  <a:graphic>
                    <a:graphicData uri="http://schemas.openxmlformats.org/drawingml/2006/picture">
                      <pic:pic>
                        <pic:nvPicPr>
                          <pic:cNvPr id="0" name="raw_dilis.png"/>
                          <pic:cNvPicPr/>
                        </pic:nvPicPr>
                        <pic:blipFill>
                          <a:blip r:embed="rId56"/>
                          <a:stretch>
                            <a:fillRect/>
                          </a:stretch>
                        </pic:blipFill>
                        <pic:spPr>
                          <a:xfrm>
                            <a:off x="0" y="0"/>
                            <a:ext cx="292608" cy="292608"/>
                          </a:xfrm>
                          <a:prstGeom prst="rect"/>
                        </pic:spPr>
                      </pic:pic>
                    </a:graphicData>
                  </a:graphic>
                </wp:inline>
              </w:drawing>
            </w:r>
          </w:p>
        </w:tc>
        <w:tc>
          <w:tcPr>
            <w:tcW w:type="dxa" w:w="1872"/>
            <w:shd w:fill="FFFFFF"/>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Dilis</w:t>
            </w:r>
          </w:p>
        </w:tc>
        <w:tc>
          <w:tcPr>
            <w:tcW w:type="dxa" w:w="1368"/>
            <w:shd w:fill="FFFFFF"/>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raw_dilis</w:t>
            </w:r>
          </w:p>
        </w:tc>
        <w:tc>
          <w:tcPr>
            <w:tcW w:type="dxa" w:w="1224"/>
            <w:shd w:fill="FFFFFF"/>
            <w:tcMar>
              <w:top w:w="80" w:type="dxa"/>
              <w:bottom w:w="80" w:type="dxa"/>
              <w:left w:w="70" w:type="dxa"/>
              <w:right w:w="70" w:type="dxa"/>
            </w:tcMar>
            <w:vAlign w:val="center"/>
          </w:tcPr>
          <w:p>
            <w:pPr>
              <w:spacing w:line="252" w:lineRule="auto" w:before="0" w:after="40"/>
              <w:jc w:val="center"/>
            </w:pPr>
            <w:r>
              <w:rPr>
                <w:rFonts w:ascii="Calibri" w:hAnsi="Calibri"/>
                <w:b/>
                <w:color w:val="228B22"/>
                <w:sz w:val="15"/>
              </w:rPr>
              <w:t>+8 HP</w:t>
            </w:r>
          </w:p>
        </w:tc>
        <w:tc>
          <w:tcPr>
            <w:tcW w:type="dxa" w:w="1008"/>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Forage/Hunt</w:t>
            </w:r>
          </w:p>
        </w:tc>
        <w:tc>
          <w:tcPr>
            <w:tcW w:type="dxa" w:w="2376"/>
            <w:shd w:fill="FFFFFF"/>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Netted or caught with light tackle along shallow coastal shores.</w:t>
            </w:r>
          </w:p>
        </w:tc>
        <w:tc>
          <w:tcPr>
            <w:tcW w:type="dxa" w:w="1728"/>
            <w:shd w:fill="FFFFFF"/>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Tiny anchovies swimming in shimmering schools along shores.</w:t>
            </w:r>
          </w:p>
        </w:tc>
      </w:tr>
      <w:tr>
        <w:trPr>
          <w:cantSplit/>
        </w:trPr>
        <w:tc>
          <w:tcPr>
            <w:tcW w:type="dxa" w:w="648"/>
            <w:shd w:fill="FAF6F0"/>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47" name="Picture 47"/>
                  <wp:cNvGraphicFramePr>
                    <a:graphicFrameLocks noChangeAspect="1"/>
                  </wp:cNvGraphicFramePr>
                  <a:graphic>
                    <a:graphicData uri="http://schemas.openxmlformats.org/drawingml/2006/picture">
                      <pic:pic>
                        <pic:nvPicPr>
                          <pic:cNvPr id="0" name="raw_dalagang_bukid.png"/>
                          <pic:cNvPicPr/>
                        </pic:nvPicPr>
                        <pic:blipFill>
                          <a:blip r:embed="rId57"/>
                          <a:stretch>
                            <a:fillRect/>
                          </a:stretch>
                        </pic:blipFill>
                        <pic:spPr>
                          <a:xfrm>
                            <a:off x="0" y="0"/>
                            <a:ext cx="292608" cy="292608"/>
                          </a:xfrm>
                          <a:prstGeom prst="rect"/>
                        </pic:spPr>
                      </pic:pic>
                    </a:graphicData>
                  </a:graphic>
                </wp:inline>
              </w:drawing>
            </w:r>
          </w:p>
        </w:tc>
        <w:tc>
          <w:tcPr>
            <w:tcW w:type="dxa" w:w="1872"/>
            <w:shd w:fill="FAF6F0"/>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Dalagang Bukid</w:t>
            </w:r>
          </w:p>
        </w:tc>
        <w:tc>
          <w:tcPr>
            <w:tcW w:type="dxa" w:w="1368"/>
            <w:shd w:fill="FAF6F0"/>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raw_dalagang_bukid</w:t>
            </w:r>
          </w:p>
        </w:tc>
        <w:tc>
          <w:tcPr>
            <w:tcW w:type="dxa" w:w="1224"/>
            <w:shd w:fill="FAF6F0"/>
            <w:tcMar>
              <w:top w:w="80" w:type="dxa"/>
              <w:bottom w:w="80" w:type="dxa"/>
              <w:left w:w="70" w:type="dxa"/>
              <w:right w:w="70" w:type="dxa"/>
            </w:tcMar>
            <w:vAlign w:val="center"/>
          </w:tcPr>
          <w:p>
            <w:pPr>
              <w:spacing w:line="252" w:lineRule="auto" w:before="0" w:after="40"/>
              <w:jc w:val="center"/>
            </w:pPr>
            <w:r>
              <w:rPr>
                <w:rFonts w:ascii="Calibri" w:hAnsi="Calibri"/>
                <w:b/>
                <w:color w:val="228B22"/>
                <w:sz w:val="15"/>
              </w:rPr>
              <w:t>+15 HP</w:t>
            </w:r>
          </w:p>
        </w:tc>
        <w:tc>
          <w:tcPr>
            <w:tcW w:type="dxa" w:w="1008"/>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Forage/Hunt</w:t>
            </w:r>
          </w:p>
        </w:tc>
        <w:tc>
          <w:tcPr>
            <w:tcW w:type="dxa" w:w="2376"/>
            <w:shd w:fill="FAF6F0"/>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Vibrant reef fish hooked near sunlit coral gardens.</w:t>
            </w:r>
          </w:p>
        </w:tc>
        <w:tc>
          <w:tcPr>
            <w:tcW w:type="dxa" w:w="1728"/>
            <w:shd w:fill="FAF6F0"/>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Yellowtail fusilier with radiant crimson-gold scales.</w:t>
            </w:r>
          </w:p>
        </w:tc>
      </w:tr>
    </w:tbl>
    <w:p>
      <w:r>
        <w:br w:type="page"/>
      </w:r>
    </w:p>
    <w:p>
      <w:pPr>
        <w:pStyle w:val="Heading1"/>
      </w:pPr>
      <w:r>
        <w:rPr>
          <w:rFonts w:ascii="Georgia" w:hAnsi="Georgia"/>
          <w:color w:val="7B1113"/>
          <w:sz w:val="30"/>
        </w:rPr>
        <w:t>6. Livestock, Poultry, and Dairy</w:t>
      </w:r>
    </w:p>
    <w:p>
      <w:pPr>
        <w:spacing w:line="276" w:lineRule="auto" w:after="200"/>
      </w:pPr>
      <w:r>
        <w:rPr>
          <w:i/>
        </w:rPr>
        <w:t>Nutrient-rich animal cuts, eggs, and farm milks gathered from native domestic animals and livestock.</w:t>
      </w:r>
    </w:p>
    <w:tbl>
      <w:tblPr>
        <w:tblW w:type="auto" w:w="0"/>
        <w:jc w:val="center"/>
        <w:tblLayout w:type="fixed"/>
        <w:tblLook w:firstColumn="1" w:firstRow="1" w:lastColumn="0" w:lastRow="0" w:noHBand="0" w:noVBand="1" w:val="04A0"/>
      </w:tblPr>
      <w:tblGrid>
        <w:gridCol w:w="648"/>
        <w:gridCol w:w="1872"/>
        <w:gridCol w:w="1368"/>
        <w:gridCol w:w="1224"/>
        <w:gridCol w:w="1008"/>
        <w:gridCol w:w="2376"/>
        <w:gridCol w:w="1728"/>
      </w:tblGrid>
      <w:tr>
        <w:trPr>
          <w:tblHeader/>
        </w:trPr>
        <w:tc>
          <w:tcPr>
            <w:tcW w:type="dxa" w:w="648"/>
            <w:shd w:fill="7B1113"/>
            <w:tcMar>
              <w:top w:w="110" w:type="dxa"/>
              <w:bottom w:w="110" w:type="dxa"/>
              <w:left w:w="40" w:type="dxa"/>
              <w:right w:w="40" w:type="dxa"/>
            </w:tcMar>
            <w:vAlign w:val="center"/>
          </w:tcPr>
          <w:p>
            <w:pPr>
              <w:jc w:val="center"/>
            </w:pPr>
            <w:r>
              <w:rPr>
                <w:rFonts w:ascii="Calibri" w:hAnsi="Calibri"/>
                <w:b/>
                <w:color w:val="FFFFFF"/>
                <w:sz w:val="19"/>
              </w:rPr>
              <w:t>Icon</w:t>
            </w:r>
          </w:p>
        </w:tc>
        <w:tc>
          <w:tcPr>
            <w:tcW w:type="dxa" w:w="1872"/>
            <w:shd w:fill="7B1113"/>
            <w:tcMar>
              <w:top w:w="110" w:type="dxa"/>
              <w:bottom w:w="110" w:type="dxa"/>
              <w:left w:w="80" w:type="dxa"/>
              <w:right w:w="80" w:type="dxa"/>
            </w:tcMar>
            <w:vAlign w:val="center"/>
          </w:tcPr>
          <w:p>
            <w:pPr>
              <w:jc w:val="center"/>
            </w:pPr>
            <w:r>
              <w:rPr>
                <w:rFonts w:ascii="Calibri" w:hAnsi="Calibri"/>
                <w:b/>
                <w:color w:val="FFFFFF"/>
                <w:sz w:val="19"/>
              </w:rPr>
              <w:t>Dish / Item Name</w:t>
            </w:r>
          </w:p>
        </w:tc>
        <w:tc>
          <w:tcPr>
            <w:tcW w:type="dxa" w:w="1368"/>
            <w:shd w:fill="7B1113"/>
            <w:tcMar>
              <w:top w:w="110" w:type="dxa"/>
              <w:bottom w:w="110" w:type="dxa"/>
              <w:left w:w="80" w:type="dxa"/>
              <w:right w:w="80" w:type="dxa"/>
            </w:tcMar>
            <w:vAlign w:val="center"/>
          </w:tcPr>
          <w:p>
            <w:pPr>
              <w:jc w:val="center"/>
            </w:pPr>
            <w:r>
              <w:rPr>
                <w:rFonts w:ascii="Calibri" w:hAnsi="Calibri"/>
                <w:b/>
                <w:color w:val="FFFFFF"/>
                <w:sz w:val="19"/>
              </w:rPr>
              <w:t>Item ID</w:t>
            </w:r>
          </w:p>
        </w:tc>
        <w:tc>
          <w:tcPr>
            <w:tcW w:type="dxa" w:w="1224"/>
            <w:shd w:fill="7B1113"/>
            <w:tcMar>
              <w:top w:w="110" w:type="dxa"/>
              <w:bottom w:w="110" w:type="dxa"/>
              <w:left w:w="80" w:type="dxa"/>
              <w:right w:w="80" w:type="dxa"/>
            </w:tcMar>
            <w:vAlign w:val="center"/>
          </w:tcPr>
          <w:p>
            <w:pPr>
              <w:jc w:val="center"/>
            </w:pPr>
            <w:r>
              <w:rPr>
                <w:rFonts w:ascii="Calibri" w:hAnsi="Calibri"/>
                <w:b/>
                <w:color w:val="FFFFFF"/>
                <w:sz w:val="19"/>
              </w:rPr>
              <w:t>Health</w:t>
            </w:r>
          </w:p>
        </w:tc>
        <w:tc>
          <w:tcPr>
            <w:tcW w:type="dxa" w:w="1008"/>
            <w:shd w:fill="7B1113"/>
            <w:tcMar>
              <w:top w:w="110" w:type="dxa"/>
              <w:bottom w:w="110" w:type="dxa"/>
              <w:left w:w="80" w:type="dxa"/>
              <w:right w:w="80" w:type="dxa"/>
            </w:tcMar>
            <w:vAlign w:val="center"/>
          </w:tcPr>
          <w:p>
            <w:pPr>
              <w:jc w:val="center"/>
            </w:pPr>
            <w:r>
              <w:rPr>
                <w:rFonts w:ascii="Calibri" w:hAnsi="Calibri"/>
                <w:b/>
                <w:color w:val="FFFFFF"/>
                <w:sz w:val="19"/>
              </w:rPr>
              <w:t>Station</w:t>
            </w:r>
          </w:p>
        </w:tc>
        <w:tc>
          <w:tcPr>
            <w:tcW w:type="dxa" w:w="2376"/>
            <w:shd w:fill="7B1113"/>
            <w:tcMar>
              <w:top w:w="110" w:type="dxa"/>
              <w:bottom w:w="110" w:type="dxa"/>
              <w:left w:w="80" w:type="dxa"/>
              <w:right w:w="80" w:type="dxa"/>
            </w:tcMar>
            <w:vAlign w:val="center"/>
          </w:tcPr>
          <w:p>
            <w:pPr>
              <w:jc w:val="center"/>
            </w:pPr>
            <w:r>
              <w:rPr>
                <w:rFonts w:ascii="Calibri" w:hAnsi="Calibri"/>
                <w:b/>
                <w:color w:val="FFFFFF"/>
                <w:sz w:val="19"/>
              </w:rPr>
              <w:t>Ingredients / Source</w:t>
            </w:r>
          </w:p>
        </w:tc>
        <w:tc>
          <w:tcPr>
            <w:tcW w:type="dxa" w:w="1728"/>
            <w:shd w:fill="7B1113"/>
            <w:tcMar>
              <w:top w:w="110" w:type="dxa"/>
              <w:bottom w:w="110" w:type="dxa"/>
              <w:left w:w="80" w:type="dxa"/>
              <w:right w:w="80" w:type="dxa"/>
            </w:tcMar>
            <w:vAlign w:val="center"/>
          </w:tcPr>
          <w:p>
            <w:pPr>
              <w:jc w:val="center"/>
            </w:pPr>
            <w:r>
              <w:rPr>
                <w:rFonts w:ascii="Calibri" w:hAnsi="Calibri"/>
                <w:b/>
                <w:color w:val="FFFFFF"/>
                <w:sz w:val="19"/>
              </w:rPr>
              <w:t>Culinary Notes</w:t>
            </w:r>
          </w:p>
        </w:tc>
      </w:tr>
      <w:tr>
        <w:trPr>
          <w:cantSplit/>
        </w:trPr>
        <w:tc>
          <w:tcPr>
            <w:tcW w:type="dxa" w:w="648"/>
            <w:shd w:fill="FFFFFF"/>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48" name="Picture 48"/>
                  <wp:cNvGraphicFramePr>
                    <a:graphicFrameLocks noChangeAspect="1"/>
                  </wp:cNvGraphicFramePr>
                  <a:graphic>
                    <a:graphicData uri="http://schemas.openxmlformats.org/drawingml/2006/picture">
                      <pic:pic>
                        <pic:nvPicPr>
                          <pic:cNvPr id="0" name="raw_chicken.png"/>
                          <pic:cNvPicPr/>
                        </pic:nvPicPr>
                        <pic:blipFill>
                          <a:blip r:embed="rId58"/>
                          <a:stretch>
                            <a:fillRect/>
                          </a:stretch>
                        </pic:blipFill>
                        <pic:spPr>
                          <a:xfrm>
                            <a:off x="0" y="0"/>
                            <a:ext cx="292608" cy="292608"/>
                          </a:xfrm>
                          <a:prstGeom prst="rect"/>
                        </pic:spPr>
                      </pic:pic>
                    </a:graphicData>
                  </a:graphic>
                </wp:inline>
              </w:drawing>
            </w:r>
          </w:p>
        </w:tc>
        <w:tc>
          <w:tcPr>
            <w:tcW w:type="dxa" w:w="1872"/>
            <w:shd w:fill="FFFFFF"/>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Native Chicken Meat</w:t>
            </w:r>
          </w:p>
        </w:tc>
        <w:tc>
          <w:tcPr>
            <w:tcW w:type="dxa" w:w="1368"/>
            <w:shd w:fill="FFFFFF"/>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raw_chicken</w:t>
            </w:r>
          </w:p>
        </w:tc>
        <w:tc>
          <w:tcPr>
            <w:tcW w:type="dxa" w:w="1224"/>
            <w:shd w:fill="FFFFFF"/>
            <w:tcMar>
              <w:top w:w="80" w:type="dxa"/>
              <w:bottom w:w="80" w:type="dxa"/>
              <w:left w:w="70" w:type="dxa"/>
              <w:right w:w="70" w:type="dxa"/>
            </w:tcMar>
            <w:vAlign w:val="center"/>
          </w:tcPr>
          <w:p>
            <w:pPr>
              <w:spacing w:line="252" w:lineRule="auto" w:before="0" w:after="40"/>
              <w:jc w:val="center"/>
            </w:pPr>
            <w:r>
              <w:rPr>
                <w:rFonts w:ascii="Calibri" w:hAnsi="Calibri"/>
                <w:b/>
                <w:color w:val="228B22"/>
                <w:sz w:val="15"/>
              </w:rPr>
              <w:t>+16 HP</w:t>
            </w:r>
          </w:p>
        </w:tc>
        <w:tc>
          <w:tcPr>
            <w:tcW w:type="dxa" w:w="1008"/>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Forage/Hunt</w:t>
            </w:r>
          </w:p>
        </w:tc>
        <w:tc>
          <w:tcPr>
            <w:tcW w:type="dxa" w:w="2376"/>
            <w:shd w:fill="FFFFFF"/>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Obtained from native free-range poultry in grassy meadows.</w:t>
            </w:r>
          </w:p>
        </w:tc>
        <w:tc>
          <w:tcPr>
            <w:tcW w:type="dxa" w:w="1728"/>
            <w:shd w:fill="FFFFFF"/>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Fresh native poultry cut. Lean and flavorful, best stewed in adobo or tinola.</w:t>
            </w:r>
          </w:p>
        </w:tc>
      </w:tr>
      <w:tr>
        <w:trPr>
          <w:cantSplit/>
        </w:trPr>
        <w:tc>
          <w:tcPr>
            <w:tcW w:type="dxa" w:w="648"/>
            <w:shd w:fill="FAF6F0"/>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49" name="Picture 49"/>
                  <wp:cNvGraphicFramePr>
                    <a:graphicFrameLocks noChangeAspect="1"/>
                  </wp:cNvGraphicFramePr>
                  <a:graphic>
                    <a:graphicData uri="http://schemas.openxmlformats.org/drawingml/2006/picture">
                      <pic:pic>
                        <pic:nvPicPr>
                          <pic:cNvPr id="0" name="raw_pork.png"/>
                          <pic:cNvPicPr/>
                        </pic:nvPicPr>
                        <pic:blipFill>
                          <a:blip r:embed="rId59"/>
                          <a:stretch>
                            <a:fillRect/>
                          </a:stretch>
                        </pic:blipFill>
                        <pic:spPr>
                          <a:xfrm>
                            <a:off x="0" y="0"/>
                            <a:ext cx="292608" cy="292608"/>
                          </a:xfrm>
                          <a:prstGeom prst="rect"/>
                        </pic:spPr>
                      </pic:pic>
                    </a:graphicData>
                  </a:graphic>
                </wp:inline>
              </w:drawing>
            </w:r>
          </w:p>
        </w:tc>
        <w:tc>
          <w:tcPr>
            <w:tcW w:type="dxa" w:w="1872"/>
            <w:shd w:fill="FAF6F0"/>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Native Pork Cut</w:t>
            </w:r>
          </w:p>
        </w:tc>
        <w:tc>
          <w:tcPr>
            <w:tcW w:type="dxa" w:w="1368"/>
            <w:shd w:fill="FAF6F0"/>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raw_pork</w:t>
            </w:r>
          </w:p>
        </w:tc>
        <w:tc>
          <w:tcPr>
            <w:tcW w:type="dxa" w:w="1224"/>
            <w:shd w:fill="FAF6F0"/>
            <w:tcMar>
              <w:top w:w="80" w:type="dxa"/>
              <w:bottom w:w="80" w:type="dxa"/>
              <w:left w:w="70" w:type="dxa"/>
              <w:right w:w="70" w:type="dxa"/>
            </w:tcMar>
            <w:vAlign w:val="center"/>
          </w:tcPr>
          <w:p>
            <w:pPr>
              <w:spacing w:line="252" w:lineRule="auto" w:before="0" w:after="40"/>
              <w:jc w:val="center"/>
            </w:pPr>
            <w:r>
              <w:rPr>
                <w:rFonts w:ascii="Calibri" w:hAnsi="Calibri"/>
                <w:b/>
                <w:color w:val="228B22"/>
                <w:sz w:val="15"/>
              </w:rPr>
              <w:t>+20 HP</w:t>
            </w:r>
          </w:p>
        </w:tc>
        <w:tc>
          <w:tcPr>
            <w:tcW w:type="dxa" w:w="1008"/>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Forage/Hunt</w:t>
            </w:r>
          </w:p>
        </w:tc>
        <w:tc>
          <w:tcPr>
            <w:tcW w:type="dxa" w:w="2376"/>
            <w:shd w:fill="FAF6F0"/>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Obtained from native wild boars and domesticated pigs.</w:t>
            </w:r>
          </w:p>
        </w:tc>
        <w:tc>
          <w:tcPr>
            <w:tcW w:type="dxa" w:w="1728"/>
            <w:shd w:fill="FAF6F0"/>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Succulent cut of native black pig. Essential for classic pork adobo and sinigang.</w:t>
            </w:r>
          </w:p>
        </w:tc>
      </w:tr>
      <w:tr>
        <w:trPr>
          <w:cantSplit/>
        </w:trPr>
        <w:tc>
          <w:tcPr>
            <w:tcW w:type="dxa" w:w="648"/>
            <w:shd w:fill="FFFFFF"/>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50" name="Picture 50"/>
                  <wp:cNvGraphicFramePr>
                    <a:graphicFrameLocks noChangeAspect="1"/>
                  </wp:cNvGraphicFramePr>
                  <a:graphic>
                    <a:graphicData uri="http://schemas.openxmlformats.org/drawingml/2006/picture">
                      <pic:pic>
                        <pic:nvPicPr>
                          <pic:cNvPr id="0" name="pork_belly.png"/>
                          <pic:cNvPicPr/>
                        </pic:nvPicPr>
                        <pic:blipFill>
                          <a:blip r:embed="rId60"/>
                          <a:stretch>
                            <a:fillRect/>
                          </a:stretch>
                        </pic:blipFill>
                        <pic:spPr>
                          <a:xfrm>
                            <a:off x="0" y="0"/>
                            <a:ext cx="292608" cy="292608"/>
                          </a:xfrm>
                          <a:prstGeom prst="rect"/>
                        </pic:spPr>
                      </pic:pic>
                    </a:graphicData>
                  </a:graphic>
                </wp:inline>
              </w:drawing>
            </w:r>
          </w:p>
        </w:tc>
        <w:tc>
          <w:tcPr>
            <w:tcW w:type="dxa" w:w="1872"/>
            <w:shd w:fill="FFFFFF"/>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Liempo Pork Belly</w:t>
            </w:r>
          </w:p>
        </w:tc>
        <w:tc>
          <w:tcPr>
            <w:tcW w:type="dxa" w:w="1368"/>
            <w:shd w:fill="FFFFFF"/>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pork_belly</w:t>
            </w:r>
          </w:p>
        </w:tc>
        <w:tc>
          <w:tcPr>
            <w:tcW w:type="dxa" w:w="1224"/>
            <w:shd w:fill="FFFFFF"/>
            <w:tcMar>
              <w:top w:w="80" w:type="dxa"/>
              <w:bottom w:w="80" w:type="dxa"/>
              <w:left w:w="70" w:type="dxa"/>
              <w:right w:w="70" w:type="dxa"/>
            </w:tcMar>
            <w:vAlign w:val="center"/>
          </w:tcPr>
          <w:p>
            <w:pPr>
              <w:spacing w:line="252" w:lineRule="auto" w:before="0" w:after="40"/>
              <w:jc w:val="center"/>
            </w:pPr>
            <w:r>
              <w:rPr>
                <w:rFonts w:ascii="Calibri" w:hAnsi="Calibri"/>
                <w:b/>
                <w:color w:val="228B22"/>
                <w:sz w:val="15"/>
              </w:rPr>
              <w:t>+25 HP</w:t>
            </w:r>
          </w:p>
        </w:tc>
        <w:tc>
          <w:tcPr>
            <w:tcW w:type="dxa" w:w="1008"/>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Forage/Hunt</w:t>
            </w:r>
          </w:p>
        </w:tc>
        <w:tc>
          <w:tcPr>
            <w:tcW w:type="dxa" w:w="2376"/>
            <w:shd w:fill="FFFFFF"/>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Choice cut harvested from prime livestock or rural butchers.</w:t>
            </w:r>
          </w:p>
        </w:tc>
        <w:tc>
          <w:tcPr>
            <w:tcW w:type="dxa" w:w="1728"/>
            <w:shd w:fill="FFFFFF"/>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Layered fatty pork belly slab, prime cut for crispy lechon kawali.</w:t>
            </w:r>
          </w:p>
        </w:tc>
      </w:tr>
      <w:tr>
        <w:trPr>
          <w:cantSplit/>
        </w:trPr>
        <w:tc>
          <w:tcPr>
            <w:tcW w:type="dxa" w:w="648"/>
            <w:shd w:fill="FAF6F0"/>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51" name="Picture 51"/>
                  <wp:cNvGraphicFramePr>
                    <a:graphicFrameLocks noChangeAspect="1"/>
                  </wp:cNvGraphicFramePr>
                  <a:graphic>
                    <a:graphicData uri="http://schemas.openxmlformats.org/drawingml/2006/picture">
                      <pic:pic>
                        <pic:nvPicPr>
                          <pic:cNvPr id="0" name="raw_beef.png"/>
                          <pic:cNvPicPr/>
                        </pic:nvPicPr>
                        <pic:blipFill>
                          <a:blip r:embed="rId61"/>
                          <a:stretch>
                            <a:fillRect/>
                          </a:stretch>
                        </pic:blipFill>
                        <pic:spPr>
                          <a:xfrm>
                            <a:off x="0" y="0"/>
                            <a:ext cx="292608" cy="292608"/>
                          </a:xfrm>
                          <a:prstGeom prst="rect"/>
                        </pic:spPr>
                      </pic:pic>
                    </a:graphicData>
                  </a:graphic>
                </wp:inline>
              </w:drawing>
            </w:r>
          </w:p>
        </w:tc>
        <w:tc>
          <w:tcPr>
            <w:tcW w:type="dxa" w:w="1872"/>
            <w:shd w:fill="FAF6F0"/>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Bulalo Beef Shank</w:t>
            </w:r>
          </w:p>
        </w:tc>
        <w:tc>
          <w:tcPr>
            <w:tcW w:type="dxa" w:w="1368"/>
            <w:shd w:fill="FAF6F0"/>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raw_beef</w:t>
            </w:r>
          </w:p>
        </w:tc>
        <w:tc>
          <w:tcPr>
            <w:tcW w:type="dxa" w:w="1224"/>
            <w:shd w:fill="FAF6F0"/>
            <w:tcMar>
              <w:top w:w="80" w:type="dxa"/>
              <w:bottom w:w="80" w:type="dxa"/>
              <w:left w:w="70" w:type="dxa"/>
              <w:right w:w="70" w:type="dxa"/>
            </w:tcMar>
            <w:vAlign w:val="center"/>
          </w:tcPr>
          <w:p>
            <w:pPr>
              <w:spacing w:line="252" w:lineRule="auto" w:before="0" w:after="40"/>
              <w:jc w:val="center"/>
            </w:pPr>
            <w:r>
              <w:rPr>
                <w:rFonts w:ascii="Calibri" w:hAnsi="Calibri"/>
                <w:b/>
                <w:color w:val="228B22"/>
                <w:sz w:val="15"/>
              </w:rPr>
              <w:t>+28 HP</w:t>
            </w:r>
          </w:p>
        </w:tc>
        <w:tc>
          <w:tcPr>
            <w:tcW w:type="dxa" w:w="1008"/>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Forage/Hunt</w:t>
            </w:r>
          </w:p>
        </w:tc>
        <w:tc>
          <w:tcPr>
            <w:tcW w:type="dxa" w:w="2376"/>
            <w:shd w:fill="FAF6F0"/>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Harvested from pastoral cattle in highland pasturelands.</w:t>
            </w:r>
          </w:p>
        </w:tc>
        <w:tc>
          <w:tcPr>
            <w:tcW w:type="dxa" w:w="1728"/>
            <w:shd w:fill="FAF6F0"/>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Meaty beef shank bone with rich marrow center from native cattle.</w:t>
            </w:r>
          </w:p>
        </w:tc>
      </w:tr>
      <w:tr>
        <w:trPr>
          <w:cantSplit/>
        </w:trPr>
        <w:tc>
          <w:tcPr>
            <w:tcW w:type="dxa" w:w="648"/>
            <w:shd w:fill="FFFFFF"/>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52" name="Picture 52"/>
                  <wp:cNvGraphicFramePr>
                    <a:graphicFrameLocks noChangeAspect="1"/>
                  </wp:cNvGraphicFramePr>
                  <a:graphic>
                    <a:graphicData uri="http://schemas.openxmlformats.org/drawingml/2006/picture">
                      <pic:pic>
                        <pic:nvPicPr>
                          <pic:cNvPr id="0" name="raw_goat_meat.png"/>
                          <pic:cNvPicPr/>
                        </pic:nvPicPr>
                        <pic:blipFill>
                          <a:blip r:embed="rId62"/>
                          <a:stretch>
                            <a:fillRect/>
                          </a:stretch>
                        </pic:blipFill>
                        <pic:spPr>
                          <a:xfrm>
                            <a:off x="0" y="0"/>
                            <a:ext cx="292608" cy="292608"/>
                          </a:xfrm>
                          <a:prstGeom prst="rect"/>
                        </pic:spPr>
                      </pic:pic>
                    </a:graphicData>
                  </a:graphic>
                </wp:inline>
              </w:drawing>
            </w:r>
          </w:p>
        </w:tc>
        <w:tc>
          <w:tcPr>
            <w:tcW w:type="dxa" w:w="1872"/>
            <w:shd w:fill="FFFFFF"/>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Native Goat Meat</w:t>
            </w:r>
          </w:p>
        </w:tc>
        <w:tc>
          <w:tcPr>
            <w:tcW w:type="dxa" w:w="1368"/>
            <w:shd w:fill="FFFFFF"/>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raw_goat_meat</w:t>
            </w:r>
          </w:p>
        </w:tc>
        <w:tc>
          <w:tcPr>
            <w:tcW w:type="dxa" w:w="1224"/>
            <w:shd w:fill="FFFFFF"/>
            <w:tcMar>
              <w:top w:w="80" w:type="dxa"/>
              <w:bottom w:w="80" w:type="dxa"/>
              <w:left w:w="70" w:type="dxa"/>
              <w:right w:w="70" w:type="dxa"/>
            </w:tcMar>
            <w:vAlign w:val="center"/>
          </w:tcPr>
          <w:p>
            <w:pPr>
              <w:spacing w:line="252" w:lineRule="auto" w:before="0" w:after="40"/>
              <w:jc w:val="center"/>
            </w:pPr>
            <w:r>
              <w:rPr>
                <w:rFonts w:ascii="Calibri" w:hAnsi="Calibri"/>
                <w:b/>
                <w:color w:val="228B22"/>
                <w:sz w:val="15"/>
              </w:rPr>
              <w:t>+24 HP</w:t>
            </w:r>
          </w:p>
        </w:tc>
        <w:tc>
          <w:tcPr>
            <w:tcW w:type="dxa" w:w="1008"/>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Forage/Hunt</w:t>
            </w:r>
          </w:p>
        </w:tc>
        <w:tc>
          <w:tcPr>
            <w:tcW w:type="dxa" w:w="2376"/>
            <w:shd w:fill="FFFFFF"/>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Sourced from agile mountain goats navigating cliffside crags.</w:t>
            </w:r>
          </w:p>
        </w:tc>
        <w:tc>
          <w:tcPr>
            <w:tcW w:type="dxa" w:w="1728"/>
            <w:shd w:fill="FFFFFF"/>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Lean, aromatic goat meat cut, traditional centerpiece for Kaldereta.</w:t>
            </w:r>
          </w:p>
        </w:tc>
      </w:tr>
      <w:tr>
        <w:trPr>
          <w:cantSplit/>
        </w:trPr>
        <w:tc>
          <w:tcPr>
            <w:tcW w:type="dxa" w:w="648"/>
            <w:shd w:fill="FAF6F0"/>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53" name="Picture 53"/>
                  <wp:cNvGraphicFramePr>
                    <a:graphicFrameLocks noChangeAspect="1"/>
                  </wp:cNvGraphicFramePr>
                  <a:graphic>
                    <a:graphicData uri="http://schemas.openxmlformats.org/drawingml/2006/picture">
                      <pic:pic>
                        <pic:nvPicPr>
                          <pic:cNvPr id="0" name="duck_egg.png"/>
                          <pic:cNvPicPr/>
                        </pic:nvPicPr>
                        <pic:blipFill>
                          <a:blip r:embed="rId63"/>
                          <a:stretch>
                            <a:fillRect/>
                          </a:stretch>
                        </pic:blipFill>
                        <pic:spPr>
                          <a:xfrm>
                            <a:off x="0" y="0"/>
                            <a:ext cx="292608" cy="292608"/>
                          </a:xfrm>
                          <a:prstGeom prst="rect"/>
                        </pic:spPr>
                      </pic:pic>
                    </a:graphicData>
                  </a:graphic>
                </wp:inline>
              </w:drawing>
            </w:r>
          </w:p>
        </w:tc>
        <w:tc>
          <w:tcPr>
            <w:tcW w:type="dxa" w:w="1872"/>
            <w:shd w:fill="FAF6F0"/>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Itik Duck Egg</w:t>
            </w:r>
          </w:p>
        </w:tc>
        <w:tc>
          <w:tcPr>
            <w:tcW w:type="dxa" w:w="1368"/>
            <w:shd w:fill="FAF6F0"/>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duck_egg</w:t>
            </w:r>
          </w:p>
        </w:tc>
        <w:tc>
          <w:tcPr>
            <w:tcW w:type="dxa" w:w="1224"/>
            <w:shd w:fill="FAF6F0"/>
            <w:tcMar>
              <w:top w:w="80" w:type="dxa"/>
              <w:bottom w:w="80" w:type="dxa"/>
              <w:left w:w="70" w:type="dxa"/>
              <w:right w:w="70" w:type="dxa"/>
            </w:tcMar>
            <w:vAlign w:val="center"/>
          </w:tcPr>
          <w:p>
            <w:pPr>
              <w:spacing w:line="252" w:lineRule="auto" w:before="0" w:after="40"/>
              <w:jc w:val="center"/>
            </w:pPr>
            <w:r>
              <w:rPr>
                <w:rFonts w:ascii="Calibri" w:hAnsi="Calibri"/>
                <w:b/>
                <w:color w:val="228B22"/>
                <w:sz w:val="15"/>
              </w:rPr>
              <w:t>+12 HP</w:t>
            </w:r>
          </w:p>
        </w:tc>
        <w:tc>
          <w:tcPr>
            <w:tcW w:type="dxa" w:w="1008"/>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Forage/Hunt</w:t>
            </w:r>
          </w:p>
        </w:tc>
        <w:tc>
          <w:tcPr>
            <w:tcW w:type="dxa" w:w="2376"/>
            <w:shd w:fill="FAF6F0"/>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Gathered from riverside duck nesting grounds and farm coops.</w:t>
            </w:r>
          </w:p>
        </w:tc>
        <w:tc>
          <w:tcPr>
            <w:tcW w:type="dxa" w:w="1728"/>
            <w:shd w:fill="FAF6F0"/>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Thick-shelled duck egg, key ingredient for Balut and Itlog na Maalat.</w:t>
            </w:r>
          </w:p>
        </w:tc>
      </w:tr>
      <w:tr>
        <w:trPr>
          <w:cantSplit/>
        </w:trPr>
        <w:tc>
          <w:tcPr>
            <w:tcW w:type="dxa" w:w="648"/>
            <w:shd w:fill="FFFFFF"/>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54" name="Picture 54"/>
                  <wp:cNvGraphicFramePr>
                    <a:graphicFrameLocks noChangeAspect="1"/>
                  </wp:cNvGraphicFramePr>
                  <a:graphic>
                    <a:graphicData uri="http://schemas.openxmlformats.org/drawingml/2006/picture">
                      <pic:pic>
                        <pic:nvPicPr>
                          <pic:cNvPr id="0" name="carabao_milk.png"/>
                          <pic:cNvPicPr/>
                        </pic:nvPicPr>
                        <pic:blipFill>
                          <a:blip r:embed="rId64"/>
                          <a:stretch>
                            <a:fillRect/>
                          </a:stretch>
                        </pic:blipFill>
                        <pic:spPr>
                          <a:xfrm>
                            <a:off x="0" y="0"/>
                            <a:ext cx="292608" cy="292608"/>
                          </a:xfrm>
                          <a:prstGeom prst="rect"/>
                        </pic:spPr>
                      </pic:pic>
                    </a:graphicData>
                  </a:graphic>
                </wp:inline>
              </w:drawing>
            </w:r>
          </w:p>
        </w:tc>
        <w:tc>
          <w:tcPr>
            <w:tcW w:type="dxa" w:w="1872"/>
            <w:shd w:fill="FFFFFF"/>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Fresh Carabao Milk</w:t>
            </w:r>
          </w:p>
        </w:tc>
        <w:tc>
          <w:tcPr>
            <w:tcW w:type="dxa" w:w="1368"/>
            <w:shd w:fill="FFFFFF"/>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carabao_milk</w:t>
            </w:r>
          </w:p>
        </w:tc>
        <w:tc>
          <w:tcPr>
            <w:tcW w:type="dxa" w:w="1224"/>
            <w:shd w:fill="FFFFFF"/>
            <w:tcMar>
              <w:top w:w="80" w:type="dxa"/>
              <w:bottom w:w="80" w:type="dxa"/>
              <w:left w:w="70" w:type="dxa"/>
              <w:right w:w="70" w:type="dxa"/>
            </w:tcMar>
            <w:vAlign w:val="center"/>
          </w:tcPr>
          <w:p>
            <w:pPr>
              <w:spacing w:line="252" w:lineRule="auto" w:before="0" w:after="40"/>
              <w:jc w:val="center"/>
            </w:pPr>
            <w:r>
              <w:rPr>
                <w:rFonts w:ascii="Calibri" w:hAnsi="Calibri"/>
                <w:b/>
                <w:color w:val="228B22"/>
                <w:sz w:val="15"/>
              </w:rPr>
              <w:t>+35 HP</w:t>
            </w:r>
          </w:p>
        </w:tc>
        <w:tc>
          <w:tcPr>
            <w:tcW w:type="dxa" w:w="1008"/>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Forage/Hunt</w:t>
            </w:r>
          </w:p>
        </w:tc>
        <w:tc>
          <w:tcPr>
            <w:tcW w:type="dxa" w:w="2376"/>
            <w:shd w:fill="FFFFFF"/>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Gently milked from docile carabaos resting near mud wallows.</w:t>
            </w:r>
          </w:p>
        </w:tc>
        <w:tc>
          <w:tcPr>
            <w:tcW w:type="dxa" w:w="1728"/>
            <w:shd w:fill="FFFFFF"/>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Rich, creamy milk from Philippine water buffalo. High in butterfat.</w:t>
            </w:r>
          </w:p>
        </w:tc>
      </w:tr>
    </w:tbl>
    <w:p>
      <w:r>
        <w:br w:type="page"/>
      </w:r>
    </w:p>
    <w:p>
      <w:pPr>
        <w:pStyle w:val="Heading1"/>
      </w:pPr>
      <w:r>
        <w:rPr>
          <w:rFonts w:ascii="Georgia" w:hAnsi="Georgia"/>
          <w:color w:val="7B1113"/>
          <w:sz w:val="30"/>
        </w:rPr>
        <w:t>7. Pantry, Spices, and Cooking Essentials</w:t>
      </w:r>
    </w:p>
    <w:p>
      <w:pPr>
        <w:spacing w:line="276" w:lineRule="auto" w:after="200"/>
      </w:pPr>
      <w:r>
        <w:rPr>
          <w:i/>
        </w:rPr>
        <w:t>Foundational crops, milled grains, seasonings, and binding agents essential for preparing the realm's finest dishes.</w:t>
      </w:r>
    </w:p>
    <w:tbl>
      <w:tblPr>
        <w:tblW w:type="auto" w:w="0"/>
        <w:jc w:val="center"/>
        <w:tblLayout w:type="fixed"/>
        <w:tblLook w:firstColumn="1" w:firstRow="1" w:lastColumn="0" w:lastRow="0" w:noHBand="0" w:noVBand="1" w:val="04A0"/>
      </w:tblPr>
      <w:tblGrid>
        <w:gridCol w:w="648"/>
        <w:gridCol w:w="1872"/>
        <w:gridCol w:w="1368"/>
        <w:gridCol w:w="1224"/>
        <w:gridCol w:w="1008"/>
        <w:gridCol w:w="2376"/>
        <w:gridCol w:w="1728"/>
      </w:tblGrid>
      <w:tr>
        <w:trPr>
          <w:tblHeader/>
        </w:trPr>
        <w:tc>
          <w:tcPr>
            <w:tcW w:type="dxa" w:w="648"/>
            <w:shd w:fill="7B1113"/>
            <w:tcMar>
              <w:top w:w="110" w:type="dxa"/>
              <w:bottom w:w="110" w:type="dxa"/>
              <w:left w:w="40" w:type="dxa"/>
              <w:right w:w="40" w:type="dxa"/>
            </w:tcMar>
            <w:vAlign w:val="center"/>
          </w:tcPr>
          <w:p>
            <w:pPr>
              <w:jc w:val="center"/>
            </w:pPr>
            <w:r>
              <w:rPr>
                <w:rFonts w:ascii="Calibri" w:hAnsi="Calibri"/>
                <w:b/>
                <w:color w:val="FFFFFF"/>
                <w:sz w:val="19"/>
              </w:rPr>
              <w:t>Icon</w:t>
            </w:r>
          </w:p>
        </w:tc>
        <w:tc>
          <w:tcPr>
            <w:tcW w:type="dxa" w:w="1872"/>
            <w:shd w:fill="7B1113"/>
            <w:tcMar>
              <w:top w:w="110" w:type="dxa"/>
              <w:bottom w:w="110" w:type="dxa"/>
              <w:left w:w="80" w:type="dxa"/>
              <w:right w:w="80" w:type="dxa"/>
            </w:tcMar>
            <w:vAlign w:val="center"/>
          </w:tcPr>
          <w:p>
            <w:pPr>
              <w:jc w:val="center"/>
            </w:pPr>
            <w:r>
              <w:rPr>
                <w:rFonts w:ascii="Calibri" w:hAnsi="Calibri"/>
                <w:b/>
                <w:color w:val="FFFFFF"/>
                <w:sz w:val="19"/>
              </w:rPr>
              <w:t>Dish / Item Name</w:t>
            </w:r>
          </w:p>
        </w:tc>
        <w:tc>
          <w:tcPr>
            <w:tcW w:type="dxa" w:w="1368"/>
            <w:shd w:fill="7B1113"/>
            <w:tcMar>
              <w:top w:w="110" w:type="dxa"/>
              <w:bottom w:w="110" w:type="dxa"/>
              <w:left w:w="80" w:type="dxa"/>
              <w:right w:w="80" w:type="dxa"/>
            </w:tcMar>
            <w:vAlign w:val="center"/>
          </w:tcPr>
          <w:p>
            <w:pPr>
              <w:jc w:val="center"/>
            </w:pPr>
            <w:r>
              <w:rPr>
                <w:rFonts w:ascii="Calibri" w:hAnsi="Calibri"/>
                <w:b/>
                <w:color w:val="FFFFFF"/>
                <w:sz w:val="19"/>
              </w:rPr>
              <w:t>Item ID</w:t>
            </w:r>
          </w:p>
        </w:tc>
        <w:tc>
          <w:tcPr>
            <w:tcW w:type="dxa" w:w="1224"/>
            <w:shd w:fill="7B1113"/>
            <w:tcMar>
              <w:top w:w="110" w:type="dxa"/>
              <w:bottom w:w="110" w:type="dxa"/>
              <w:left w:w="80" w:type="dxa"/>
              <w:right w:w="80" w:type="dxa"/>
            </w:tcMar>
            <w:vAlign w:val="center"/>
          </w:tcPr>
          <w:p>
            <w:pPr>
              <w:jc w:val="center"/>
            </w:pPr>
            <w:r>
              <w:rPr>
                <w:rFonts w:ascii="Calibri" w:hAnsi="Calibri"/>
                <w:b/>
                <w:color w:val="FFFFFF"/>
                <w:sz w:val="19"/>
              </w:rPr>
              <w:t>Health</w:t>
            </w:r>
          </w:p>
        </w:tc>
        <w:tc>
          <w:tcPr>
            <w:tcW w:type="dxa" w:w="1008"/>
            <w:shd w:fill="7B1113"/>
            <w:tcMar>
              <w:top w:w="110" w:type="dxa"/>
              <w:bottom w:w="110" w:type="dxa"/>
              <w:left w:w="80" w:type="dxa"/>
              <w:right w:w="80" w:type="dxa"/>
            </w:tcMar>
            <w:vAlign w:val="center"/>
          </w:tcPr>
          <w:p>
            <w:pPr>
              <w:jc w:val="center"/>
            </w:pPr>
            <w:r>
              <w:rPr>
                <w:rFonts w:ascii="Calibri" w:hAnsi="Calibri"/>
                <w:b/>
                <w:color w:val="FFFFFF"/>
                <w:sz w:val="19"/>
              </w:rPr>
              <w:t>Station</w:t>
            </w:r>
          </w:p>
        </w:tc>
        <w:tc>
          <w:tcPr>
            <w:tcW w:type="dxa" w:w="2376"/>
            <w:shd w:fill="7B1113"/>
            <w:tcMar>
              <w:top w:w="110" w:type="dxa"/>
              <w:bottom w:w="110" w:type="dxa"/>
              <w:left w:w="80" w:type="dxa"/>
              <w:right w:w="80" w:type="dxa"/>
            </w:tcMar>
            <w:vAlign w:val="center"/>
          </w:tcPr>
          <w:p>
            <w:pPr>
              <w:jc w:val="center"/>
            </w:pPr>
            <w:r>
              <w:rPr>
                <w:rFonts w:ascii="Calibri" w:hAnsi="Calibri"/>
                <w:b/>
                <w:color w:val="FFFFFF"/>
                <w:sz w:val="19"/>
              </w:rPr>
              <w:t>Ingredients / Source</w:t>
            </w:r>
          </w:p>
        </w:tc>
        <w:tc>
          <w:tcPr>
            <w:tcW w:type="dxa" w:w="1728"/>
            <w:shd w:fill="7B1113"/>
            <w:tcMar>
              <w:top w:w="110" w:type="dxa"/>
              <w:bottom w:w="110" w:type="dxa"/>
              <w:left w:w="80" w:type="dxa"/>
              <w:right w:w="80" w:type="dxa"/>
            </w:tcMar>
            <w:vAlign w:val="center"/>
          </w:tcPr>
          <w:p>
            <w:pPr>
              <w:jc w:val="center"/>
            </w:pPr>
            <w:r>
              <w:rPr>
                <w:rFonts w:ascii="Calibri" w:hAnsi="Calibri"/>
                <w:b/>
                <w:color w:val="FFFFFF"/>
                <w:sz w:val="19"/>
              </w:rPr>
              <w:t>Culinary Notes</w:t>
            </w:r>
          </w:p>
        </w:tc>
      </w:tr>
      <w:tr>
        <w:trPr>
          <w:cantSplit/>
        </w:trPr>
        <w:tc>
          <w:tcPr>
            <w:tcW w:type="dxa" w:w="648"/>
            <w:shd w:fill="FFFFFF"/>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55" name="Picture 55"/>
                  <wp:cNvGraphicFramePr>
                    <a:graphicFrameLocks noChangeAspect="1"/>
                  </wp:cNvGraphicFramePr>
                  <a:graphic>
                    <a:graphicData uri="http://schemas.openxmlformats.org/drawingml/2006/picture">
                      <pic:pic>
                        <pic:nvPicPr>
                          <pic:cNvPr id="0" name="raw_potato.png"/>
                          <pic:cNvPicPr/>
                        </pic:nvPicPr>
                        <pic:blipFill>
                          <a:blip r:embed="rId65"/>
                          <a:stretch>
                            <a:fillRect/>
                          </a:stretch>
                        </pic:blipFill>
                        <pic:spPr>
                          <a:xfrm>
                            <a:off x="0" y="0"/>
                            <a:ext cx="292608" cy="292608"/>
                          </a:xfrm>
                          <a:prstGeom prst="rect"/>
                        </pic:spPr>
                      </pic:pic>
                    </a:graphicData>
                  </a:graphic>
                </wp:inline>
              </w:drawing>
            </w:r>
          </w:p>
        </w:tc>
        <w:tc>
          <w:tcPr>
            <w:tcW w:type="dxa" w:w="1872"/>
            <w:shd w:fill="FFFFFF"/>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Raw Potato</w:t>
            </w:r>
          </w:p>
        </w:tc>
        <w:tc>
          <w:tcPr>
            <w:tcW w:type="dxa" w:w="1368"/>
            <w:shd w:fill="FFFFFF"/>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raw_potato</w:t>
            </w:r>
          </w:p>
        </w:tc>
        <w:tc>
          <w:tcPr>
            <w:tcW w:type="dxa" w:w="1224"/>
            <w:shd w:fill="FFFFFF"/>
            <w:tcMar>
              <w:top w:w="80" w:type="dxa"/>
              <w:bottom w:w="80" w:type="dxa"/>
              <w:left w:w="70" w:type="dxa"/>
              <w:right w:w="70" w:type="dxa"/>
            </w:tcMar>
            <w:vAlign w:val="center"/>
          </w:tcPr>
          <w:p>
            <w:pPr>
              <w:spacing w:line="252" w:lineRule="auto" w:before="0" w:after="40"/>
              <w:jc w:val="center"/>
            </w:pPr>
            <w:r>
              <w:rPr>
                <w:rFonts w:ascii="Calibri" w:hAnsi="Calibri"/>
                <w:b/>
                <w:color w:val="228B22"/>
                <w:sz w:val="15"/>
              </w:rPr>
              <w:t>+25 HP</w:t>
            </w:r>
          </w:p>
        </w:tc>
        <w:tc>
          <w:tcPr>
            <w:tcW w:type="dxa" w:w="1008"/>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Forage/Hunt</w:t>
            </w:r>
          </w:p>
        </w:tc>
        <w:tc>
          <w:tcPr>
            <w:tcW w:type="dxa" w:w="2376"/>
            <w:shd w:fill="FFFFFF"/>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Cultivated from Tilled Soil or harvested from wild Spud patches.</w:t>
            </w:r>
          </w:p>
        </w:tc>
        <w:tc>
          <w:tcPr>
            <w:tcW w:type="dxa" w:w="1728"/>
            <w:shd w:fill="FFFFFF"/>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Crisp subterranean tuber freshly dug from rich loam. Can be eaten raw in emergencies or cooked in a furnace.</w:t>
            </w:r>
          </w:p>
        </w:tc>
      </w:tr>
      <w:tr>
        <w:trPr>
          <w:cantSplit/>
        </w:trPr>
        <w:tc>
          <w:tcPr>
            <w:tcW w:type="dxa" w:w="648"/>
            <w:shd w:fill="FAF6F0"/>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56" name="Picture 56"/>
                  <wp:cNvGraphicFramePr>
                    <a:graphicFrameLocks noChangeAspect="1"/>
                  </wp:cNvGraphicFramePr>
                  <a:graphic>
                    <a:graphicData uri="http://schemas.openxmlformats.org/drawingml/2006/picture">
                      <pic:pic>
                        <pic:nvPicPr>
                          <pic:cNvPr id="0" name="rice.png"/>
                          <pic:cNvPicPr/>
                        </pic:nvPicPr>
                        <pic:blipFill>
                          <a:blip r:embed="rId66"/>
                          <a:stretch>
                            <a:fillRect/>
                          </a:stretch>
                        </pic:blipFill>
                        <pic:spPr>
                          <a:xfrm>
                            <a:off x="0" y="0"/>
                            <a:ext cx="292608" cy="292608"/>
                          </a:xfrm>
                          <a:prstGeom prst="rect"/>
                        </pic:spPr>
                      </pic:pic>
                    </a:graphicData>
                  </a:graphic>
                </wp:inline>
              </w:drawing>
            </w:r>
          </w:p>
        </w:tc>
        <w:tc>
          <w:tcPr>
            <w:tcW w:type="dxa" w:w="1872"/>
            <w:shd w:fill="FAF6F0"/>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Milagrosa White Rice</w:t>
            </w:r>
          </w:p>
        </w:tc>
        <w:tc>
          <w:tcPr>
            <w:tcW w:type="dxa" w:w="1368"/>
            <w:shd w:fill="FAF6F0"/>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rice</w:t>
            </w:r>
          </w:p>
        </w:tc>
        <w:tc>
          <w:tcPr>
            <w:tcW w:type="dxa" w:w="1224"/>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5"/>
              </w:rPr>
              <w:t>Base</w:t>
            </w:r>
          </w:p>
        </w:tc>
        <w:tc>
          <w:tcPr>
            <w:tcW w:type="dxa" w:w="1008"/>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Forage/Hunt</w:t>
            </w:r>
          </w:p>
        </w:tc>
        <w:tc>
          <w:tcPr>
            <w:tcW w:type="dxa" w:w="2376"/>
            <w:shd w:fill="FAF6F0"/>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Harvested from flooded paddy tiles or purchased from rural traders.</w:t>
            </w:r>
          </w:p>
        </w:tc>
        <w:tc>
          <w:tcPr>
            <w:tcW w:type="dxa" w:w="1728"/>
            <w:shd w:fill="FAF6F0"/>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Fragrant polished grain. A meal in Potaria is never complete without rice.</w:t>
            </w:r>
          </w:p>
        </w:tc>
      </w:tr>
      <w:tr>
        <w:trPr>
          <w:cantSplit/>
        </w:trPr>
        <w:tc>
          <w:tcPr>
            <w:tcW w:type="dxa" w:w="648"/>
            <w:shd w:fill="FFFFFF"/>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57" name="Picture 57"/>
                  <wp:cNvGraphicFramePr>
                    <a:graphicFrameLocks noChangeAspect="1"/>
                  </wp:cNvGraphicFramePr>
                  <a:graphic>
                    <a:graphicData uri="http://schemas.openxmlformats.org/drawingml/2006/picture">
                      <pic:pic>
                        <pic:nvPicPr>
                          <pic:cNvPr id="0" name="garlic.png"/>
                          <pic:cNvPicPr/>
                        </pic:nvPicPr>
                        <pic:blipFill>
                          <a:blip r:embed="rId67"/>
                          <a:stretch>
                            <a:fillRect/>
                          </a:stretch>
                        </pic:blipFill>
                        <pic:spPr>
                          <a:xfrm>
                            <a:off x="0" y="0"/>
                            <a:ext cx="292608" cy="292608"/>
                          </a:xfrm>
                          <a:prstGeom prst="rect"/>
                        </pic:spPr>
                      </pic:pic>
                    </a:graphicData>
                  </a:graphic>
                </wp:inline>
              </w:drawing>
            </w:r>
          </w:p>
        </w:tc>
        <w:tc>
          <w:tcPr>
            <w:tcW w:type="dxa" w:w="1872"/>
            <w:shd w:fill="FFFFFF"/>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Bawang Garlic</w:t>
            </w:r>
          </w:p>
        </w:tc>
        <w:tc>
          <w:tcPr>
            <w:tcW w:type="dxa" w:w="1368"/>
            <w:shd w:fill="FFFFFF"/>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garlic</w:t>
            </w:r>
          </w:p>
        </w:tc>
        <w:tc>
          <w:tcPr>
            <w:tcW w:type="dxa" w:w="1224"/>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5"/>
              </w:rPr>
              <w:t>Base</w:t>
            </w:r>
          </w:p>
        </w:tc>
        <w:tc>
          <w:tcPr>
            <w:tcW w:type="dxa" w:w="1008"/>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Forage/Hunt</w:t>
            </w:r>
          </w:p>
        </w:tc>
        <w:tc>
          <w:tcPr>
            <w:tcW w:type="dxa" w:w="2376"/>
            <w:shd w:fill="FFFFFF"/>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Foraged in lowland grassy meadows or cultivated in home gardens.</w:t>
            </w:r>
          </w:p>
        </w:tc>
        <w:tc>
          <w:tcPr>
            <w:tcW w:type="dxa" w:w="1728"/>
            <w:shd w:fill="FFFFFF"/>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Pungent native garlic cloves. The aromatic foundation of Filipino cuisine.</w:t>
            </w:r>
          </w:p>
        </w:tc>
      </w:tr>
      <w:tr>
        <w:trPr>
          <w:cantSplit/>
        </w:trPr>
        <w:tc>
          <w:tcPr>
            <w:tcW w:type="dxa" w:w="648"/>
            <w:shd w:fill="FAF6F0"/>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58" name="Picture 58"/>
                  <wp:cNvGraphicFramePr>
                    <a:graphicFrameLocks noChangeAspect="1"/>
                  </wp:cNvGraphicFramePr>
                  <a:graphic>
                    <a:graphicData uri="http://schemas.openxmlformats.org/drawingml/2006/picture">
                      <pic:pic>
                        <pic:nvPicPr>
                          <pic:cNvPr id="0" name="onion.png"/>
                          <pic:cNvPicPr/>
                        </pic:nvPicPr>
                        <pic:blipFill>
                          <a:blip r:embed="rId68"/>
                          <a:stretch>
                            <a:fillRect/>
                          </a:stretch>
                        </pic:blipFill>
                        <pic:spPr>
                          <a:xfrm>
                            <a:off x="0" y="0"/>
                            <a:ext cx="292608" cy="292608"/>
                          </a:xfrm>
                          <a:prstGeom prst="rect"/>
                        </pic:spPr>
                      </pic:pic>
                    </a:graphicData>
                  </a:graphic>
                </wp:inline>
              </w:drawing>
            </w:r>
          </w:p>
        </w:tc>
        <w:tc>
          <w:tcPr>
            <w:tcW w:type="dxa" w:w="1872"/>
            <w:shd w:fill="FAF6F0"/>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Sibuyas Red Onion</w:t>
            </w:r>
          </w:p>
        </w:tc>
        <w:tc>
          <w:tcPr>
            <w:tcW w:type="dxa" w:w="1368"/>
            <w:shd w:fill="FAF6F0"/>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onion</w:t>
            </w:r>
          </w:p>
        </w:tc>
        <w:tc>
          <w:tcPr>
            <w:tcW w:type="dxa" w:w="1224"/>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5"/>
              </w:rPr>
              <w:t>Base</w:t>
            </w:r>
          </w:p>
        </w:tc>
        <w:tc>
          <w:tcPr>
            <w:tcW w:type="dxa" w:w="1008"/>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Forage/Hunt</w:t>
            </w:r>
          </w:p>
        </w:tc>
        <w:tc>
          <w:tcPr>
            <w:tcW w:type="dxa" w:w="2376"/>
            <w:shd w:fill="FAF6F0"/>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Cultivated from vegetable seeds or found in agricultural crates.</w:t>
            </w:r>
          </w:p>
        </w:tc>
        <w:tc>
          <w:tcPr>
            <w:tcW w:type="dxa" w:w="1728"/>
            <w:shd w:fill="FAF6F0"/>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Sweet, vibrant red onion bulbs essential for sauteing.</w:t>
            </w:r>
          </w:p>
        </w:tc>
      </w:tr>
      <w:tr>
        <w:trPr>
          <w:cantSplit/>
        </w:trPr>
        <w:tc>
          <w:tcPr>
            <w:tcW w:type="dxa" w:w="648"/>
            <w:shd w:fill="FFFFFF"/>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59" name="Picture 59"/>
                  <wp:cNvGraphicFramePr>
                    <a:graphicFrameLocks noChangeAspect="1"/>
                  </wp:cNvGraphicFramePr>
                  <a:graphic>
                    <a:graphicData uri="http://schemas.openxmlformats.org/drawingml/2006/picture">
                      <pic:pic>
                        <pic:nvPicPr>
                          <pic:cNvPr id="0" name="ginger.png"/>
                          <pic:cNvPicPr/>
                        </pic:nvPicPr>
                        <pic:blipFill>
                          <a:blip r:embed="rId69"/>
                          <a:stretch>
                            <a:fillRect/>
                          </a:stretch>
                        </pic:blipFill>
                        <pic:spPr>
                          <a:xfrm>
                            <a:off x="0" y="0"/>
                            <a:ext cx="292608" cy="292608"/>
                          </a:xfrm>
                          <a:prstGeom prst="rect"/>
                        </pic:spPr>
                      </pic:pic>
                    </a:graphicData>
                  </a:graphic>
                </wp:inline>
              </w:drawing>
            </w:r>
          </w:p>
        </w:tc>
        <w:tc>
          <w:tcPr>
            <w:tcW w:type="dxa" w:w="1872"/>
            <w:shd w:fill="FFFFFF"/>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Luya Fresh Ginger</w:t>
            </w:r>
          </w:p>
        </w:tc>
        <w:tc>
          <w:tcPr>
            <w:tcW w:type="dxa" w:w="1368"/>
            <w:shd w:fill="FFFFFF"/>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ginger</w:t>
            </w:r>
          </w:p>
        </w:tc>
        <w:tc>
          <w:tcPr>
            <w:tcW w:type="dxa" w:w="1224"/>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5"/>
              </w:rPr>
              <w:t>Base</w:t>
            </w:r>
          </w:p>
        </w:tc>
        <w:tc>
          <w:tcPr>
            <w:tcW w:type="dxa" w:w="1008"/>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Forage/Hunt</w:t>
            </w:r>
          </w:p>
        </w:tc>
        <w:tc>
          <w:tcPr>
            <w:tcW w:type="dxa" w:w="2376"/>
            <w:shd w:fill="FFFFFF"/>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Harvested from root patches in forest clearings and riverbanks.</w:t>
            </w:r>
          </w:p>
        </w:tc>
        <w:tc>
          <w:tcPr>
            <w:tcW w:type="dxa" w:w="1728"/>
            <w:shd w:fill="FFFFFF"/>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Zesty, warming ginger root that infuses tinola and arroz caldo broth.</w:t>
            </w:r>
          </w:p>
        </w:tc>
      </w:tr>
      <w:tr>
        <w:trPr>
          <w:cantSplit/>
        </w:trPr>
        <w:tc>
          <w:tcPr>
            <w:tcW w:type="dxa" w:w="648"/>
            <w:shd w:fill="FAF6F0"/>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60" name="Picture 60"/>
                  <wp:cNvGraphicFramePr>
                    <a:graphicFrameLocks noChangeAspect="1"/>
                  </wp:cNvGraphicFramePr>
                  <a:graphic>
                    <a:graphicData uri="http://schemas.openxmlformats.org/drawingml/2006/picture">
                      <pic:pic>
                        <pic:nvPicPr>
                          <pic:cNvPr id="0" name="tamarind.png"/>
                          <pic:cNvPicPr/>
                        </pic:nvPicPr>
                        <pic:blipFill>
                          <a:blip r:embed="rId70"/>
                          <a:stretch>
                            <a:fillRect/>
                          </a:stretch>
                        </pic:blipFill>
                        <pic:spPr>
                          <a:xfrm>
                            <a:off x="0" y="0"/>
                            <a:ext cx="292608" cy="292608"/>
                          </a:xfrm>
                          <a:prstGeom prst="rect"/>
                        </pic:spPr>
                      </pic:pic>
                    </a:graphicData>
                  </a:graphic>
                </wp:inline>
              </w:drawing>
            </w:r>
          </w:p>
        </w:tc>
        <w:tc>
          <w:tcPr>
            <w:tcW w:type="dxa" w:w="1872"/>
            <w:shd w:fill="FAF6F0"/>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Sampalok Tamarind</w:t>
            </w:r>
          </w:p>
        </w:tc>
        <w:tc>
          <w:tcPr>
            <w:tcW w:type="dxa" w:w="1368"/>
            <w:shd w:fill="FAF6F0"/>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tamarind</w:t>
            </w:r>
          </w:p>
        </w:tc>
        <w:tc>
          <w:tcPr>
            <w:tcW w:type="dxa" w:w="1224"/>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5"/>
              </w:rPr>
              <w:t>Base</w:t>
            </w:r>
          </w:p>
        </w:tc>
        <w:tc>
          <w:tcPr>
            <w:tcW w:type="dxa" w:w="1008"/>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Forage/Hunt</w:t>
            </w:r>
          </w:p>
        </w:tc>
        <w:tc>
          <w:tcPr>
            <w:tcW w:type="dxa" w:w="2376"/>
            <w:shd w:fill="FAF6F0"/>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Gathered from tropical wild tamarind trees.</w:t>
            </w:r>
          </w:p>
        </w:tc>
        <w:tc>
          <w:tcPr>
            <w:tcW w:type="dxa" w:w="1728"/>
            <w:shd w:fill="FAF6F0"/>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Tangy tamarind pods that give Sinigang its signature appetizing sourness.</w:t>
            </w:r>
          </w:p>
        </w:tc>
      </w:tr>
      <w:tr>
        <w:trPr>
          <w:cantSplit/>
        </w:trPr>
        <w:tc>
          <w:tcPr>
            <w:tcW w:type="dxa" w:w="648"/>
            <w:shd w:fill="FFFFFF"/>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61" name="Picture 61"/>
                  <wp:cNvGraphicFramePr>
                    <a:graphicFrameLocks noChangeAspect="1"/>
                  </wp:cNvGraphicFramePr>
                  <a:graphic>
                    <a:graphicData uri="http://schemas.openxmlformats.org/drawingml/2006/picture">
                      <pic:pic>
                        <pic:nvPicPr>
                          <pic:cNvPr id="0" name="eggplant.png"/>
                          <pic:cNvPicPr/>
                        </pic:nvPicPr>
                        <pic:blipFill>
                          <a:blip r:embed="rId71"/>
                          <a:stretch>
                            <a:fillRect/>
                          </a:stretch>
                        </pic:blipFill>
                        <pic:spPr>
                          <a:xfrm>
                            <a:off x="0" y="0"/>
                            <a:ext cx="292608" cy="292608"/>
                          </a:xfrm>
                          <a:prstGeom prst="rect"/>
                        </pic:spPr>
                      </pic:pic>
                    </a:graphicData>
                  </a:graphic>
                </wp:inline>
              </w:drawing>
            </w:r>
          </w:p>
        </w:tc>
        <w:tc>
          <w:tcPr>
            <w:tcW w:type="dxa" w:w="1872"/>
            <w:shd w:fill="FFFFFF"/>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Talong Native Eggplant</w:t>
            </w:r>
          </w:p>
        </w:tc>
        <w:tc>
          <w:tcPr>
            <w:tcW w:type="dxa" w:w="1368"/>
            <w:shd w:fill="FFFFFF"/>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eggplant</w:t>
            </w:r>
          </w:p>
        </w:tc>
        <w:tc>
          <w:tcPr>
            <w:tcW w:type="dxa" w:w="1224"/>
            <w:shd w:fill="FFFFFF"/>
            <w:tcMar>
              <w:top w:w="80" w:type="dxa"/>
              <w:bottom w:w="80" w:type="dxa"/>
              <w:left w:w="70" w:type="dxa"/>
              <w:right w:w="70" w:type="dxa"/>
            </w:tcMar>
            <w:vAlign w:val="center"/>
          </w:tcPr>
          <w:p>
            <w:pPr>
              <w:spacing w:line="252" w:lineRule="auto" w:before="0" w:after="40"/>
              <w:jc w:val="center"/>
            </w:pPr>
            <w:r>
              <w:rPr>
                <w:rFonts w:ascii="Calibri" w:hAnsi="Calibri"/>
                <w:b/>
                <w:color w:val="228B22"/>
                <w:sz w:val="15"/>
              </w:rPr>
              <w:t>+12 HP</w:t>
            </w:r>
          </w:p>
        </w:tc>
        <w:tc>
          <w:tcPr>
            <w:tcW w:type="dxa" w:w="1008"/>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Forage/Hunt</w:t>
            </w:r>
          </w:p>
        </w:tc>
        <w:tc>
          <w:tcPr>
            <w:tcW w:type="dxa" w:w="2376"/>
            <w:shd w:fill="FFFFFF"/>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Farmed in fertile soil patches or collected from wild flora.</w:t>
            </w:r>
          </w:p>
        </w:tc>
        <w:tc>
          <w:tcPr>
            <w:tcW w:type="dxa" w:w="1728"/>
            <w:shd w:fill="FFFFFF"/>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Glossy purple tender eggplant, key vegetable for Sinigang and Tortang Talong.</w:t>
            </w:r>
          </w:p>
        </w:tc>
      </w:tr>
      <w:tr>
        <w:trPr>
          <w:cantSplit/>
        </w:trPr>
        <w:tc>
          <w:tcPr>
            <w:tcW w:type="dxa" w:w="648"/>
            <w:shd w:fill="FAF6F0"/>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62" name="Picture 62"/>
                  <wp:cNvGraphicFramePr>
                    <a:graphicFrameLocks noChangeAspect="1"/>
                  </wp:cNvGraphicFramePr>
                  <a:graphic>
                    <a:graphicData uri="http://schemas.openxmlformats.org/drawingml/2006/picture">
                      <pic:pic>
                        <pic:nvPicPr>
                          <pic:cNvPr id="0" name="string_beans.png"/>
                          <pic:cNvPicPr/>
                        </pic:nvPicPr>
                        <pic:blipFill>
                          <a:blip r:embed="rId72"/>
                          <a:stretch>
                            <a:fillRect/>
                          </a:stretch>
                        </pic:blipFill>
                        <pic:spPr>
                          <a:xfrm>
                            <a:off x="0" y="0"/>
                            <a:ext cx="292608" cy="292608"/>
                          </a:xfrm>
                          <a:prstGeom prst="rect"/>
                        </pic:spPr>
                      </pic:pic>
                    </a:graphicData>
                  </a:graphic>
                </wp:inline>
              </w:drawing>
            </w:r>
          </w:p>
        </w:tc>
        <w:tc>
          <w:tcPr>
            <w:tcW w:type="dxa" w:w="1872"/>
            <w:shd w:fill="FAF6F0"/>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Sitaw String Beans</w:t>
            </w:r>
          </w:p>
        </w:tc>
        <w:tc>
          <w:tcPr>
            <w:tcW w:type="dxa" w:w="1368"/>
            <w:shd w:fill="FAF6F0"/>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string_beans</w:t>
            </w:r>
          </w:p>
        </w:tc>
        <w:tc>
          <w:tcPr>
            <w:tcW w:type="dxa" w:w="1224"/>
            <w:shd w:fill="FAF6F0"/>
            <w:tcMar>
              <w:top w:w="80" w:type="dxa"/>
              <w:bottom w:w="80" w:type="dxa"/>
              <w:left w:w="70" w:type="dxa"/>
              <w:right w:w="70" w:type="dxa"/>
            </w:tcMar>
            <w:vAlign w:val="center"/>
          </w:tcPr>
          <w:p>
            <w:pPr>
              <w:spacing w:line="252" w:lineRule="auto" w:before="0" w:after="40"/>
              <w:jc w:val="center"/>
            </w:pPr>
            <w:r>
              <w:rPr>
                <w:rFonts w:ascii="Calibri" w:hAnsi="Calibri"/>
                <w:b/>
                <w:color w:val="228B22"/>
                <w:sz w:val="15"/>
              </w:rPr>
              <w:t>+12 HP</w:t>
            </w:r>
          </w:p>
        </w:tc>
        <w:tc>
          <w:tcPr>
            <w:tcW w:type="dxa" w:w="1008"/>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Forage/Hunt</w:t>
            </w:r>
          </w:p>
        </w:tc>
        <w:tc>
          <w:tcPr>
            <w:tcW w:type="dxa" w:w="2376"/>
            <w:shd w:fill="FAF6F0"/>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Cultivated along crop trellises or foraged in bushlands.</w:t>
            </w:r>
          </w:p>
        </w:tc>
        <w:tc>
          <w:tcPr>
            <w:tcW w:type="dxa" w:w="1728"/>
            <w:shd w:fill="FAF6F0"/>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Crisp green yardlong beans harvested fresh from farm trellises.</w:t>
            </w:r>
          </w:p>
        </w:tc>
      </w:tr>
      <w:tr>
        <w:trPr>
          <w:cantSplit/>
        </w:trPr>
        <w:tc>
          <w:tcPr>
            <w:tcW w:type="dxa" w:w="648"/>
            <w:shd w:fill="FFFFFF"/>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63" name="Picture 63"/>
                  <wp:cNvGraphicFramePr>
                    <a:graphicFrameLocks noChangeAspect="1"/>
                  </wp:cNvGraphicFramePr>
                  <a:graphic>
                    <a:graphicData uri="http://schemas.openxmlformats.org/drawingml/2006/picture">
                      <pic:pic>
                        <pic:nvPicPr>
                          <pic:cNvPr id="0" name="black_pepper.png"/>
                          <pic:cNvPicPr/>
                        </pic:nvPicPr>
                        <pic:blipFill>
                          <a:blip r:embed="rId73"/>
                          <a:stretch>
                            <a:fillRect/>
                          </a:stretch>
                        </pic:blipFill>
                        <pic:spPr>
                          <a:xfrm>
                            <a:off x="0" y="0"/>
                            <a:ext cx="292608" cy="292608"/>
                          </a:xfrm>
                          <a:prstGeom prst="rect"/>
                        </pic:spPr>
                      </pic:pic>
                    </a:graphicData>
                  </a:graphic>
                </wp:inline>
              </w:drawing>
            </w:r>
          </w:p>
        </w:tc>
        <w:tc>
          <w:tcPr>
            <w:tcW w:type="dxa" w:w="1872"/>
            <w:shd w:fill="FFFFFF"/>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Paminta Peppercorns</w:t>
            </w:r>
          </w:p>
        </w:tc>
        <w:tc>
          <w:tcPr>
            <w:tcW w:type="dxa" w:w="1368"/>
            <w:shd w:fill="FFFFFF"/>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black_pepper</w:t>
            </w:r>
          </w:p>
        </w:tc>
        <w:tc>
          <w:tcPr>
            <w:tcW w:type="dxa" w:w="1224"/>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5"/>
              </w:rPr>
              <w:t>Base</w:t>
            </w:r>
          </w:p>
        </w:tc>
        <w:tc>
          <w:tcPr>
            <w:tcW w:type="dxa" w:w="1008"/>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Forage/Hunt</w:t>
            </w:r>
          </w:p>
        </w:tc>
        <w:tc>
          <w:tcPr>
            <w:tcW w:type="dxa" w:w="2376"/>
            <w:shd w:fill="FFFFFF"/>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Harvested from pepper vines in deep forest groves.</w:t>
            </w:r>
          </w:p>
        </w:tc>
        <w:tc>
          <w:tcPr>
            <w:tcW w:type="dxa" w:w="1728"/>
            <w:shd w:fill="FFFFFF"/>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Whole black peppercorns from aromatic spice groves.</w:t>
            </w:r>
          </w:p>
        </w:tc>
      </w:tr>
      <w:tr>
        <w:trPr>
          <w:cantSplit/>
        </w:trPr>
        <w:tc>
          <w:tcPr>
            <w:tcW w:type="dxa" w:w="648"/>
            <w:shd w:fill="FAF6F0"/>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64" name="Picture 64"/>
                  <wp:cNvGraphicFramePr>
                    <a:graphicFrameLocks noChangeAspect="1"/>
                  </wp:cNvGraphicFramePr>
                  <a:graphic>
                    <a:graphicData uri="http://schemas.openxmlformats.org/drawingml/2006/picture">
                      <pic:pic>
                        <pic:nvPicPr>
                          <pic:cNvPr id="0" name="calamansi.png"/>
                          <pic:cNvPicPr/>
                        </pic:nvPicPr>
                        <pic:blipFill>
                          <a:blip r:embed="rId74"/>
                          <a:stretch>
                            <a:fillRect/>
                          </a:stretch>
                        </pic:blipFill>
                        <pic:spPr>
                          <a:xfrm>
                            <a:off x="0" y="0"/>
                            <a:ext cx="292608" cy="292608"/>
                          </a:xfrm>
                          <a:prstGeom prst="rect"/>
                        </pic:spPr>
                      </pic:pic>
                    </a:graphicData>
                  </a:graphic>
                </wp:inline>
              </w:drawing>
            </w:r>
          </w:p>
        </w:tc>
        <w:tc>
          <w:tcPr>
            <w:tcW w:type="dxa" w:w="1872"/>
            <w:shd w:fill="FAF6F0"/>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Calamansi Citrus</w:t>
            </w:r>
          </w:p>
        </w:tc>
        <w:tc>
          <w:tcPr>
            <w:tcW w:type="dxa" w:w="1368"/>
            <w:shd w:fill="FAF6F0"/>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calamansi</w:t>
            </w:r>
          </w:p>
        </w:tc>
        <w:tc>
          <w:tcPr>
            <w:tcW w:type="dxa" w:w="1224"/>
            <w:shd w:fill="FAF6F0"/>
            <w:tcMar>
              <w:top w:w="80" w:type="dxa"/>
              <w:bottom w:w="80" w:type="dxa"/>
              <w:left w:w="70" w:type="dxa"/>
              <w:right w:w="70" w:type="dxa"/>
            </w:tcMar>
            <w:vAlign w:val="center"/>
          </w:tcPr>
          <w:p>
            <w:pPr>
              <w:spacing w:line="252" w:lineRule="auto" w:before="0" w:after="40"/>
              <w:jc w:val="center"/>
            </w:pPr>
            <w:r>
              <w:rPr>
                <w:rFonts w:ascii="Calibri" w:hAnsi="Calibri"/>
                <w:b/>
                <w:color w:val="228B22"/>
                <w:sz w:val="15"/>
              </w:rPr>
              <w:t>+10 HP</w:t>
            </w:r>
          </w:p>
        </w:tc>
        <w:tc>
          <w:tcPr>
            <w:tcW w:type="dxa" w:w="1008"/>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Forage/Hunt</w:t>
            </w:r>
          </w:p>
        </w:tc>
        <w:tc>
          <w:tcPr>
            <w:tcW w:type="dxa" w:w="2376"/>
            <w:shd w:fill="FAF6F0"/>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Picked from native citrus shrubs found near coastal settlements.</w:t>
            </w:r>
          </w:p>
        </w:tc>
        <w:tc>
          <w:tcPr>
            <w:tcW w:type="dxa" w:w="1728"/>
            <w:shd w:fill="FAF6F0"/>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Tart and aromatic Philippine lime. Adds bright acidity to dipping sauces.</w:t>
            </w:r>
          </w:p>
        </w:tc>
      </w:tr>
      <w:tr>
        <w:trPr>
          <w:cantSplit/>
        </w:trPr>
        <w:tc>
          <w:tcPr>
            <w:tcW w:type="dxa" w:w="648"/>
            <w:shd w:fill="FFFFFF"/>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65" name="Picture 65"/>
                  <wp:cNvGraphicFramePr>
                    <a:graphicFrameLocks noChangeAspect="1"/>
                  </wp:cNvGraphicFramePr>
                  <a:graphic>
                    <a:graphicData uri="http://schemas.openxmlformats.org/drawingml/2006/picture">
                      <pic:pic>
                        <pic:nvPicPr>
                          <pic:cNvPr id="0" name="soy_sauce.png"/>
                          <pic:cNvPicPr/>
                        </pic:nvPicPr>
                        <pic:blipFill>
                          <a:blip r:embed="rId75"/>
                          <a:stretch>
                            <a:fillRect/>
                          </a:stretch>
                        </pic:blipFill>
                        <pic:spPr>
                          <a:xfrm>
                            <a:off x="0" y="0"/>
                            <a:ext cx="292608" cy="292608"/>
                          </a:xfrm>
                          <a:prstGeom prst="rect"/>
                        </pic:spPr>
                      </pic:pic>
                    </a:graphicData>
                  </a:graphic>
                </wp:inline>
              </w:drawing>
            </w:r>
          </w:p>
        </w:tc>
        <w:tc>
          <w:tcPr>
            <w:tcW w:type="dxa" w:w="1872"/>
            <w:shd w:fill="FFFFFF"/>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Toyo Soy Sauce</w:t>
            </w:r>
          </w:p>
        </w:tc>
        <w:tc>
          <w:tcPr>
            <w:tcW w:type="dxa" w:w="1368"/>
            <w:shd w:fill="FFFFFF"/>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soy_sauce</w:t>
            </w:r>
          </w:p>
        </w:tc>
        <w:tc>
          <w:tcPr>
            <w:tcW w:type="dxa" w:w="1224"/>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5"/>
              </w:rPr>
              <w:t>Base</w:t>
            </w:r>
          </w:p>
        </w:tc>
        <w:tc>
          <w:tcPr>
            <w:tcW w:type="dxa" w:w="1008"/>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Forage/Hunt</w:t>
            </w:r>
          </w:p>
        </w:tc>
        <w:tc>
          <w:tcPr>
            <w:tcW w:type="dxa" w:w="2376"/>
            <w:shd w:fill="FFFFFF"/>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Brewed condiment obtained from general goods traders or fermented cellars.</w:t>
            </w:r>
          </w:p>
        </w:tc>
        <w:tc>
          <w:tcPr>
            <w:tcW w:type="dxa" w:w="1728"/>
            <w:shd w:fill="FFFFFF"/>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Fermented rich black soy sauce. Savory cornerstone of adobo.</w:t>
            </w:r>
          </w:p>
        </w:tc>
      </w:tr>
      <w:tr>
        <w:trPr>
          <w:cantSplit/>
        </w:trPr>
        <w:tc>
          <w:tcPr>
            <w:tcW w:type="dxa" w:w="648"/>
            <w:shd w:fill="FAF6F0"/>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66" name="Picture 66"/>
                  <wp:cNvGraphicFramePr>
                    <a:graphicFrameLocks noChangeAspect="1"/>
                  </wp:cNvGraphicFramePr>
                  <a:graphic>
                    <a:graphicData uri="http://schemas.openxmlformats.org/drawingml/2006/picture">
                      <pic:pic>
                        <pic:nvPicPr>
                          <pic:cNvPr id="0" name="vinegar.png"/>
                          <pic:cNvPicPr/>
                        </pic:nvPicPr>
                        <pic:blipFill>
                          <a:blip r:embed="rId76"/>
                          <a:stretch>
                            <a:fillRect/>
                          </a:stretch>
                        </pic:blipFill>
                        <pic:spPr>
                          <a:xfrm>
                            <a:off x="0" y="0"/>
                            <a:ext cx="292608" cy="292608"/>
                          </a:xfrm>
                          <a:prstGeom prst="rect"/>
                        </pic:spPr>
                      </pic:pic>
                    </a:graphicData>
                  </a:graphic>
                </wp:inline>
              </w:drawing>
            </w:r>
          </w:p>
        </w:tc>
        <w:tc>
          <w:tcPr>
            <w:tcW w:type="dxa" w:w="1872"/>
            <w:shd w:fill="FAF6F0"/>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Sukang Paombong Vinegar</w:t>
            </w:r>
          </w:p>
        </w:tc>
        <w:tc>
          <w:tcPr>
            <w:tcW w:type="dxa" w:w="1368"/>
            <w:shd w:fill="FAF6F0"/>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vinegar</w:t>
            </w:r>
          </w:p>
        </w:tc>
        <w:tc>
          <w:tcPr>
            <w:tcW w:type="dxa" w:w="1224"/>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5"/>
              </w:rPr>
              <w:t>Base</w:t>
            </w:r>
          </w:p>
        </w:tc>
        <w:tc>
          <w:tcPr>
            <w:tcW w:type="dxa" w:w="1008"/>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By Hand</w:t>
            </w:r>
          </w:p>
        </w:tc>
        <w:tc>
          <w:tcPr>
            <w:tcW w:type="dxa" w:w="2376"/>
            <w:shd w:fill="FAF6F0"/>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1x Spud Sap</w:t>
            </w:r>
          </w:p>
        </w:tc>
        <w:tc>
          <w:tcPr>
            <w:tcW w:type="dxa" w:w="1728"/>
            <w:shd w:fill="FAF6F0"/>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Traditional cane and palm vinegar with sharp, clean tartness.</w:t>
            </w:r>
          </w:p>
        </w:tc>
      </w:tr>
      <w:tr>
        <w:trPr>
          <w:cantSplit/>
        </w:trPr>
        <w:tc>
          <w:tcPr>
            <w:tcW w:type="dxa" w:w="648"/>
            <w:shd w:fill="FFFFFF"/>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67" name="Picture 67"/>
                  <wp:cNvGraphicFramePr>
                    <a:graphicFrameLocks noChangeAspect="1"/>
                  </wp:cNvGraphicFramePr>
                  <a:graphic>
                    <a:graphicData uri="http://schemas.openxmlformats.org/drawingml/2006/picture">
                      <pic:pic>
                        <pic:nvPicPr>
                          <pic:cNvPr id="0" name="salt.png"/>
                          <pic:cNvPicPr/>
                        </pic:nvPicPr>
                        <pic:blipFill>
                          <a:blip r:embed="rId77"/>
                          <a:stretch>
                            <a:fillRect/>
                          </a:stretch>
                        </pic:blipFill>
                        <pic:spPr>
                          <a:xfrm>
                            <a:off x="0" y="0"/>
                            <a:ext cx="292608" cy="292608"/>
                          </a:xfrm>
                          <a:prstGeom prst="rect"/>
                        </pic:spPr>
                      </pic:pic>
                    </a:graphicData>
                  </a:graphic>
                </wp:inline>
              </w:drawing>
            </w:r>
          </w:p>
        </w:tc>
        <w:tc>
          <w:tcPr>
            <w:tcW w:type="dxa" w:w="1872"/>
            <w:shd w:fill="FFFFFF"/>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Asin Sea Salt</w:t>
            </w:r>
          </w:p>
        </w:tc>
        <w:tc>
          <w:tcPr>
            <w:tcW w:type="dxa" w:w="1368"/>
            <w:shd w:fill="FFFFFF"/>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salt</w:t>
            </w:r>
          </w:p>
        </w:tc>
        <w:tc>
          <w:tcPr>
            <w:tcW w:type="dxa" w:w="1224"/>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5"/>
              </w:rPr>
              <w:t>Base</w:t>
            </w:r>
          </w:p>
        </w:tc>
        <w:tc>
          <w:tcPr>
            <w:tcW w:type="dxa" w:w="1008"/>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Furnace</w:t>
            </w:r>
          </w:p>
        </w:tc>
        <w:tc>
          <w:tcPr>
            <w:tcW w:type="dxa" w:w="2376"/>
            <w:shd w:fill="FFFFFF"/>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2x Tangled Seaweed</w:t>
            </w:r>
          </w:p>
        </w:tc>
        <w:tc>
          <w:tcPr>
            <w:tcW w:type="dxa" w:w="1728"/>
            <w:shd w:fill="FFFFFF"/>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Pure crystallized white sea salt harvested from coastal pans.</w:t>
            </w:r>
          </w:p>
        </w:tc>
      </w:tr>
      <w:tr>
        <w:trPr>
          <w:cantSplit/>
        </w:trPr>
        <w:tc>
          <w:tcPr>
            <w:tcW w:type="dxa" w:w="648"/>
            <w:shd w:fill="FAF6F0"/>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68" name="Picture 68"/>
                  <wp:cNvGraphicFramePr>
                    <a:graphicFrameLocks noChangeAspect="1"/>
                  </wp:cNvGraphicFramePr>
                  <a:graphic>
                    <a:graphicData uri="http://schemas.openxmlformats.org/drawingml/2006/picture">
                      <pic:pic>
                        <pic:nvPicPr>
                          <pic:cNvPr id="0" name="shaved_ice.png"/>
                          <pic:cNvPicPr/>
                        </pic:nvPicPr>
                        <pic:blipFill>
                          <a:blip r:embed="rId78"/>
                          <a:stretch>
                            <a:fillRect/>
                          </a:stretch>
                        </pic:blipFill>
                        <pic:spPr>
                          <a:xfrm>
                            <a:off x="0" y="0"/>
                            <a:ext cx="292608" cy="292608"/>
                          </a:xfrm>
                          <a:prstGeom prst="rect"/>
                        </pic:spPr>
                      </pic:pic>
                    </a:graphicData>
                  </a:graphic>
                </wp:inline>
              </w:drawing>
            </w:r>
          </w:p>
        </w:tc>
        <w:tc>
          <w:tcPr>
            <w:tcW w:type="dxa" w:w="1872"/>
            <w:shd w:fill="FAF6F0"/>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Yelo Shaved Ice</w:t>
            </w:r>
          </w:p>
        </w:tc>
        <w:tc>
          <w:tcPr>
            <w:tcW w:type="dxa" w:w="1368"/>
            <w:shd w:fill="FAF6F0"/>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shaved_ice</w:t>
            </w:r>
          </w:p>
        </w:tc>
        <w:tc>
          <w:tcPr>
            <w:tcW w:type="dxa" w:w="1224"/>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5"/>
              </w:rPr>
              <w:t>Base</w:t>
            </w:r>
          </w:p>
        </w:tc>
        <w:tc>
          <w:tcPr>
            <w:tcW w:type="dxa" w:w="1008"/>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By Hand</w:t>
            </w:r>
          </w:p>
        </w:tc>
        <w:tc>
          <w:tcPr>
            <w:tcW w:type="dxa" w:w="2376"/>
            <w:shd w:fill="FAF6F0"/>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1x Snow Block</w:t>
            </w:r>
          </w:p>
        </w:tc>
        <w:tc>
          <w:tcPr>
            <w:tcW w:type="dxa" w:w="1728"/>
            <w:shd w:fill="FAF6F0"/>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Fine snowy ice flakes scooped to create the ultimate tropical cooling treat.</w:t>
            </w:r>
          </w:p>
        </w:tc>
      </w:tr>
      <w:tr>
        <w:trPr>
          <w:cantSplit/>
        </w:trPr>
        <w:tc>
          <w:tcPr>
            <w:tcW w:type="dxa" w:w="648"/>
            <w:shd w:fill="FFFFFF"/>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69" name="Picture 69"/>
                  <wp:cNvGraphicFramePr>
                    <a:graphicFrameLocks noChangeAspect="1"/>
                  </wp:cNvGraphicFramePr>
                  <a:graphic>
                    <a:graphicData uri="http://schemas.openxmlformats.org/drawingml/2006/picture">
                      <pic:pic>
                        <pic:nvPicPr>
                          <pic:cNvPr id="0" name="condensed_milk.png"/>
                          <pic:cNvPicPr/>
                        </pic:nvPicPr>
                        <pic:blipFill>
                          <a:blip r:embed="rId79"/>
                          <a:stretch>
                            <a:fillRect/>
                          </a:stretch>
                        </pic:blipFill>
                        <pic:spPr>
                          <a:xfrm>
                            <a:off x="0" y="0"/>
                            <a:ext cx="292608" cy="292608"/>
                          </a:xfrm>
                          <a:prstGeom prst="rect"/>
                        </pic:spPr>
                      </pic:pic>
                    </a:graphicData>
                  </a:graphic>
                </wp:inline>
              </w:drawing>
            </w:r>
          </w:p>
        </w:tc>
        <w:tc>
          <w:tcPr>
            <w:tcW w:type="dxa" w:w="1872"/>
            <w:shd w:fill="FFFFFF"/>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Sweet Condensed Milk</w:t>
            </w:r>
          </w:p>
        </w:tc>
        <w:tc>
          <w:tcPr>
            <w:tcW w:type="dxa" w:w="1368"/>
            <w:shd w:fill="FFFFFF"/>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condensed_milk</w:t>
            </w:r>
          </w:p>
        </w:tc>
        <w:tc>
          <w:tcPr>
            <w:tcW w:type="dxa" w:w="1224"/>
            <w:shd w:fill="FFFFFF"/>
            <w:tcMar>
              <w:top w:w="80" w:type="dxa"/>
              <w:bottom w:w="80" w:type="dxa"/>
              <w:left w:w="70" w:type="dxa"/>
              <w:right w:w="70" w:type="dxa"/>
            </w:tcMar>
            <w:vAlign w:val="center"/>
          </w:tcPr>
          <w:p>
            <w:pPr>
              <w:spacing w:line="252" w:lineRule="auto" w:before="0" w:after="40"/>
              <w:jc w:val="center"/>
            </w:pPr>
            <w:r>
              <w:rPr>
                <w:rFonts w:ascii="Calibri" w:hAnsi="Calibri"/>
                <w:b/>
                <w:color w:val="228B22"/>
                <w:sz w:val="15"/>
              </w:rPr>
              <w:t>+25 HP</w:t>
            </w:r>
          </w:p>
        </w:tc>
        <w:tc>
          <w:tcPr>
            <w:tcW w:type="dxa" w:w="1008"/>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Furnace</w:t>
            </w:r>
          </w:p>
        </w:tc>
        <w:tc>
          <w:tcPr>
            <w:tcW w:type="dxa" w:w="2376"/>
            <w:shd w:fill="FFFFFF"/>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1x Fresh Carabao Milk, 1x Spud Sap</w:t>
            </w:r>
          </w:p>
        </w:tc>
        <w:tc>
          <w:tcPr>
            <w:tcW w:type="dxa" w:w="1728"/>
            <w:shd w:fill="FFFFFF"/>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Sweet, golden thick milk syrup poured lavishly over shaved ice desserts.</w:t>
            </w:r>
          </w:p>
        </w:tc>
      </w:tr>
      <w:tr>
        <w:trPr>
          <w:cantSplit/>
        </w:trPr>
        <w:tc>
          <w:tcPr>
            <w:tcW w:type="dxa" w:w="648"/>
            <w:shd w:fill="FAF6F0"/>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70" name="Picture 70"/>
                  <wp:cNvGraphicFramePr>
                    <a:graphicFrameLocks noChangeAspect="1"/>
                  </wp:cNvGraphicFramePr>
                  <a:graphic>
                    <a:graphicData uri="http://schemas.openxmlformats.org/drawingml/2006/picture">
                      <pic:pic>
                        <pic:nvPicPr>
                          <pic:cNvPr id="0" name="ube_halaya.png"/>
                          <pic:cNvPicPr/>
                        </pic:nvPicPr>
                        <pic:blipFill>
                          <a:blip r:embed="rId80"/>
                          <a:stretch>
                            <a:fillRect/>
                          </a:stretch>
                        </pic:blipFill>
                        <pic:spPr>
                          <a:xfrm>
                            <a:off x="0" y="0"/>
                            <a:ext cx="292608" cy="292608"/>
                          </a:xfrm>
                          <a:prstGeom prst="rect"/>
                        </pic:spPr>
                      </pic:pic>
                    </a:graphicData>
                  </a:graphic>
                </wp:inline>
              </w:drawing>
            </w:r>
          </w:p>
        </w:tc>
        <w:tc>
          <w:tcPr>
            <w:tcW w:type="dxa" w:w="1872"/>
            <w:shd w:fill="FAF6F0"/>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Ube Halaya Jam</w:t>
            </w:r>
          </w:p>
        </w:tc>
        <w:tc>
          <w:tcPr>
            <w:tcW w:type="dxa" w:w="1368"/>
            <w:shd w:fill="FAF6F0"/>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ube_halaya</w:t>
            </w:r>
          </w:p>
        </w:tc>
        <w:tc>
          <w:tcPr>
            <w:tcW w:type="dxa" w:w="1224"/>
            <w:shd w:fill="FAF6F0"/>
            <w:tcMar>
              <w:top w:w="80" w:type="dxa"/>
              <w:bottom w:w="80" w:type="dxa"/>
              <w:left w:w="70" w:type="dxa"/>
              <w:right w:w="70" w:type="dxa"/>
            </w:tcMar>
            <w:vAlign w:val="center"/>
          </w:tcPr>
          <w:p>
            <w:pPr>
              <w:spacing w:line="252" w:lineRule="auto" w:before="0" w:after="40"/>
              <w:jc w:val="center"/>
            </w:pPr>
            <w:r>
              <w:rPr>
                <w:rFonts w:ascii="Calibri" w:hAnsi="Calibri"/>
                <w:b/>
                <w:color w:val="228B22"/>
                <w:sz w:val="15"/>
              </w:rPr>
              <w:t>+35 HP</w:t>
            </w:r>
          </w:p>
        </w:tc>
        <w:tc>
          <w:tcPr>
            <w:tcW w:type="dxa" w:w="1008"/>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Furnace</w:t>
            </w:r>
          </w:p>
        </w:tc>
        <w:tc>
          <w:tcPr>
            <w:tcW w:type="dxa" w:w="2376"/>
            <w:shd w:fill="FAF6F0"/>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2x Raw Potato, 1x Sweet Condensed Milk, 1x Spud Sap</w:t>
            </w:r>
          </w:p>
        </w:tc>
        <w:tc>
          <w:tcPr>
            <w:tcW w:type="dxa" w:w="1728"/>
            <w:shd w:fill="FAF6F0"/>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Decadent purple yam jam simmered slowly with butter and milk until thick and glossy.</w:t>
            </w:r>
          </w:p>
        </w:tc>
      </w:tr>
      <w:tr>
        <w:trPr>
          <w:cantSplit/>
        </w:trPr>
        <w:tc>
          <w:tcPr>
            <w:tcW w:type="dxa" w:w="648"/>
            <w:shd w:fill="FFFFFF"/>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71" name="Picture 71"/>
                  <wp:cNvGraphicFramePr>
                    <a:graphicFrameLocks noChangeAspect="1"/>
                  </wp:cNvGraphicFramePr>
                  <a:graphic>
                    <a:graphicData uri="http://schemas.openxmlformats.org/drawingml/2006/picture">
                      <pic:pic>
                        <pic:nvPicPr>
                          <pic:cNvPr id="0" name="pancit_noodles.png"/>
                          <pic:cNvPicPr/>
                        </pic:nvPicPr>
                        <pic:blipFill>
                          <a:blip r:embed="rId81"/>
                          <a:stretch>
                            <a:fillRect/>
                          </a:stretch>
                        </pic:blipFill>
                        <pic:spPr>
                          <a:xfrm>
                            <a:off x="0" y="0"/>
                            <a:ext cx="292608" cy="292608"/>
                          </a:xfrm>
                          <a:prstGeom prst="rect"/>
                        </pic:spPr>
                      </pic:pic>
                    </a:graphicData>
                  </a:graphic>
                </wp:inline>
              </w:drawing>
            </w:r>
          </w:p>
        </w:tc>
        <w:tc>
          <w:tcPr>
            <w:tcW w:type="dxa" w:w="1872"/>
            <w:shd w:fill="FFFFFF"/>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Bihon Rice Noodles</w:t>
            </w:r>
          </w:p>
        </w:tc>
        <w:tc>
          <w:tcPr>
            <w:tcW w:type="dxa" w:w="1368"/>
            <w:shd w:fill="FFFFFF"/>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pancit_noodles</w:t>
            </w:r>
          </w:p>
        </w:tc>
        <w:tc>
          <w:tcPr>
            <w:tcW w:type="dxa" w:w="1224"/>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5"/>
              </w:rPr>
              <w:t>Base</w:t>
            </w:r>
          </w:p>
        </w:tc>
        <w:tc>
          <w:tcPr>
            <w:tcW w:type="dxa" w:w="1008"/>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By Hand</w:t>
            </w:r>
          </w:p>
        </w:tc>
        <w:tc>
          <w:tcPr>
            <w:tcW w:type="dxa" w:w="2376"/>
            <w:shd w:fill="FFFFFF"/>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2x Milagrosa White Rice</w:t>
            </w:r>
          </w:p>
        </w:tc>
        <w:tc>
          <w:tcPr>
            <w:tcW w:type="dxa" w:w="1728"/>
            <w:shd w:fill="FFFFFF"/>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Delicate sun-dried translucent rice noodles. Symbolizes long life and health.</w:t>
            </w:r>
          </w:p>
        </w:tc>
      </w:tr>
      <w:tr>
        <w:trPr>
          <w:cantSplit/>
        </w:trPr>
        <w:tc>
          <w:tcPr>
            <w:tcW w:type="dxa" w:w="648"/>
            <w:shd w:fill="FAF6F0"/>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72" name="Picture 72"/>
                  <wp:cNvGraphicFramePr>
                    <a:graphicFrameLocks noChangeAspect="1"/>
                  </wp:cNvGraphicFramePr>
                  <a:graphic>
                    <a:graphicData uri="http://schemas.openxmlformats.org/drawingml/2006/picture">
                      <pic:pic>
                        <pic:nvPicPr>
                          <pic:cNvPr id="0" name="peanut_butter.png"/>
                          <pic:cNvPicPr/>
                        </pic:nvPicPr>
                        <pic:blipFill>
                          <a:blip r:embed="rId82"/>
                          <a:stretch>
                            <a:fillRect/>
                          </a:stretch>
                        </pic:blipFill>
                        <pic:spPr>
                          <a:xfrm>
                            <a:off x="0" y="0"/>
                            <a:ext cx="292608" cy="292608"/>
                          </a:xfrm>
                          <a:prstGeom prst="rect"/>
                        </pic:spPr>
                      </pic:pic>
                    </a:graphicData>
                  </a:graphic>
                </wp:inline>
              </w:drawing>
            </w:r>
          </w:p>
        </w:tc>
        <w:tc>
          <w:tcPr>
            <w:tcW w:type="dxa" w:w="1872"/>
            <w:shd w:fill="FAF6F0"/>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Ground Peanut Butter</w:t>
            </w:r>
          </w:p>
        </w:tc>
        <w:tc>
          <w:tcPr>
            <w:tcW w:type="dxa" w:w="1368"/>
            <w:shd w:fill="FAF6F0"/>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peanut_butter</w:t>
            </w:r>
          </w:p>
        </w:tc>
        <w:tc>
          <w:tcPr>
            <w:tcW w:type="dxa" w:w="1224"/>
            <w:shd w:fill="FAF6F0"/>
            <w:tcMar>
              <w:top w:w="80" w:type="dxa"/>
              <w:bottom w:w="80" w:type="dxa"/>
              <w:left w:w="70" w:type="dxa"/>
              <w:right w:w="70" w:type="dxa"/>
            </w:tcMar>
            <w:vAlign w:val="center"/>
          </w:tcPr>
          <w:p>
            <w:pPr>
              <w:spacing w:line="252" w:lineRule="auto" w:before="0" w:after="40"/>
              <w:jc w:val="center"/>
            </w:pPr>
            <w:r>
              <w:rPr>
                <w:rFonts w:ascii="Calibri" w:hAnsi="Calibri"/>
                <w:b/>
                <w:color w:val="228B22"/>
                <w:sz w:val="15"/>
              </w:rPr>
              <w:t>+22 HP</w:t>
            </w:r>
          </w:p>
        </w:tc>
        <w:tc>
          <w:tcPr>
            <w:tcW w:type="dxa" w:w="1008"/>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Furnace</w:t>
            </w:r>
          </w:p>
        </w:tc>
        <w:tc>
          <w:tcPr>
            <w:tcW w:type="dxa" w:w="2376"/>
            <w:shd w:fill="FAF6F0"/>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2x Raw Potato, 1x Spud Sap, 1x Asin Sea Salt</w:t>
            </w:r>
          </w:p>
        </w:tc>
        <w:tc>
          <w:tcPr>
            <w:tcW w:type="dxa" w:w="1728"/>
            <w:shd w:fill="FAF6F0"/>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Savory roasted peanut paste that thickens luscious Kare-Kare sauce.</w:t>
            </w:r>
          </w:p>
        </w:tc>
      </w:tr>
      <w:tr>
        <w:trPr>
          <w:cantSplit/>
        </w:trPr>
        <w:tc>
          <w:tcPr>
            <w:tcW w:type="dxa" w:w="648"/>
            <w:shd w:fill="FFFFFF"/>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73" name="Picture 73"/>
                  <wp:cNvGraphicFramePr>
                    <a:graphicFrameLocks noChangeAspect="1"/>
                  </wp:cNvGraphicFramePr>
                  <a:graphic>
                    <a:graphicData uri="http://schemas.openxmlformats.org/drawingml/2006/picture">
                      <pic:pic>
                        <pic:nvPicPr>
                          <pic:cNvPr id="0" name="coconut_milk.png"/>
                          <pic:cNvPicPr/>
                        </pic:nvPicPr>
                        <pic:blipFill>
                          <a:blip r:embed="rId83"/>
                          <a:stretch>
                            <a:fillRect/>
                          </a:stretch>
                        </pic:blipFill>
                        <pic:spPr>
                          <a:xfrm>
                            <a:off x="0" y="0"/>
                            <a:ext cx="292608" cy="292608"/>
                          </a:xfrm>
                          <a:prstGeom prst="rect"/>
                        </pic:spPr>
                      </pic:pic>
                    </a:graphicData>
                  </a:graphic>
                </wp:inline>
              </w:drawing>
            </w:r>
          </w:p>
        </w:tc>
        <w:tc>
          <w:tcPr>
            <w:tcW w:type="dxa" w:w="1872"/>
            <w:shd w:fill="FFFFFF"/>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Gata Coconut Milk</w:t>
            </w:r>
          </w:p>
        </w:tc>
        <w:tc>
          <w:tcPr>
            <w:tcW w:type="dxa" w:w="1368"/>
            <w:shd w:fill="FFFFFF"/>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coconut_milk</w:t>
            </w:r>
          </w:p>
        </w:tc>
        <w:tc>
          <w:tcPr>
            <w:tcW w:type="dxa" w:w="1224"/>
            <w:shd w:fill="FFFFFF"/>
            <w:tcMar>
              <w:top w:w="80" w:type="dxa"/>
              <w:bottom w:w="80" w:type="dxa"/>
              <w:left w:w="70" w:type="dxa"/>
              <w:right w:w="70" w:type="dxa"/>
            </w:tcMar>
            <w:vAlign w:val="center"/>
          </w:tcPr>
          <w:p>
            <w:pPr>
              <w:spacing w:line="252" w:lineRule="auto" w:before="0" w:after="40"/>
              <w:jc w:val="center"/>
            </w:pPr>
            <w:r>
              <w:rPr>
                <w:rFonts w:ascii="Calibri" w:hAnsi="Calibri"/>
                <w:b/>
                <w:color w:val="228B22"/>
                <w:sz w:val="15"/>
              </w:rPr>
              <w:t>+20 HP</w:t>
            </w:r>
          </w:p>
        </w:tc>
        <w:tc>
          <w:tcPr>
            <w:tcW w:type="dxa" w:w="1008"/>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By Hand</w:t>
            </w:r>
          </w:p>
        </w:tc>
        <w:tc>
          <w:tcPr>
            <w:tcW w:type="dxa" w:w="2376"/>
            <w:shd w:fill="FFFFFF"/>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2x Oak Wood, 1x Spud Sap</w:t>
            </w:r>
          </w:p>
        </w:tc>
        <w:tc>
          <w:tcPr>
            <w:tcW w:type="dxa" w:w="1728"/>
            <w:shd w:fill="FFFFFF"/>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Rich, velvety cream pressed from freshly grated mature coconut meat.</w:t>
            </w:r>
          </w:p>
        </w:tc>
      </w:tr>
      <w:tr>
        <w:trPr>
          <w:cantSplit/>
        </w:trPr>
        <w:tc>
          <w:tcPr>
            <w:tcW w:type="dxa" w:w="648"/>
            <w:shd w:fill="FAF6F0"/>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74" name="Picture 74"/>
                  <wp:cNvGraphicFramePr>
                    <a:graphicFrameLocks noChangeAspect="1"/>
                  </wp:cNvGraphicFramePr>
                  <a:graphic>
                    <a:graphicData uri="http://schemas.openxmlformats.org/drawingml/2006/picture">
                      <pic:pic>
                        <pic:nvPicPr>
                          <pic:cNvPr id="0" name="spud_sap.png"/>
                          <pic:cNvPicPr/>
                        </pic:nvPicPr>
                        <pic:blipFill>
                          <a:blip r:embed="rId84"/>
                          <a:stretch>
                            <a:fillRect/>
                          </a:stretch>
                        </pic:blipFill>
                        <pic:spPr>
                          <a:xfrm>
                            <a:off x="0" y="0"/>
                            <a:ext cx="292608" cy="292608"/>
                          </a:xfrm>
                          <a:prstGeom prst="rect"/>
                        </pic:spPr>
                      </pic:pic>
                    </a:graphicData>
                  </a:graphic>
                </wp:inline>
              </w:drawing>
            </w:r>
          </w:p>
        </w:tc>
        <w:tc>
          <w:tcPr>
            <w:tcW w:type="dxa" w:w="1872"/>
            <w:shd w:fill="FAF6F0"/>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Spud Sap</w:t>
            </w:r>
          </w:p>
        </w:tc>
        <w:tc>
          <w:tcPr>
            <w:tcW w:type="dxa" w:w="1368"/>
            <w:shd w:fill="FAF6F0"/>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spud_sap</w:t>
            </w:r>
          </w:p>
        </w:tc>
        <w:tc>
          <w:tcPr>
            <w:tcW w:type="dxa" w:w="1224"/>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5"/>
              </w:rPr>
              <w:t>Base</w:t>
            </w:r>
          </w:p>
        </w:tc>
        <w:tc>
          <w:tcPr>
            <w:tcW w:type="dxa" w:w="1008"/>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Forage/Hunt</w:t>
            </w:r>
          </w:p>
        </w:tc>
        <w:tc>
          <w:tcPr>
            <w:tcW w:type="dxa" w:w="2376"/>
            <w:shd w:fill="FAF6F0"/>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Extracted by tapping mature wild tuber roots and sacred trees.</w:t>
            </w:r>
          </w:p>
        </w:tc>
        <w:tc>
          <w:tcPr>
            <w:tcW w:type="dxa" w:w="1728"/>
            <w:shd w:fill="FAF6F0"/>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Sticky organic slime sap harvested from slimes. Essential for torches, arrows, and potions.</w:t>
            </w:r>
          </w:p>
        </w:tc>
      </w:tr>
      <w:tr>
        <w:trPr>
          <w:cantSplit/>
        </w:trPr>
        <w:tc>
          <w:tcPr>
            <w:tcW w:type="dxa" w:w="648"/>
            <w:shd w:fill="FFFFFF"/>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75" name="Picture 75"/>
                  <wp:cNvGraphicFramePr>
                    <a:graphicFrameLocks noChangeAspect="1"/>
                  </wp:cNvGraphicFramePr>
                  <a:graphic>
                    <a:graphicData uri="http://schemas.openxmlformats.org/drawingml/2006/picture">
                      <pic:pic>
                        <pic:nvPicPr>
                          <pic:cNvPr id="0" name="seaweed.png"/>
                          <pic:cNvPicPr/>
                        </pic:nvPicPr>
                        <pic:blipFill>
                          <a:blip r:embed="rId85"/>
                          <a:stretch>
                            <a:fillRect/>
                          </a:stretch>
                        </pic:blipFill>
                        <pic:spPr>
                          <a:xfrm>
                            <a:off x="0" y="0"/>
                            <a:ext cx="292608" cy="292608"/>
                          </a:xfrm>
                          <a:prstGeom prst="rect"/>
                        </pic:spPr>
                      </pic:pic>
                    </a:graphicData>
                  </a:graphic>
                </wp:inline>
              </w:drawing>
            </w:r>
          </w:p>
        </w:tc>
        <w:tc>
          <w:tcPr>
            <w:tcW w:type="dxa" w:w="1872"/>
            <w:shd w:fill="FFFFFF"/>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Tangled Seaweed</w:t>
            </w:r>
          </w:p>
        </w:tc>
        <w:tc>
          <w:tcPr>
            <w:tcW w:type="dxa" w:w="1368"/>
            <w:shd w:fill="FFFFFF"/>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seaweed</w:t>
            </w:r>
          </w:p>
        </w:tc>
        <w:tc>
          <w:tcPr>
            <w:tcW w:type="dxa" w:w="1224"/>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5"/>
              </w:rPr>
              <w:t>Base</w:t>
            </w:r>
          </w:p>
        </w:tc>
        <w:tc>
          <w:tcPr>
            <w:tcW w:type="dxa" w:w="1008"/>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Forage/Hunt</w:t>
            </w:r>
          </w:p>
        </w:tc>
        <w:tc>
          <w:tcPr>
            <w:tcW w:type="dxa" w:w="2376"/>
            <w:shd w:fill="FFFFFF"/>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Dived and foraged along shallow coastal waters and coral reefs.</w:t>
            </w:r>
          </w:p>
        </w:tc>
        <w:tc>
          <w:tcPr>
            <w:tcW w:type="dxa" w:w="1728"/>
            <w:shd w:fill="FFFFFF"/>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Briny dark green kelp ribbons harvested from coastal waters.</w:t>
            </w:r>
          </w:p>
        </w:tc>
      </w:tr>
      <w:tr>
        <w:trPr>
          <w:cantSplit/>
        </w:trPr>
        <w:tc>
          <w:tcPr>
            <w:tcW w:type="dxa" w:w="648"/>
            <w:shd w:fill="FAF6F0"/>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76" name="Picture 76"/>
                  <wp:cNvGraphicFramePr>
                    <a:graphicFrameLocks noChangeAspect="1"/>
                  </wp:cNvGraphicFramePr>
                  <a:graphic>
                    <a:graphicData uri="http://schemas.openxmlformats.org/drawingml/2006/picture">
                      <pic:pic>
                        <pic:nvPicPr>
                          <pic:cNvPr id="0" name="snow_block.png"/>
                          <pic:cNvPicPr/>
                        </pic:nvPicPr>
                        <pic:blipFill>
                          <a:blip r:embed="rId86"/>
                          <a:stretch>
                            <a:fillRect/>
                          </a:stretch>
                        </pic:blipFill>
                        <pic:spPr>
                          <a:xfrm>
                            <a:off x="0" y="0"/>
                            <a:ext cx="292608" cy="292608"/>
                          </a:xfrm>
                          <a:prstGeom prst="rect"/>
                        </pic:spPr>
                      </pic:pic>
                    </a:graphicData>
                  </a:graphic>
                </wp:inline>
              </w:drawing>
            </w:r>
          </w:p>
        </w:tc>
        <w:tc>
          <w:tcPr>
            <w:tcW w:type="dxa" w:w="1872"/>
            <w:shd w:fill="FAF6F0"/>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Snow Block</w:t>
            </w:r>
          </w:p>
        </w:tc>
        <w:tc>
          <w:tcPr>
            <w:tcW w:type="dxa" w:w="1368"/>
            <w:shd w:fill="FAF6F0"/>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snow_block</w:t>
            </w:r>
          </w:p>
        </w:tc>
        <w:tc>
          <w:tcPr>
            <w:tcW w:type="dxa" w:w="1224"/>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5"/>
              </w:rPr>
              <w:t>Base</w:t>
            </w:r>
          </w:p>
        </w:tc>
        <w:tc>
          <w:tcPr>
            <w:tcW w:type="dxa" w:w="1008"/>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Forage/Hunt</w:t>
            </w:r>
          </w:p>
        </w:tc>
        <w:tc>
          <w:tcPr>
            <w:tcW w:type="dxa" w:w="2376"/>
            <w:shd w:fill="FAF6F0"/>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Quarried from the frosty peaks of the sub-zero alpine biome.</w:t>
            </w:r>
          </w:p>
        </w:tc>
        <w:tc>
          <w:tcPr>
            <w:tcW w:type="dxa" w:w="1728"/>
            <w:shd w:fill="FAF6F0"/>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Packed powdery snow from the glacial tundra.</w:t>
            </w:r>
          </w:p>
        </w:tc>
      </w:tr>
      <w:tr>
        <w:trPr>
          <w:cantSplit/>
        </w:trPr>
        <w:tc>
          <w:tcPr>
            <w:tcW w:type="dxa" w:w="648"/>
            <w:shd w:fill="FFFFFF"/>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77" name="Picture 77"/>
                  <wp:cNvGraphicFramePr>
                    <a:graphicFrameLocks noChangeAspect="1"/>
                  </wp:cNvGraphicFramePr>
                  <a:graphic>
                    <a:graphicData uri="http://schemas.openxmlformats.org/drawingml/2006/picture">
                      <pic:pic>
                        <pic:nvPicPr>
                          <pic:cNvPr id="0" name="wood.png"/>
                          <pic:cNvPicPr/>
                        </pic:nvPicPr>
                        <pic:blipFill>
                          <a:blip r:embed="rId87"/>
                          <a:stretch>
                            <a:fillRect/>
                          </a:stretch>
                        </pic:blipFill>
                        <pic:spPr>
                          <a:xfrm>
                            <a:off x="0" y="0"/>
                            <a:ext cx="292608" cy="292608"/>
                          </a:xfrm>
                          <a:prstGeom prst="rect"/>
                        </pic:spPr>
                      </pic:pic>
                    </a:graphicData>
                  </a:graphic>
                </wp:inline>
              </w:drawing>
            </w:r>
          </w:p>
        </w:tc>
        <w:tc>
          <w:tcPr>
            <w:tcW w:type="dxa" w:w="1872"/>
            <w:shd w:fill="FFFFFF"/>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Oak Wood</w:t>
            </w:r>
          </w:p>
        </w:tc>
        <w:tc>
          <w:tcPr>
            <w:tcW w:type="dxa" w:w="1368"/>
            <w:shd w:fill="FFFFFF"/>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wood</w:t>
            </w:r>
          </w:p>
        </w:tc>
        <w:tc>
          <w:tcPr>
            <w:tcW w:type="dxa" w:w="1224"/>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5"/>
              </w:rPr>
              <w:t>Base</w:t>
            </w:r>
          </w:p>
        </w:tc>
        <w:tc>
          <w:tcPr>
            <w:tcW w:type="dxa" w:w="1008"/>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Forage/Hunt</w:t>
            </w:r>
          </w:p>
        </w:tc>
        <w:tc>
          <w:tcPr>
            <w:tcW w:type="dxa" w:w="2376"/>
            <w:shd w:fill="FFFFFF"/>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Chopped from forest trees using any woodcutting axe.</w:t>
            </w:r>
          </w:p>
        </w:tc>
        <w:tc>
          <w:tcPr>
            <w:tcW w:type="dxa" w:w="1728"/>
            <w:shd w:fill="FFFFFF"/>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Classic timber harvested from oak trees. Right-click to place or craft into workbench.</w:t>
            </w:r>
          </w:p>
        </w:tc>
      </w:tr>
      <w:tr>
        <w:trPr>
          <w:cantSplit/>
        </w:trPr>
        <w:tc>
          <w:tcPr>
            <w:tcW w:type="dxa" w:w="648"/>
            <w:shd w:fill="FAF6F0"/>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78" name="Picture 78"/>
                  <wp:cNvGraphicFramePr>
                    <a:graphicFrameLocks noChangeAspect="1"/>
                  </wp:cNvGraphicFramePr>
                  <a:graphic>
                    <a:graphicData uri="http://schemas.openxmlformats.org/drawingml/2006/picture">
                      <pic:pic>
                        <pic:nvPicPr>
                          <pic:cNvPr id="0" name="glowing_mushroom.png"/>
                          <pic:cNvPicPr/>
                        </pic:nvPicPr>
                        <pic:blipFill>
                          <a:blip r:embed="rId88"/>
                          <a:stretch>
                            <a:fillRect/>
                          </a:stretch>
                        </pic:blipFill>
                        <pic:spPr>
                          <a:xfrm>
                            <a:off x="0" y="0"/>
                            <a:ext cx="292608" cy="292608"/>
                          </a:xfrm>
                          <a:prstGeom prst="rect"/>
                        </pic:spPr>
                      </pic:pic>
                    </a:graphicData>
                  </a:graphic>
                </wp:inline>
              </w:drawing>
            </w:r>
          </w:p>
        </w:tc>
        <w:tc>
          <w:tcPr>
            <w:tcW w:type="dxa" w:w="1872"/>
            <w:shd w:fill="FAF6F0"/>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Glowing Mushroom</w:t>
            </w:r>
          </w:p>
        </w:tc>
        <w:tc>
          <w:tcPr>
            <w:tcW w:type="dxa" w:w="1368"/>
            <w:shd w:fill="FAF6F0"/>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glowing_mushroom</w:t>
            </w:r>
          </w:p>
        </w:tc>
        <w:tc>
          <w:tcPr>
            <w:tcW w:type="dxa" w:w="1224"/>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5"/>
              </w:rPr>
              <w:t>Base</w:t>
            </w:r>
          </w:p>
        </w:tc>
        <w:tc>
          <w:tcPr>
            <w:tcW w:type="dxa" w:w="1008"/>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Forage/Hunt</w:t>
            </w:r>
          </w:p>
        </w:tc>
        <w:tc>
          <w:tcPr>
            <w:tcW w:type="dxa" w:w="2376"/>
            <w:shd w:fill="FAF6F0"/>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Harvested from bioluminescent deep cavern biomes.</w:t>
            </w:r>
          </w:p>
        </w:tc>
        <w:tc>
          <w:tcPr>
            <w:tcW w:type="dxa" w:w="1728"/>
            <w:shd w:fill="FAF6F0"/>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Bioluminescent mushroom cap. Ingredient for Greater Healing Potions.</w:t>
            </w:r>
          </w:p>
        </w:tc>
      </w:tr>
      <w:tr>
        <w:trPr>
          <w:cantSplit/>
        </w:trPr>
        <w:tc>
          <w:tcPr>
            <w:tcW w:type="dxa" w:w="648"/>
            <w:shd w:fill="FFFFFF"/>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79" name="Picture 79"/>
                  <wp:cNvGraphicFramePr>
                    <a:graphicFrameLocks noChangeAspect="1"/>
                  </wp:cNvGraphicFramePr>
                  <a:graphic>
                    <a:graphicData uri="http://schemas.openxmlformats.org/drawingml/2006/picture">
                      <pic:pic>
                        <pic:nvPicPr>
                          <pic:cNvPr id="0" name="gold_bar.png"/>
                          <pic:cNvPicPr/>
                        </pic:nvPicPr>
                        <pic:blipFill>
                          <a:blip r:embed="rId89"/>
                          <a:stretch>
                            <a:fillRect/>
                          </a:stretch>
                        </pic:blipFill>
                        <pic:spPr>
                          <a:xfrm>
                            <a:off x="0" y="0"/>
                            <a:ext cx="292608" cy="292608"/>
                          </a:xfrm>
                          <a:prstGeom prst="rect"/>
                        </pic:spPr>
                      </pic:pic>
                    </a:graphicData>
                  </a:graphic>
                </wp:inline>
              </w:drawing>
            </w:r>
          </w:p>
        </w:tc>
        <w:tc>
          <w:tcPr>
            <w:tcW w:type="dxa" w:w="1872"/>
            <w:shd w:fill="FFFFFF"/>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Gold Bar</w:t>
            </w:r>
          </w:p>
        </w:tc>
        <w:tc>
          <w:tcPr>
            <w:tcW w:type="dxa" w:w="1368"/>
            <w:shd w:fill="FFFFFF"/>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gold_bar</w:t>
            </w:r>
          </w:p>
        </w:tc>
        <w:tc>
          <w:tcPr>
            <w:tcW w:type="dxa" w:w="1224"/>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5"/>
              </w:rPr>
              <w:t>Base</w:t>
            </w:r>
          </w:p>
        </w:tc>
        <w:tc>
          <w:tcPr>
            <w:tcW w:type="dxa" w:w="1008"/>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Furnace</w:t>
            </w:r>
          </w:p>
        </w:tc>
        <w:tc>
          <w:tcPr>
            <w:tcW w:type="dxa" w:w="2376"/>
            <w:shd w:fill="FFFFFF"/>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3x Gold Ore</w:t>
            </w:r>
          </w:p>
        </w:tc>
        <w:tc>
          <w:tcPr>
            <w:tcW w:type="dxa" w:w="1728"/>
            <w:shd w:fill="FFFFFF"/>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Pure gold ingot smelted from 3 gold ores. Used for high-tier swords and runes.</w:t>
            </w:r>
          </w:p>
        </w:tc>
      </w:tr>
    </w:tbl>
    <w:sectPr w:rsidR="00FC693F" w:rsidRPr="0006063C" w:rsidSect="00034616">
      <w:headerReference w:type="default" r:id="rId9"/>
      <w:footerReference w:type="default" r:id="rId10"/>
      <w:pgSz w:w="12240" w:h="15840"/>
      <w:pgMar w:top="1008" w:right="1008" w:bottom="1008" w:left="1008"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87878"/>
        <w:sz w:val="17"/>
      </w:rPr>
      <w:t>The Royal Culinary Guild of Potaria - Official Culinary Records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8C6428"/>
        <w:sz w:val="17"/>
      </w:rPr>
      <w:t>THE ROYAL POTARIA COOKBOOK | Culinary Compendium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png"/><Relationship Id="rId67" Type="http://schemas.openxmlformats.org/officeDocument/2006/relationships/image" Target="media/image57.png"/><Relationship Id="rId68" Type="http://schemas.openxmlformats.org/officeDocument/2006/relationships/image" Target="media/image58.png"/><Relationship Id="rId69" Type="http://schemas.openxmlformats.org/officeDocument/2006/relationships/image" Target="media/image59.png"/><Relationship Id="rId70" Type="http://schemas.openxmlformats.org/officeDocument/2006/relationships/image" Target="media/image60.png"/><Relationship Id="rId71" Type="http://schemas.openxmlformats.org/officeDocument/2006/relationships/image" Target="media/image61.png"/><Relationship Id="rId72" Type="http://schemas.openxmlformats.org/officeDocument/2006/relationships/image" Target="media/image62.png"/><Relationship Id="rId73" Type="http://schemas.openxmlformats.org/officeDocument/2006/relationships/image" Target="media/image63.png"/><Relationship Id="rId74" Type="http://schemas.openxmlformats.org/officeDocument/2006/relationships/image" Target="media/image64.png"/><Relationship Id="rId75" Type="http://schemas.openxmlformats.org/officeDocument/2006/relationships/image" Target="media/image65.png"/><Relationship Id="rId76" Type="http://schemas.openxmlformats.org/officeDocument/2006/relationships/image" Target="media/image66.png"/><Relationship Id="rId77" Type="http://schemas.openxmlformats.org/officeDocument/2006/relationships/image" Target="media/image67.png"/><Relationship Id="rId78" Type="http://schemas.openxmlformats.org/officeDocument/2006/relationships/image" Target="media/image68.png"/><Relationship Id="rId79" Type="http://schemas.openxmlformats.org/officeDocument/2006/relationships/image" Target="media/image69.png"/><Relationship Id="rId80" Type="http://schemas.openxmlformats.org/officeDocument/2006/relationships/image" Target="media/image70.png"/><Relationship Id="rId81" Type="http://schemas.openxmlformats.org/officeDocument/2006/relationships/image" Target="media/image71.png"/><Relationship Id="rId82" Type="http://schemas.openxmlformats.org/officeDocument/2006/relationships/image" Target="media/image72.png"/><Relationship Id="rId83" Type="http://schemas.openxmlformats.org/officeDocument/2006/relationships/image" Target="media/image73.png"/><Relationship Id="rId84" Type="http://schemas.openxmlformats.org/officeDocument/2006/relationships/image" Target="media/image74.png"/><Relationship Id="rId85" Type="http://schemas.openxmlformats.org/officeDocument/2006/relationships/image" Target="media/image75.png"/><Relationship Id="rId86" Type="http://schemas.openxmlformats.org/officeDocument/2006/relationships/image" Target="media/image76.png"/><Relationship Id="rId87" Type="http://schemas.openxmlformats.org/officeDocument/2006/relationships/image" Target="media/image77.png"/><Relationship Id="rId88" Type="http://schemas.openxmlformats.org/officeDocument/2006/relationships/image" Target="media/image78.png"/><Relationship Id="rId89" Type="http://schemas.openxmlformats.org/officeDocument/2006/relationships/image" Target="media/image7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