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7B1113"/>
          <w:sz w:val="52"/>
        </w:rPr>
        <w:t>THE ROYAL POTARIA COOKBOOK</w:t>
      </w:r>
    </w:p>
    <w:p>
      <w:pPr>
        <w:jc w:val="center"/>
      </w:pPr>
      <w:r>
        <w:rPr>
          <w:rFonts w:ascii="Georgia" w:hAnsi="Georgia"/>
          <w:i/>
          <w:color w:val="8C6428"/>
          <w:sz w:val="26"/>
        </w:rPr>
        <w:t>An Epicurean Guide to Culinary Arts, Hearth Recipes, and Native Ingredients of Potaria (Reference Edition with Item Codes)</w:t>
      </w:r>
    </w:p>
    <w:p>
      <w:pPr>
        <w:jc w:val="center"/>
      </w:pPr>
      <w:r>
        <w:rPr>
          <w:rFonts w:ascii="Calibri" w:hAnsi="Calibri"/>
          <w:color w:val="646464"/>
          <w:sz w:val="20"/>
        </w:rPr>
        <w:t>Published by The Royal Culinary Guild of Potaria | Complete Edition 1.0 (Developer &amp; Crafting Code Index)</w:t>
        <w:br/>
      </w:r>
    </w:p>
    <w:p/>
    <w:p>
      <w:pPr>
        <w:pStyle w:val="Heading1"/>
      </w:pPr>
      <w:r>
        <w:rPr>
          <w:rFonts w:ascii="Georgia" w:hAnsi="Georgia"/>
          <w:color w:val="7B1113"/>
          <w:sz w:val="32"/>
        </w:rPr>
        <w:t>1. Principles of Hearth and Culinary Craft</w:t>
      </w:r>
    </w:p>
    <w:p>
      <w:pPr>
        <w:spacing w:line="276" w:lineRule="auto" w:after="160"/>
      </w:pPr>
      <w:r>
        <w:t>Culinary craft in the world of Potaria represents one of the most vital disciplines for survival, exploration, and legendary triumph. While potions offer instantaneous medicinal alchemy, prepared meals provide profound vitality, replenishing substantial Health Points (HP) and conferring tactical nourishment through the 5-Active-Meal-Buff Architecture.</w:t>
        <w:br/>
        <w:br/>
        <w:t>Under this gastronomic discipline, adventurers may maintain up to five distinct active food buffs simultaneously—strictly one meal per category: Offense, Defense, Mobility, Resource, and Utility. Consuming a subsequent dish within an already occupied category cleanly replaces the existing buff with the new recipe's full authored duration, preventing runaway magnitude or duration stacking while empowering deliberate, strategic feast crafting.</w:t>
      </w:r>
    </w:p>
    <w:p>
      <w:pPr>
        <w:spacing w:line="276" w:lineRule="auto" w:after="240"/>
      </w:pPr>
      <w:r>
        <w:rPr>
          <w:b/>
        </w:rPr>
        <w:t>Potaria features two recognized modes of culinary assembly:</w:t>
        <w:br/>
      </w:r>
      <w:r>
        <w:rPr>
          <w:b/>
        </w:rPr>
        <w:t xml:space="preserve">• Furnace Hearth Cooking (station="furnace"): </w:t>
      </w:r>
      <w:r>
        <w:t>The traditional hearth utilizes fuel combustion to simmer complex stews (Bulalo, Kare-Kare, Sinigang), deep-fry marine catches, roast prime meats (Lechon Kawali), bake breads, and clarify condensed milks.</w:t>
        <w:br/>
      </w:r>
      <w:r>
        <w:rPr>
          <w:b/>
        </w:rPr>
        <w:t xml:space="preserve">• Artisanal Preparation By Hand (station=None): </w:t>
      </w:r>
      <w:r>
        <w:t>Delicate refreshments, iced desserts (Special Halo-Halo), cured marinades (Kinilaw na Tanigue), fresh brined duck eggs, and noodle rolling require no thermal heat, executed directly from the player's personal craft inventory.</w:t>
      </w:r>
    </w:p>
    <w:p>
      <w:r>
        <w:br w:type="page"/>
      </w:r>
    </w:p>
    <w:p>
      <w:pPr>
        <w:pStyle w:val="Heading1"/>
      </w:pPr>
      <w:r>
        <w:rPr>
          <w:rFonts w:ascii="Georgia" w:hAnsi="Georgia"/>
          <w:color w:val="7B1113"/>
          <w:sz w:val="30"/>
        </w:rPr>
        <w:t>2. Authentic Filipino Cuisine</w:t>
      </w:r>
    </w:p>
    <w:p>
      <w:pPr>
        <w:spacing w:line="276" w:lineRule="auto" w:after="200"/>
      </w:pPr>
      <w:r>
        <w:rPr>
          <w:i/>
        </w:rPr>
        <w:t>Traditional Filipino dishes that restore health and grant specialized meal buffs.</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 name="Picture 1"/>
                  <wp:cNvGraphicFramePr>
                    <a:graphicFrameLocks noChangeAspect="1"/>
                  </wp:cNvGraphicFramePr>
                  <a:graphic>
                    <a:graphicData uri="http://schemas.openxmlformats.org/drawingml/2006/picture">
                      <pic:pic>
                        <pic:nvPicPr>
                          <pic:cNvPr id="0" name="chicken_adobo.png"/>
                          <pic:cNvPicPr/>
                        </pic:nvPicPr>
                        <pic:blipFill>
                          <a:blip r:embed="rId1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Classic Chicken Adobo</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chicken_adobo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+90 HP</w:t>
              <w:br/>
              <w:t>[OFFENSE] +6% Physical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Chicken Meat, 1x Toyo Soy Sauce, 1x Sukang Paombong Vinegar, 1x Bawang Garlic</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Chicken stewed in vinegar, soy sauce, garlic, black peppercorns, and bay leaves.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 name="Picture 2"/>
                  <wp:cNvGraphicFramePr>
                    <a:graphicFrameLocks noChangeAspect="1"/>
                  </wp:cNvGraphicFramePr>
                  <a:graphic>
                    <a:graphicData uri="http://schemas.openxmlformats.org/drawingml/2006/picture">
                      <pic:pic>
                        <pic:nvPicPr>
                          <pic:cNvPr id="0" name="pork_adobo.png"/>
                          <pic:cNvPicPr/>
                        </pic:nvPicPr>
                        <pic:blipFill>
                          <a:blip r:embed="rId1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Rich Pork Adobo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pork_adobo</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+95 HP</w:t>
              <w:br/>
              <w:t>[OFFENSE] +8% Physical Damage (3m), -3% Movement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Pork Cut, 1x Toyo Soy Sauce, 1x Sukang Paombong Vinegar, 1x Bawang Garlic</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Pork belly braised in vinegar, soy sauce, garlic, and black peppercorns.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 name="Picture 3"/>
                  <wp:cNvGraphicFramePr>
                    <a:graphicFrameLocks noChangeAspect="1"/>
                  </wp:cNvGraphicFramePr>
                  <a:graphic>
                    <a:graphicData uri="http://schemas.openxmlformats.org/drawingml/2006/picture">
                      <pic:pic>
                        <pic:nvPicPr>
                          <pic:cNvPr id="0" name="sinigang.png"/>
                          <pic:cNvPicPr/>
                        </pic:nvPicPr>
                        <pic:blipFill>
                          <a:blip r:embed="rId1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Sinigang na Baboy</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sinigang</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+105 HP</w:t>
              <w:br/>
              <w:t>[DEFENSE] +4% Damage Reduction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Liempo Pork Belly, 1x Sampalok Tamarind, 1x Sibuyas Red Onion, 1x Talong Native Eggplant</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Sour tamarind soup with pork ribs, kangkong, radish, and green chili.</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 name="Picture 4"/>
                  <wp:cNvGraphicFramePr>
                    <a:graphicFrameLocks noChangeAspect="1"/>
                  </wp:cNvGraphicFramePr>
                  <a:graphic>
                    <a:graphicData uri="http://schemas.openxmlformats.org/drawingml/2006/picture">
                      <pic:pic>
                        <pic:nvPicPr>
                          <pic:cNvPr id="0" name="kare_kare.png"/>
                          <pic:cNvPicPr/>
                        </pic:nvPicPr>
                        <pic:blipFill>
                          <a:blip r:embed="rId1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Fiesta Kare-Kare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kare_kare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+115 HP</w:t>
              <w:br/>
              <w:t>[DEFENSE] +3 Flat Defense (4m)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Bulalo Beef Shank, 1x Ground Peanut Butter, 1x Talong Native Eggplant, 1x Sitaw String Beans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Peanut and toasted rice stew with beef shank, eggplant, and string beans.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 name="Picture 5"/>
                  <wp:cNvGraphicFramePr>
                    <a:graphicFrameLocks noChangeAspect="1"/>
                  </wp:cNvGraphicFramePr>
                  <a:graphic>
                    <a:graphicData uri="http://schemas.openxmlformats.org/drawingml/2006/picture">
                      <pic:pic>
                        <pic:nvPicPr>
                          <pic:cNvPr id="0" name="bulalo.png"/>
                          <pic:cNvPicPr/>
                        </pic:nvPicPr>
                        <pic:blipFill>
                          <a:blip r:embed="rId1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Batangas Bulalo</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bulalo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+120 HP</w:t>
              <w:br/>
              <w:t>[RESOURCE] +1 HP/sec Regeneration (4m)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Bulalo Beef Shank, 1x Sibuyas Red Onion, 1x Paminta Peppercorns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Beef shank and bone marrow soup with sweet corn and cabbage.</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 name="Picture 6"/>
                  <wp:cNvGraphicFramePr>
                    <a:graphicFrameLocks noChangeAspect="1"/>
                  </wp:cNvGraphicFramePr>
                  <a:graphic>
                    <a:graphicData uri="http://schemas.openxmlformats.org/drawingml/2006/picture">
                      <pic:pic>
                        <pic:nvPicPr>
                          <pic:cNvPr id="0" name="tinola.png"/>
                          <pic:cNvPicPr/>
                        </pic:nvPicPr>
                        <pic:blipFill>
                          <a:blip r:embed="rId1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Tinolang Manok</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tinola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+85 HP</w:t>
              <w:br/>
              <w:t>[MOBILITY] +8% Movement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Chicken Meat, 1x Luya Fresh Ginger, 1x Sibuyas Red Onion</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Chicken ginger broth soup with green papaya and chili leaves.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 name="Picture 7"/>
                  <wp:cNvGraphicFramePr>
                    <a:graphicFrameLocks noChangeAspect="1"/>
                  </wp:cNvGraphicFramePr>
                  <a:graphic>
                    <a:graphicData uri="http://schemas.openxmlformats.org/drawingml/2006/picture">
                      <pic:pic>
                        <pic:nvPicPr>
                          <pic:cNvPr id="0" name="lechon.png"/>
                          <pic:cNvPicPr/>
                        </pic:nvPicPr>
                        <pic:blipFill>
                          <a:blip r:embed="rId1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Crispy Lechon Kawali</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lechon</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+110 HP</w:t>
              <w:br/>
              <w:t>[OFFENSE] +8% Physical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Liempo Pork Belly, 1x Bawang Garlic, 1x Sukang Paombong Vinegar</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Deep-fried pork belly boiled tender then fried until crispy.</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8" name="Picture 8"/>
                  <wp:cNvGraphicFramePr>
                    <a:graphicFrameLocks noChangeAspect="1"/>
                  </wp:cNvGraphicFramePr>
                  <a:graphic>
                    <a:graphicData uri="http://schemas.openxmlformats.org/drawingml/2006/picture">
                      <pic:pic>
                        <pic:nvPicPr>
                          <pic:cNvPr id="0" name="pancit_bihon.png"/>
                          <pic:cNvPicPr/>
                        </pic:nvPicPr>
                        <pic:blipFill>
                          <a:blip r:embed="rId1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Pancit Guisado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pancit_bihon</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+80 HP</w:t>
              <w:br/>
              <w:t>[OFFENSE] +5% Attack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Bihon Rice Noodles, 1x Native Pork Cut, 1x Bawang Garlic, 1x Sibuyas Red Onion</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Stir-fried rice noodles with chicken, vegetables, and calamansi.</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9" name="Picture 9"/>
                  <wp:cNvGraphicFramePr>
                    <a:graphicFrameLocks noChangeAspect="1"/>
                  </wp:cNvGraphicFramePr>
                  <a:graphic>
                    <a:graphicData uri="http://schemas.openxmlformats.org/drawingml/2006/picture">
                      <pic:pic>
                        <pic:nvPicPr>
                          <pic:cNvPr id="0" name="arroz_caldo.png"/>
                          <pic:cNvPicPr/>
                        </pic:nvPicPr>
                        <pic:blipFill>
                          <a:blip r:embed="rId1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Arroz Caldo with Egg</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arroz_caldo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+75 HP</w:t>
              <w:br/>
              <w:t>[RESOURCE] +1 MP/sec Regeneration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Chicken Meat, 1x Milagrosa White Rice, 1x Luya Fresh Ginger</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Warm rice porridge cooked with chicken, ginger, toasted garlic, and a boiled egg.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0" name="Picture 10"/>
                  <wp:cNvGraphicFramePr>
                    <a:graphicFrameLocks noChangeAspect="1"/>
                  </wp:cNvGraphicFramePr>
                  <a:graphic>
                    <a:graphicData uri="http://schemas.openxmlformats.org/drawingml/2006/picture">
                      <pic:pic>
                        <pic:nvPicPr>
                          <pic:cNvPr id="0" name="halo_halo.png"/>
                          <pic:cNvPicPr/>
                        </pic:nvPicPr>
                        <pic:blipFill>
                          <a:blip r:embed="rId2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Special Halo-Halo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halo_halo</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+90 HP</w:t>
              <w:br/>
              <w:t>[MOBILITY] +8% Movement Speed (3m), +8% Jump Force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Yelo Shaved Ice, 1x Sweet Condensed Milk, 1x Ube Halaya Jam</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Shaved ice dessert layered with ube halaya, sweet preserves, and evaporated milk.</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1" name="Picture 11"/>
                  <wp:cNvGraphicFramePr>
                    <a:graphicFrameLocks noChangeAspect="1"/>
                  </wp:cNvGraphicFramePr>
                  <a:graphic>
                    <a:graphicData uri="http://schemas.openxmlformats.org/drawingml/2006/picture">
                      <pic:pic>
                        <pic:nvPicPr>
                          <pic:cNvPr id="0" name="kaldereta.png"/>
                          <pic:cNvPicPr/>
                        </pic:nvPicPr>
                        <pic:blipFill>
                          <a:blip r:embed="rId2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Kalderetang Kambing</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kaldereta</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+110 HP</w:t>
              <w:br/>
              <w:t>[OFFENSE] +8% Critical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Native Goat Meat, 1x Sibuyas Red Onion, 1x Bawang Garlic, 1x Paminta Peppercorns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Spicy goat meat stew in rich tomato sauce, liver spread, and bell peppers.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2" name="Picture 12"/>
                  <wp:cNvGraphicFramePr>
                    <a:graphicFrameLocks noChangeAspect="1"/>
                  </wp:cNvGraphicFramePr>
                  <a:graphic>
                    <a:graphicData uri="http://schemas.openxmlformats.org/drawingml/2006/picture">
                      <pic:pic>
                        <pic:nvPicPr>
                          <pic:cNvPr id="0" name="balut.png"/>
                          <pic:cNvPicPr/>
                        </pic:nvPicPr>
                        <pic:blipFill>
                          <a:blip r:embed="rId2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Balut with Rock Salt</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balut</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+65 HP</w:t>
              <w:br/>
              <w:t>[UTILITY] +8% Knockback Resistance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Itik Duck Egg, 1x Asin Sea Salt</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Steamed fertilized duck egg seasoned with salt and spiced vinegar.</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3" name="Picture 13"/>
                  <wp:cNvGraphicFramePr>
                    <a:graphicFrameLocks noChangeAspect="1"/>
                  </wp:cNvGraphicFramePr>
                  <a:graphic>
                    <a:graphicData uri="http://schemas.openxmlformats.org/drawingml/2006/picture">
                      <pic:pic>
                        <pic:nvPicPr>
                          <pic:cNvPr id="0" name="itlog_na_maalat.png"/>
                          <pic:cNvPicPr/>
                        </pic:nvPicPr>
                        <pic:blipFill>
                          <a:blip r:embed="rId2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Itlog na Maalat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itlog_na_maalat</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+45 HP</w:t>
              <w:br/>
              <w:t>[OFFENSE] +3% Critical Chance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Itik Duck Egg, 1x Asin Sea Salt</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Brined salted duck egg served with sliced fresh tomatoes.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4" name="Picture 14"/>
                  <wp:cNvGraphicFramePr>
                    <a:graphicFrameLocks noChangeAspect="1"/>
                  </wp:cNvGraphicFramePr>
                  <a:graphic>
                    <a:graphicData uri="http://schemas.openxmlformats.org/drawingml/2006/picture">
                      <pic:pic>
                        <pic:nvPicPr>
                          <pic:cNvPr id="0" name="sinangag.png"/>
                          <pic:cNvPicPr/>
                        </pic:nvPicPr>
                        <pic:blipFill>
                          <a:blip r:embed="rId2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Garlic Sinangag Rice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sinangag</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+50 HP</w:t>
              <w:br/>
              <w:t>[OFFENSE] +5% Attack Speed (2m)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Milagrosa White Rice, 1x Bawang Garlic</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Fried rice sauteed with toasted garlic and sea salt.</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5" name="Picture 15"/>
                  <wp:cNvGraphicFramePr>
                    <a:graphicFrameLocks noChangeAspect="1"/>
                  </wp:cNvGraphicFramePr>
                  <a:graphic>
                    <a:graphicData uri="http://schemas.openxmlformats.org/drawingml/2006/picture">
                      <pic:pic>
                        <pic:nvPicPr>
                          <pic:cNvPr id="0" name="daing_na_bangus.png"/>
                          <pic:cNvPicPr/>
                        </pic:nvPicPr>
                        <pic:blipFill>
                          <a:blip r:embed="rId2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Daing na Bangus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daing_na_bangus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+75 HP</w:t>
              <w:br/>
              <w:t>[OFFENSE] +6% Ranged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Bangus, 1x Bawang Garlic, 1x Sukang Paombong Vinegar</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Marinated butterflied milkfish in vinegar and garlic, pan-fried until crisp.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6" name="Picture 16"/>
                  <wp:cNvGraphicFramePr>
                    <a:graphicFrameLocks noChangeAspect="1"/>
                  </wp:cNvGraphicFramePr>
                  <a:graphic>
                    <a:graphicData uri="http://schemas.openxmlformats.org/drawingml/2006/picture">
                      <pic:pic>
                        <pic:nvPicPr>
                          <pic:cNvPr id="0" name="sinigang_na_bangus.png"/>
                          <pic:cNvPicPr/>
                        </pic:nvPicPr>
                        <pic:blipFill>
                          <a:blip r:embed="rId2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Sinigang na Bangus</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sinigang_na_bangus</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+100 HP</w:t>
              <w:br/>
              <w:t>[DEFENSE] +8% Magic Resistance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Bangus, 1x Sampalok Tamarind, 1x Sibuyas Red Onion, 1x Talong Native Eggplant</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Sour tamarind soup with milkfish belly, kangkong, and long green peppers.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7" name="Picture 17"/>
                  <wp:cNvGraphicFramePr>
                    <a:graphicFrameLocks noChangeAspect="1"/>
                  </wp:cNvGraphicFramePr>
                  <a:graphic>
                    <a:graphicData uri="http://schemas.openxmlformats.org/drawingml/2006/picture">
                      <pic:pic>
                        <pic:nvPicPr>
                          <pic:cNvPr id="0" name="ginataang_tilapia.png"/>
                          <pic:cNvPicPr/>
                        </pic:nvPicPr>
                        <pic:blipFill>
                          <a:blip r:embed="rId2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Ginataang Tilapia</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ginataang_tilapia</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+105 HP</w:t>
              <w:br/>
              <w:t>[RESOURCE] -8% Mana Cost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Tilapia, 1x Gata Coconut Milk, 1x Luya Fresh Ginger</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Tilapia simmered in rich coconut milk with ginger and leafy greens.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8" name="Picture 18"/>
                  <wp:cNvGraphicFramePr>
                    <a:graphicFrameLocks noChangeAspect="1"/>
                  </wp:cNvGraphicFramePr>
                  <a:graphic>
                    <a:graphicData uri="http://schemas.openxmlformats.org/drawingml/2006/picture">
                      <pic:pic>
                        <pic:nvPicPr>
                          <pic:cNvPr id="0" name="kinilaw_na_tanigue.png"/>
                          <pic:cNvPicPr/>
                        </pic:nvPicPr>
                        <pic:blipFill>
                          <a:blip r:embed="rId2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Kinilaw na Tanigue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kinilaw_na_tanigue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+90 HP</w:t>
              <w:br/>
              <w:t>[MOBILITY] +12% Movement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Tanigue, 1x Sukang Paombong Vinegar, 1x Calamansi Citrus, 1x Luya Fresh Ginger</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Raw Spanish mackerel cured in vinegar and calamansi with ginger, onions, and chili.</w:t>
            </w:r>
          </w:p>
        </w:tc>
      </w:tr>
    </w:tbl>
    <w:p>
      <w:r>
        <w:br w:type="page"/>
      </w:r>
    </w:p>
    <w:p>
      <w:pPr>
        <w:pStyle w:val="Heading1"/>
      </w:pPr>
      <w:r>
        <w:rPr>
          <w:rFonts w:ascii="Georgia" w:hAnsi="Georgia"/>
          <w:color w:val="7B1113"/>
          <w:sz w:val="30"/>
        </w:rPr>
        <w:t>3. Fried, Smoked, and Steamed Fish</w:t>
      </w:r>
    </w:p>
    <w:p>
      <w:pPr>
        <w:spacing w:line="276" w:lineRule="auto" w:after="200"/>
      </w:pPr>
      <w:r>
        <w:rPr>
          <w:i/>
        </w:rPr>
        <w:t>Cooked freshwater and marine fish that restore health and provide combat stat buffs.</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19" name="Picture 19"/>
                  <wp:cNvGraphicFramePr>
                    <a:graphicFrameLocks noChangeAspect="1"/>
                  </wp:cNvGraphicFramePr>
                  <a:graphic>
                    <a:graphicData uri="http://schemas.openxmlformats.org/drawingml/2006/picture">
                      <pic:pic>
                        <pic:nvPicPr>
                          <pic:cNvPr id="0" name="cooked_bangus.png"/>
                          <pic:cNvPicPr/>
                        </pic:nvPicPr>
                        <pic:blipFill>
                          <a:blip r:embed="rId2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Inihaw na Bangus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cooked_bangus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+65 HP</w:t>
              <w:br/>
              <w:t>[OFFENSE] +6% Ranged Damage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Bangus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Grilled milkfish stuffed with tomatoes, onions, and wrapped in banana leaves.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0" name="Picture 20"/>
                  <wp:cNvGraphicFramePr>
                    <a:graphicFrameLocks noChangeAspect="1"/>
                  </wp:cNvGraphicFramePr>
                  <a:graphic>
                    <a:graphicData uri="http://schemas.openxmlformats.org/drawingml/2006/picture">
                      <pic:pic>
                        <pic:nvPicPr>
                          <pic:cNvPr id="0" name="cooked_tilapia.png"/>
                          <pic:cNvPicPr/>
                        </pic:nvPicPr>
                        <pic:blipFill>
                          <a:blip r:embed="rId3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Tilapia</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cooked_tilapia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+50 HP</w:t>
              <w:br/>
              <w:t>[OFFENSE] +5% Attack Speed (2m)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Tilapia</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Whole tilapia seasoned with sea salt and pan-fried until crisp.</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1" name="Picture 21"/>
                  <wp:cNvGraphicFramePr>
                    <a:graphicFrameLocks noChangeAspect="1"/>
                  </wp:cNvGraphicFramePr>
                  <a:graphic>
                    <a:graphicData uri="http://schemas.openxmlformats.org/drawingml/2006/picture">
                      <pic:pic>
                        <pic:nvPicPr>
                          <pic:cNvPr id="0" name="cooked_galunggong.png"/>
                          <pic:cNvPicPr/>
                        </pic:nvPicPr>
                        <pic:blipFill>
                          <a:blip r:embed="rId3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Galunggong</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cooked_galunggong</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+45 HP</w:t>
              <w:br/>
              <w:t>[MOBILITY] +8% Movement Speed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Galunggong</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Pan-fried round scad served with a spiced vinegar dip.</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2" name="Picture 22"/>
                  <wp:cNvGraphicFramePr>
                    <a:graphicFrameLocks noChangeAspect="1"/>
                  </wp:cNvGraphicFramePr>
                  <a:graphic>
                    <a:graphicData uri="http://schemas.openxmlformats.org/drawingml/2006/picture">
                      <pic:pic>
                        <pic:nvPicPr>
                          <pic:cNvPr id="0" name="cooked_maya_maya.png"/>
                          <pic:cNvPicPr/>
                        </pic:nvPicPr>
                        <pic:blipFill>
                          <a:blip r:embed="rId3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Sinigang na Maya-Maya</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cooked_maya_maya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+80 HP</w:t>
              <w:br/>
              <w:t>[DEFENSE] +4% Damage Reduction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Maya-Maya</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Red snapper simmered with tomatoes and string beans in sour tamarind broth.</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3" name="Picture 23"/>
                  <wp:cNvGraphicFramePr>
                    <a:graphicFrameLocks noChangeAspect="1"/>
                  </wp:cNvGraphicFramePr>
                  <a:graphic>
                    <a:graphicData uri="http://schemas.openxmlformats.org/drawingml/2006/picture">
                      <pic:pic>
                        <pic:nvPicPr>
                          <pic:cNvPr id="0" name="cooked_tanigue.png"/>
                          <pic:cNvPicPr/>
                        </pic:nvPicPr>
                        <pic:blipFill>
                          <a:blip r:embed="rId3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Inihaw na Tanigue</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cooked_tanigue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+90 HP</w:t>
              <w:br/>
              <w:t>[MOBILITY] +8% Movement Speed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Tanigue</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Grilled Spanish mackerel steaks basted with calamansi and seasoned with salt.</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4" name="Picture 24"/>
                  <wp:cNvGraphicFramePr>
                    <a:graphicFrameLocks noChangeAspect="1"/>
                  </wp:cNvGraphicFramePr>
                  <a:graphic>
                    <a:graphicData uri="http://schemas.openxmlformats.org/drawingml/2006/picture">
                      <pic:pic>
                        <pic:nvPicPr>
                          <pic:cNvPr id="0" name="cooked_tambakol.png"/>
                          <pic:cNvPicPr/>
                        </pic:nvPicPr>
                        <pic:blipFill>
                          <a:blip r:embed="rId3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Inihaw na Tambakol</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cooked_tambakol</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+85 HP</w:t>
              <w:br/>
              <w:t>[OFFENSE] +8% Critical Damage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Tambakol</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Seared tuna steaks marinated in soy sauce, calamansi, and black pepper.</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5" name="Picture 25"/>
                  <wp:cNvGraphicFramePr>
                    <a:graphicFrameLocks noChangeAspect="1"/>
                  </wp:cNvGraphicFramePr>
                  <a:graphic>
                    <a:graphicData uri="http://schemas.openxmlformats.org/drawingml/2006/picture">
                      <pic:pic>
                        <pic:nvPicPr>
                          <pic:cNvPr id="0" name="cooked_lapu_lapu.png"/>
                          <pic:cNvPicPr/>
                        </pic:nvPicPr>
                        <pic:blipFill>
                          <a:blip r:embed="rId3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Pasingaw na Lapu-Lapu</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cooked_lapu_lapu</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+110 HP</w:t>
              <w:br/>
              <w:t>[DEFENSE] +3 Flat Defense (4m), +5% Knockback Resistance (4m)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Lapu-Lapu</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Steamed grouper topped with ginger, scallions, and light soy sauce.</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6" name="Picture 26"/>
                  <wp:cNvGraphicFramePr>
                    <a:graphicFrameLocks noChangeAspect="1"/>
                  </wp:cNvGraphicFramePr>
                  <a:graphic>
                    <a:graphicData uri="http://schemas.openxmlformats.org/drawingml/2006/picture">
                      <pic:pic>
                        <pic:nvPicPr>
                          <pic:cNvPr id="0" name="cooked_hito.png"/>
                          <pic:cNvPicPr/>
                        </pic:nvPicPr>
                        <pic:blipFill>
                          <a:blip r:embed="rId3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Adobong Hito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cooked_hito</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+70 HP</w:t>
              <w:br/>
              <w:t>[OFFENSE] +6% Physical Damage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Hito</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Catfish braised in vinegar, soy sauce, garlic, and bay leaves.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7" name="Picture 27"/>
                  <wp:cNvGraphicFramePr>
                    <a:graphicFrameLocks noChangeAspect="1"/>
                  </wp:cNvGraphicFramePr>
                  <a:graphic>
                    <a:graphicData uri="http://schemas.openxmlformats.org/drawingml/2006/picture">
                      <pic:pic>
                        <pic:nvPicPr>
                          <pic:cNvPr id="0" name="cooked_dilis.png"/>
                          <pic:cNvPicPr/>
                        </pic:nvPicPr>
                        <pic:blipFill>
                          <a:blip r:embed="rId3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Dilis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cooked_dilis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+35 HP</w:t>
              <w:br/>
              <w:t>[RESOURCE] +1 MP/sec Regeneration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Dilis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Crispy pan-fried dried anchovies glazed with brown sugar and chili flakes.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8" name="Picture 28"/>
                  <wp:cNvGraphicFramePr>
                    <a:graphicFrameLocks noChangeAspect="1"/>
                  </wp:cNvGraphicFramePr>
                  <a:graphic>
                    <a:graphicData uri="http://schemas.openxmlformats.org/drawingml/2006/picture">
                      <pic:pic>
                        <pic:nvPicPr>
                          <pic:cNvPr id="0" name="cooked_dalagang_bukid.png"/>
                          <pic:cNvPicPr/>
                        </pic:nvPicPr>
                        <pic:blipFill>
                          <a:blip r:embed="rId3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Pritong Dalagang Bukid</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cooked_dalagang_bukid</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+60 HP</w:t>
              <w:br/>
              <w:t>[OFFENSE] +3% Critical Chance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Dalagang Bukid</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Pan-fried yellowtail fusilier dredged in flour until crispy.</w:t>
            </w:r>
          </w:p>
        </w:tc>
      </w:tr>
    </w:tbl>
    <w:p>
      <w:r>
        <w:br w:type="page"/>
      </w:r>
    </w:p>
    <w:p>
      <w:pPr>
        <w:pStyle w:val="Heading1"/>
      </w:pPr>
      <w:r>
        <w:rPr>
          <w:rFonts w:ascii="Georgia" w:hAnsi="Georgia"/>
          <w:color w:val="7B1113"/>
          <w:sz w:val="30"/>
        </w:rPr>
        <w:t>4. Potato Specialities and Delicacies</w:t>
      </w:r>
    </w:p>
    <w:p>
      <w:pPr>
        <w:spacing w:line="276" w:lineRule="auto" w:after="200"/>
      </w:pPr>
      <w:r>
        <w:rPr>
          <w:i/>
        </w:rPr>
        <w:t>Potato dishes, breads, and restorative salves crafted from farm tubers.</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29" name="Picture 29"/>
                  <wp:cNvGraphicFramePr>
                    <a:graphicFrameLocks noChangeAspect="1"/>
                  </wp:cNvGraphicFramePr>
                  <a:graphic>
                    <a:graphicData uri="http://schemas.openxmlformats.org/drawingml/2006/picture">
                      <pic:pic>
                        <pic:nvPicPr>
                          <pic:cNvPr id="0" name="mashed_potato.png"/>
                          <pic:cNvPicPr/>
                        </pic:nvPicPr>
                        <pic:blipFill>
                          <a:blip r:embed="rId3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Mashed Potato Meal</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mashed_potato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+60 HP</w:t>
              <w:br/>
              <w:t>[DEFENSE] +3 Flat Defense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Oak Wood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Boiled potatoes mashed with carabao butter, cream, and salt.</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0" name="Picture 30"/>
                  <wp:cNvGraphicFramePr>
                    <a:graphicFrameLocks noChangeAspect="1"/>
                  </wp:cNvGraphicFramePr>
                  <a:graphic>
                    <a:graphicData uri="http://schemas.openxmlformats.org/drawingml/2006/picture">
                      <pic:pic>
                        <pic:nvPicPr>
                          <pic:cNvPr id="0" name="golden_fry.png"/>
                          <pic:cNvPicPr/>
                        </pic:nvPicPr>
                        <pic:blipFill>
                          <a:blip r:embed="rId4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Golden French Fry</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golden_fry</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+100 HP</w:t>
              <w:br/>
              <w:t>[OFFENSE] +5% Attack Speed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1x Gold Bar</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French-fried potato strips seasoned with sea salt and gold flakes.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1" name="Picture 31"/>
                  <wp:cNvGraphicFramePr>
                    <a:graphicFrameLocks noChangeAspect="1"/>
                  </wp:cNvGraphicFramePr>
                  <a:graphic>
                    <a:graphicData uri="http://schemas.openxmlformats.org/drawingml/2006/picture">
                      <pic:pic>
                        <pic:nvPicPr>
                          <pic:cNvPr id="0" name="hearty_root_stew.png"/>
                          <pic:cNvPicPr/>
                        </pic:nvPicPr>
                        <pic:blipFill>
                          <a:blip r:embed="rId4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Hearty Root Stew</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hearty_root_stew</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+60 HP</w:t>
              <w:br/>
              <w:t>[RESOURCE] +1 HP/sec Regeneration (3m)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1x Glowing Mushroom, 1x Oak Wood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Thick stew cooked with diced potatoes, mushrooms, and root vegetables.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2" name="Picture 32"/>
                  <wp:cNvGraphicFramePr>
                    <a:graphicFrameLocks noChangeAspect="1"/>
                  </wp:cNvGraphicFramePr>
                  <a:graphic>
                    <a:graphicData uri="http://schemas.openxmlformats.org/drawingml/2006/picture">
                      <pic:pic>
                        <pic:nvPicPr>
                          <pic:cNvPr id="0" name="glazed_golden_tuber.png"/>
                          <pic:cNvPicPr/>
                        </pic:nvPicPr>
                        <pic:blipFill>
                          <a:blip r:embed="rId4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Glazed Golden Tuber</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glazed_golden_tuber</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+100 HP</w:t>
              <w:br/>
              <w:t>[RESOURCE] -8% Mana Cost (4m)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2x Gold Bar</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Roasted golden potato glazed with honey and nectar.</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3" name="Picture 33"/>
                  <wp:cNvGraphicFramePr>
                    <a:graphicFrameLocks noChangeAspect="1"/>
                  </wp:cNvGraphicFramePr>
                  <a:graphic>
                    <a:graphicData uri="http://schemas.openxmlformats.org/drawingml/2006/picture">
                      <pic:pic>
                        <pic:nvPicPr>
                          <pic:cNvPr id="0" name="smoked_spud_jerky.png"/>
                          <pic:cNvPicPr/>
                        </pic:nvPicPr>
                        <pic:blipFill>
                          <a:blip r:embed="rId4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Smoked Spud Jerky</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smoked_spud_jerky</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+30 HP</w:t>
              <w:br/>
              <w:t>[MOBILITY] +8% Movement Speed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Oak Wood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Thin slices of potato smoked with wood and seasoned with salt.</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4" name="Picture 34"/>
                  <wp:cNvGraphicFramePr>
                    <a:graphicFrameLocks noChangeAspect="1"/>
                  </wp:cNvGraphicFramePr>
                  <a:graphic>
                    <a:graphicData uri="http://schemas.openxmlformats.org/drawingml/2006/picture">
                      <pic:pic>
                        <pic:nvPicPr>
                          <pic:cNvPr id="0" name="gilded_russet.png"/>
                          <pic:cNvPicPr/>
                        </pic:nvPicPr>
                        <pic:blipFill>
                          <a:blip r:embed="rId4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Gilded Russet</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gilded_russet</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+140 HP</w:t>
              <w:br/>
              <w:t>[DEFENSE] +4% Damage Reduction (4m)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3x Gold Bar</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Baked potato seasoned with butter, gold flakes, and herbs.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5" name="Picture 35"/>
                  <wp:cNvGraphicFramePr>
                    <a:graphicFrameLocks noChangeAspect="1"/>
                  </wp:cNvGraphicFramePr>
                  <a:graphic>
                    <a:graphicData uri="http://schemas.openxmlformats.org/drawingml/2006/picture">
                      <pic:pic>
                        <pic:nvPicPr>
                          <pic:cNvPr id="0" name="potato_bread.png"/>
                          <pic:cNvPicPr/>
                        </pic:nvPicPr>
                        <pic:blipFill>
                          <a:blip r:embed="rId4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Oven-Baked Potato Loaf</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potato_bread</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+45 HP</w:t>
              <w:br/>
              <w:t>[RESOURCE] +1 HP/sec Regeneration (2m)</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Raw Potato, 1x Oak Wood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Loaf of crusty bread baked with potato flour.</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6" name="Picture 36"/>
                  <wp:cNvGraphicFramePr>
                    <a:graphicFrameLocks noChangeAspect="1"/>
                  </wp:cNvGraphicFramePr>
                  <a:graphic>
                    <a:graphicData uri="http://schemas.openxmlformats.org/drawingml/2006/picture">
                      <pic:pic>
                        <pic:nvPicPr>
                          <pic:cNvPr id="0" name="sweet_tuber_pie.png"/>
                          <pic:cNvPicPr/>
                        </pic:nvPicPr>
                        <pic:blipFill>
                          <a:blip r:embed="rId4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Sweet Tuber Pie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sweet_tuber_pie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+70 HP</w:t>
              <w:br/>
              <w:t>[OFFENSE] +3% Critical Chance (3m)</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2x Spud Sap, 1x Oak Wood</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Pastry pie baked with spiced mashed sweet tubers, sugar, and cream.</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7" name="Picture 37"/>
                  <wp:cNvGraphicFramePr>
                    <a:graphicFrameLocks noChangeAspect="1"/>
                  </wp:cNvGraphicFramePr>
                  <a:graphic>
                    <a:graphicData uri="http://schemas.openxmlformats.org/drawingml/2006/picture">
                      <pic:pic>
                        <pic:nvPicPr>
                          <pic:cNvPr id="0" name="herbal_salve.png"/>
                          <pic:cNvPicPr/>
                        </pic:nvPicPr>
                        <pic:blipFill>
                          <a:blip r:embed="rId4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Herbal Salve</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herbal_salve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Raw Potato, 1x Spud Sap</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Soothing paste made from mashed potato, wild mint, and tree sap.</w:t>
            </w:r>
          </w:p>
        </w:tc>
      </w:tr>
    </w:tbl>
    <w:p>
      <w:r>
        <w:br w:type="page"/>
      </w:r>
    </w:p>
    <w:p>
      <w:pPr>
        <w:pStyle w:val="Heading1"/>
      </w:pPr>
      <w:r>
        <w:rPr>
          <w:rFonts w:ascii="Georgia" w:hAnsi="Georgia"/>
          <w:color w:val="7B1113"/>
          <w:sz w:val="30"/>
        </w:rPr>
        <w:t>5. Fresh Catches (Raw Fishes)</w:t>
      </w:r>
    </w:p>
    <w:p>
      <w:pPr>
        <w:spacing w:line="276" w:lineRule="auto" w:after="200"/>
      </w:pPr>
      <w:r>
        <w:rPr>
          <w:i/>
        </w:rPr>
        <w:t>Fresh raw fish caught using fishing rods across freshwater and saltwater biomes.</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8" name="Picture 38"/>
                  <wp:cNvGraphicFramePr>
                    <a:graphicFrameLocks noChangeAspect="1"/>
                  </wp:cNvGraphicFramePr>
                  <a:graphic>
                    <a:graphicData uri="http://schemas.openxmlformats.org/drawingml/2006/picture">
                      <pic:pic>
                        <pic:nvPicPr>
                          <pic:cNvPr id="0" name="raw_bangus.png"/>
                          <pic:cNvPicPr/>
                        </pic:nvPicPr>
                        <pic:blipFill>
                          <a:blip r:embed="rId48"/>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Bangus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raw_bangus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brackish estuaries with a fishing rod.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raw milkfish. Best cooked before eating.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39" name="Picture 39"/>
                  <wp:cNvGraphicFramePr>
                    <a:graphicFrameLocks noChangeAspect="1"/>
                  </wp:cNvGraphicFramePr>
                  <a:graphic>
                    <a:graphicData uri="http://schemas.openxmlformats.org/drawingml/2006/picture">
                      <pic:pic>
                        <pic:nvPicPr>
                          <pic:cNvPr id="0" name="raw_tilapia.png"/>
                          <pic:cNvPicPr/>
                        </pic:nvPicPr>
                        <pic:blipFill>
                          <a:blip r:embed="rId49"/>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Tilapia</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raw_tilapia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freshwater rivers and lakes with a fishing rod.</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raw tilapia. Cook over fire.</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0" name="Picture 40"/>
                  <wp:cNvGraphicFramePr>
                    <a:graphicFrameLocks noChangeAspect="1"/>
                  </wp:cNvGraphicFramePr>
                  <a:graphic>
                    <a:graphicData uri="http://schemas.openxmlformats.org/drawingml/2006/picture">
                      <pic:pic>
                        <pic:nvPicPr>
                          <pic:cNvPr id="0" name="raw_galunggong.png"/>
                          <pic:cNvPicPr/>
                        </pic:nvPicPr>
                        <pic:blipFill>
                          <a:blip r:embed="rId50"/>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Galunggong</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raw_galunggong</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coastal ocean waters with a fishing rod.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raw round scad fish. Best cooked before eating.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1" name="Picture 41"/>
                  <wp:cNvGraphicFramePr>
                    <a:graphicFrameLocks noChangeAspect="1"/>
                  </wp:cNvGraphicFramePr>
                  <a:graphic>
                    <a:graphicData uri="http://schemas.openxmlformats.org/drawingml/2006/picture">
                      <pic:pic>
                        <pic:nvPicPr>
                          <pic:cNvPr id="0" name="raw_maya_maya.png"/>
                          <pic:cNvPicPr/>
                        </pic:nvPicPr>
                        <pic:blipFill>
                          <a:blip r:embed="rId51"/>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Maya-Maya</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raw_maya_maya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+20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near deep coral reefs with a fishing rod.</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raw red snapper fish. Best cooked before eating.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2" name="Picture 42"/>
                  <wp:cNvGraphicFramePr>
                    <a:graphicFrameLocks noChangeAspect="1"/>
                  </wp:cNvGraphicFramePr>
                  <a:graphic>
                    <a:graphicData uri="http://schemas.openxmlformats.org/drawingml/2006/picture">
                      <pic:pic>
                        <pic:nvPicPr>
                          <pic:cNvPr id="0" name="raw_tanigue.png"/>
                          <pic:cNvPicPr/>
                        </pic:nvPicPr>
                        <pic:blipFill>
                          <a:blip r:embed="rId52"/>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Tanigue</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raw_tanigue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open ocean waters with a fishing rod.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raw Spanish mackerel. Best grilled or cured.</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3" name="Picture 43"/>
                  <wp:cNvGraphicFramePr>
                    <a:graphicFrameLocks noChangeAspect="1"/>
                  </wp:cNvGraphicFramePr>
                  <a:graphic>
                    <a:graphicData uri="http://schemas.openxmlformats.org/drawingml/2006/picture">
                      <pic:pic>
                        <pic:nvPicPr>
                          <pic:cNvPr id="0" name="raw_tambakol.png"/>
                          <pic:cNvPicPr/>
                        </pic:nvPicPr>
                        <pic:blipFill>
                          <a:blip r:embed="rId53"/>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Tambakol</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raw_tambakol</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deep ocean waters with a fishing rod.</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raw yellowfin tuna. Best seared or grilled.</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4" name="Picture 44"/>
                  <wp:cNvGraphicFramePr>
                    <a:graphicFrameLocks noChangeAspect="1"/>
                  </wp:cNvGraphicFramePr>
                  <a:graphic>
                    <a:graphicData uri="http://schemas.openxmlformats.org/drawingml/2006/picture">
                      <pic:pic>
                        <pic:nvPicPr>
                          <pic:cNvPr id="0" name="raw_lapu_lapu.png"/>
                          <pic:cNvPicPr/>
                        </pic:nvPicPr>
                        <pic:blipFill>
                          <a:blip r:embed="rId54"/>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Lapu-Lapu</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raw_lapu_lapu</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+28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around rocky reefs and sea caves with a fishing rod.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raw reef grouper fish. Best steamed or simmered.</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5" name="Picture 45"/>
                  <wp:cNvGraphicFramePr>
                    <a:graphicFrameLocks noChangeAspect="1"/>
                  </wp:cNvGraphicFramePr>
                  <a:graphic>
                    <a:graphicData uri="http://schemas.openxmlformats.org/drawingml/2006/picture">
                      <pic:pic>
                        <pic:nvPicPr>
                          <pic:cNvPr id="0" name="raw_hito.png"/>
                          <pic:cNvPicPr/>
                        </pic:nvPicPr>
                        <pic:blipFill>
                          <a:blip r:embed="rId55"/>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Hito</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raw_hito</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+16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muddy freshwater ponds and riverbeds with a fishing rod.</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raw freshwater catfish. Best braised or fried.</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6" name="Picture 46"/>
                  <wp:cNvGraphicFramePr>
                    <a:graphicFrameLocks noChangeAspect="1"/>
                  </wp:cNvGraphicFramePr>
                  <a:graphic>
                    <a:graphicData uri="http://schemas.openxmlformats.org/drawingml/2006/picture">
                      <pic:pic>
                        <pic:nvPicPr>
                          <pic:cNvPr id="0" name="raw_dilis.png"/>
                          <pic:cNvPicPr/>
                        </pic:nvPicPr>
                        <pic:blipFill>
                          <a:blip r:embed="rId56"/>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Dilis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raw_dilis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+8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in shallow coastal waters with light tackle or nets.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Small fresh raw anchovies. Best pan-fried.</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7" name="Picture 47"/>
                  <wp:cNvGraphicFramePr>
                    <a:graphicFrameLocks noChangeAspect="1"/>
                  </wp:cNvGraphicFramePr>
                  <a:graphic>
                    <a:graphicData uri="http://schemas.openxmlformats.org/drawingml/2006/picture">
                      <pic:pic>
                        <pic:nvPicPr>
                          <pic:cNvPr id="0" name="raw_dalagang_bukid.png"/>
                          <pic:cNvPicPr/>
                        </pic:nvPicPr>
                        <pic:blipFill>
                          <a:blip r:embed="rId57"/>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Dalagang Bukid</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raw_dalagang_bukid</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+15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Caught around coral reefs with a fishing rod.</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raw yellowtail fusilier fish. Best pan-fried until crisp.</w:t>
            </w:r>
          </w:p>
        </w:tc>
      </w:tr>
    </w:tbl>
    <w:p>
      <w:r>
        <w:br w:type="page"/>
      </w:r>
    </w:p>
    <w:p>
      <w:pPr>
        <w:pStyle w:val="Heading1"/>
      </w:pPr>
      <w:r>
        <w:rPr>
          <w:rFonts w:ascii="Georgia" w:hAnsi="Georgia"/>
          <w:color w:val="7B1113"/>
          <w:sz w:val="30"/>
        </w:rPr>
        <w:t>6. Livestock, Poultry, and Dairy</w:t>
      </w:r>
    </w:p>
    <w:p>
      <w:pPr>
        <w:spacing w:line="276" w:lineRule="auto" w:after="200"/>
      </w:pPr>
      <w:r>
        <w:rPr>
          <w:i/>
        </w:rPr>
        <w:t>Raw meats, poultry, eggs, and fresh milk gathered from domestic animals.</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8" name="Picture 48"/>
                  <wp:cNvGraphicFramePr>
                    <a:graphicFrameLocks noChangeAspect="1"/>
                  </wp:cNvGraphicFramePr>
                  <a:graphic>
                    <a:graphicData uri="http://schemas.openxmlformats.org/drawingml/2006/picture">
                      <pic:pic>
                        <pic:nvPicPr>
                          <pic:cNvPr id="0" name="raw_chicken.png"/>
                          <pic:cNvPicPr/>
                        </pic:nvPicPr>
                        <pic:blipFill>
                          <a:blip r:embed="rId58"/>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Native Chicken Meat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raw_chicken</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+16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Obtained from poultry in meadows and farms.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Raw chicken meat for cooking.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49" name="Picture 49"/>
                  <wp:cNvGraphicFramePr>
                    <a:graphicFrameLocks noChangeAspect="1"/>
                  </wp:cNvGraphicFramePr>
                  <a:graphic>
                    <a:graphicData uri="http://schemas.openxmlformats.org/drawingml/2006/picture">
                      <pic:pic>
                        <pic:nvPicPr>
                          <pic:cNvPr id="0" name="raw_pork.png"/>
                          <pic:cNvPicPr/>
                        </pic:nvPicPr>
                        <pic:blipFill>
                          <a:blip r:embed="rId59"/>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Native Pork Cut</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raw_pork</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+20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Obtained from pigs and wild boars.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Raw pork meat for cooking.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0" name="Picture 50"/>
                  <wp:cNvGraphicFramePr>
                    <a:graphicFrameLocks noChangeAspect="1"/>
                  </wp:cNvGraphicFramePr>
                  <a:graphic>
                    <a:graphicData uri="http://schemas.openxmlformats.org/drawingml/2006/picture">
                      <pic:pic>
                        <pic:nvPicPr>
                          <pic:cNvPr id="0" name="pork_belly.png"/>
                          <pic:cNvPicPr/>
                        </pic:nvPicPr>
                        <pic:blipFill>
                          <a:blip r:embed="rId60"/>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Liempo Pork Belly</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pork_belly</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Cut of pork belly from pigs or livestock traders.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Raw pork belly slab for roasting and frying.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1" name="Picture 51"/>
                  <wp:cNvGraphicFramePr>
                    <a:graphicFrameLocks noChangeAspect="1"/>
                  </wp:cNvGraphicFramePr>
                  <a:graphic>
                    <a:graphicData uri="http://schemas.openxmlformats.org/drawingml/2006/picture">
                      <pic:pic>
                        <pic:nvPicPr>
                          <pic:cNvPr id="0" name="raw_beef.png"/>
                          <pic:cNvPicPr/>
                        </pic:nvPicPr>
                        <pic:blipFill>
                          <a:blip r:embed="rId61"/>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Bulalo Beef Shank</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raw_beef</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+28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Obtained from cattle in pasturelands.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Beef shank with bone marrow for cooking.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2" name="Picture 52"/>
                  <wp:cNvGraphicFramePr>
                    <a:graphicFrameLocks noChangeAspect="1"/>
                  </wp:cNvGraphicFramePr>
                  <a:graphic>
                    <a:graphicData uri="http://schemas.openxmlformats.org/drawingml/2006/picture">
                      <pic:pic>
                        <pic:nvPicPr>
                          <pic:cNvPr id="0" name="raw_goat_meat.png"/>
                          <pic:cNvPicPr/>
                        </pic:nvPicPr>
                        <pic:blipFill>
                          <a:blip r:embed="rId62"/>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Native Goat Meat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raw_goat_meat</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+24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Obtained from mountain goats.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Raw goat meat for stews.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3" name="Picture 53"/>
                  <wp:cNvGraphicFramePr>
                    <a:graphicFrameLocks noChangeAspect="1"/>
                  </wp:cNvGraphicFramePr>
                  <a:graphic>
                    <a:graphicData uri="http://schemas.openxmlformats.org/drawingml/2006/picture">
                      <pic:pic>
                        <pic:nvPicPr>
                          <pic:cNvPr id="0" name="duck_egg.png"/>
                          <pic:cNvPicPr/>
                        </pic:nvPicPr>
                        <pic:blipFill>
                          <a:blip r:embed="rId63"/>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Itik Duck Egg</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duck_egg</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Gathered from duck nests and farm coops.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Duck egg used for Balut, salted egg, or cooking.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4" name="Picture 54"/>
                  <wp:cNvGraphicFramePr>
                    <a:graphicFrameLocks noChangeAspect="1"/>
                  </wp:cNvGraphicFramePr>
                  <a:graphic>
                    <a:graphicData uri="http://schemas.openxmlformats.org/drawingml/2006/picture">
                      <pic:pic>
                        <pic:nvPicPr>
                          <pic:cNvPr id="0" name="carabao_milk.png"/>
                          <pic:cNvPicPr/>
                        </pic:nvPicPr>
                        <pic:blipFill>
                          <a:blip r:embed="rId64"/>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Fresh Carabao Milk</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carabao_milk</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Milked from water buffalo.</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milk from water buffalo.</w:t>
            </w:r>
          </w:p>
        </w:tc>
      </w:tr>
    </w:tbl>
    <w:p>
      <w:r>
        <w:br w:type="page"/>
      </w:r>
    </w:p>
    <w:p>
      <w:pPr>
        <w:pStyle w:val="Heading1"/>
      </w:pPr>
      <w:r>
        <w:rPr>
          <w:rFonts w:ascii="Georgia" w:hAnsi="Georgia"/>
          <w:color w:val="7B1113"/>
          <w:sz w:val="30"/>
        </w:rPr>
        <w:t>7. Pantry, Spices, and Cooking Essentials</w:t>
      </w:r>
    </w:p>
    <w:p>
      <w:pPr>
        <w:spacing w:line="276" w:lineRule="auto" w:after="200"/>
      </w:pPr>
      <w:r>
        <w:rPr>
          <w:i/>
        </w:rPr>
        <w:t>Grains, seasonings, and basic ingredients used for cooking recipes.</w:t>
      </w:r>
    </w:p>
    <w:tbl>
      <w:tblPr>
        <w:tblW w:type="auto" w:w="0"/>
        <w:jc w:val="center"/>
        <w:tblLayout w:type="fixed"/>
        <w:tblLook w:firstColumn="1" w:firstRow="1" w:lastColumn="0" w:lastRow="0" w:noHBand="0" w:noVBand="1" w:val="04A0"/>
      </w:tblPr>
      <w:tblGrid>
        <w:gridCol w:w="648"/>
        <w:gridCol w:w="1872"/>
        <w:gridCol w:w="1368"/>
        <w:gridCol w:w="1224"/>
        <w:gridCol w:w="1008"/>
        <w:gridCol w:w="2376"/>
        <w:gridCol w:w="1728"/>
      </w:tblGrid>
      <w:tr>
        <w:trPr>
          <w:tblHeader/>
        </w:trPr>
        <w:tc>
          <w:tcPr>
            <w:tcW w:type="dxa" w:w="648"/>
            <w:shd w:fill="7B1113"/>
            <w:tcMar>
              <w:top w:w="110" w:type="dxa"/>
              <w:bottom w:w="110" w:type="dxa"/>
              <w:left w:w="40" w:type="dxa"/>
              <w:right w:w="40" w:type="dxa"/>
            </w:tcMar>
            <w:vAlign w:val="center"/>
          </w:tcPr>
          <w:p>
            <w:pPr>
              <w:jc w:val="center"/>
            </w:pPr>
            <w:r>
              <w:rPr>
                <w:rFonts w:ascii="Calibri" w:hAnsi="Calibri"/>
                <w:b/>
                <w:color w:val="FFFFFF"/>
                <w:sz w:val="19"/>
              </w:rPr>
              <w:t>Icon</w:t>
            </w:r>
          </w:p>
        </w:tc>
        <w:tc>
          <w:tcPr>
            <w:tcW w:type="dxa" w:w="1872"/>
            <w:shd w:fill="7B1113"/>
            <w:tcMar>
              <w:top w:w="110" w:type="dxa"/>
              <w:bottom w:w="110" w:type="dxa"/>
              <w:left w:w="80" w:type="dxa"/>
              <w:right w:w="80" w:type="dxa"/>
            </w:tcMar>
            <w:vAlign w:val="center"/>
          </w:tcPr>
          <w:p>
            <w:pPr>
              <w:jc w:val="center"/>
            </w:pPr>
            <w:r>
              <w:rPr>
                <w:rFonts w:ascii="Calibri" w:hAnsi="Calibri"/>
                <w:b/>
                <w:color w:val="FFFFFF"/>
                <w:sz w:val="19"/>
              </w:rPr>
              <w:t>Dish / Item Name</w:t>
            </w:r>
          </w:p>
        </w:tc>
        <w:tc>
          <w:tcPr>
            <w:tcW w:type="dxa" w:w="1368"/>
            <w:shd w:fill="7B1113"/>
            <w:tcMar>
              <w:top w:w="110" w:type="dxa"/>
              <w:bottom w:w="110" w:type="dxa"/>
              <w:left w:w="80" w:type="dxa"/>
              <w:right w:w="80" w:type="dxa"/>
            </w:tcMar>
            <w:vAlign w:val="center"/>
          </w:tcPr>
          <w:p>
            <w:pPr>
              <w:jc w:val="center"/>
            </w:pPr>
            <w:r>
              <w:rPr>
                <w:rFonts w:ascii="Calibri" w:hAnsi="Calibri"/>
                <w:b/>
                <w:color w:val="FFFFFF"/>
                <w:sz w:val="19"/>
              </w:rPr>
              <w:t>Item ID</w:t>
            </w:r>
          </w:p>
        </w:tc>
        <w:tc>
          <w:tcPr>
            <w:tcW w:type="dxa" w:w="1224"/>
            <w:shd w:fill="7B1113"/>
            <w:tcMar>
              <w:top w:w="110" w:type="dxa"/>
              <w:bottom w:w="110" w:type="dxa"/>
              <w:left w:w="80" w:type="dxa"/>
              <w:right w:w="80" w:type="dxa"/>
            </w:tcMar>
            <w:vAlign w:val="center"/>
          </w:tcPr>
          <w:p>
            <w:pPr>
              <w:jc w:val="center"/>
            </w:pPr>
            <w:r>
              <w:rPr>
                <w:rFonts w:ascii="Calibri" w:hAnsi="Calibri"/>
                <w:b/>
                <w:color w:val="FFFFFF"/>
                <w:sz w:val="19"/>
              </w:rPr>
              <w:t>Health</w:t>
            </w:r>
          </w:p>
        </w:tc>
        <w:tc>
          <w:tcPr>
            <w:tcW w:type="dxa" w:w="1008"/>
            <w:shd w:fill="7B1113"/>
            <w:tcMar>
              <w:top w:w="110" w:type="dxa"/>
              <w:bottom w:w="110" w:type="dxa"/>
              <w:left w:w="80" w:type="dxa"/>
              <w:right w:w="80" w:type="dxa"/>
            </w:tcMar>
            <w:vAlign w:val="center"/>
          </w:tcPr>
          <w:p>
            <w:pPr>
              <w:jc w:val="center"/>
            </w:pPr>
            <w:r>
              <w:rPr>
                <w:rFonts w:ascii="Calibri" w:hAnsi="Calibri"/>
                <w:b/>
                <w:color w:val="FFFFFF"/>
                <w:sz w:val="19"/>
              </w:rPr>
              <w:t>Station</w:t>
            </w:r>
          </w:p>
        </w:tc>
        <w:tc>
          <w:tcPr>
            <w:tcW w:type="dxa" w:w="2376"/>
            <w:shd w:fill="7B1113"/>
            <w:tcMar>
              <w:top w:w="110" w:type="dxa"/>
              <w:bottom w:w="110" w:type="dxa"/>
              <w:left w:w="80" w:type="dxa"/>
              <w:right w:w="80" w:type="dxa"/>
            </w:tcMar>
            <w:vAlign w:val="center"/>
          </w:tcPr>
          <w:p>
            <w:pPr>
              <w:jc w:val="center"/>
            </w:pPr>
            <w:r>
              <w:rPr>
                <w:rFonts w:ascii="Calibri" w:hAnsi="Calibri"/>
                <w:b/>
                <w:color w:val="FFFFFF"/>
                <w:sz w:val="19"/>
              </w:rPr>
              <w:t>Ingredients / Source</w:t>
            </w:r>
          </w:p>
        </w:tc>
        <w:tc>
          <w:tcPr>
            <w:tcW w:type="dxa" w:w="1728"/>
            <w:shd w:fill="7B1113"/>
            <w:tcMar>
              <w:top w:w="110" w:type="dxa"/>
              <w:bottom w:w="110" w:type="dxa"/>
              <w:left w:w="80" w:type="dxa"/>
              <w:right w:w="80" w:type="dxa"/>
            </w:tcMar>
            <w:vAlign w:val="center"/>
          </w:tcPr>
          <w:p>
            <w:pPr>
              <w:jc w:val="center"/>
            </w:pPr>
            <w:r>
              <w:rPr>
                <w:rFonts w:ascii="Calibri" w:hAnsi="Calibri"/>
                <w:b/>
                <w:color w:val="FFFFFF"/>
                <w:sz w:val="19"/>
              </w:rPr>
              <w:t>Culinary Notes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5" name="Picture 55"/>
                  <wp:cNvGraphicFramePr>
                    <a:graphicFrameLocks noChangeAspect="1"/>
                  </wp:cNvGraphicFramePr>
                  <a:graphic>
                    <a:graphicData uri="http://schemas.openxmlformats.org/drawingml/2006/picture">
                      <pic:pic>
                        <pic:nvPicPr>
                          <pic:cNvPr id="0" name="raw_potato.png"/>
                          <pic:cNvPicPr/>
                        </pic:nvPicPr>
                        <pic:blipFill>
                          <a:blip r:embed="rId6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Raw Potato</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raw_potato</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tilled soil or wild potato plants.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Raw harvested potato. Can be eaten raw or cooked in a furnace.</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6" name="Picture 56"/>
                  <wp:cNvGraphicFramePr>
                    <a:graphicFrameLocks noChangeAspect="1"/>
                  </wp:cNvGraphicFramePr>
                  <a:graphic>
                    <a:graphicData uri="http://schemas.openxmlformats.org/drawingml/2006/picture">
                      <pic:pic>
                        <pic:nvPicPr>
                          <pic:cNvPr id="0" name="rice.png"/>
                          <pic:cNvPicPr/>
                        </pic:nvPicPr>
                        <pic:blipFill>
                          <a:blip r:embed="rId6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Milagrosa White Rice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rice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flooded paddy fields or purchased from traders.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White rice grains for boiling or frying.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7" name="Picture 57"/>
                  <wp:cNvGraphicFramePr>
                    <a:graphicFrameLocks noChangeAspect="1"/>
                  </wp:cNvGraphicFramePr>
                  <a:graphic>
                    <a:graphicData uri="http://schemas.openxmlformats.org/drawingml/2006/picture">
                      <pic:pic>
                        <pic:nvPicPr>
                          <pic:cNvPr id="0" name="garlic.png"/>
                          <pic:cNvPicPr/>
                        </pic:nvPicPr>
                        <pic:blipFill>
                          <a:blip r:embed="rId6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Bawang Garlic</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garlic</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Foraged in grassy meadows or grown in garden plots.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Garlic cloves used for sauteing and seasoning.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8" name="Picture 58"/>
                  <wp:cNvGraphicFramePr>
                    <a:graphicFrameLocks noChangeAspect="1"/>
                  </wp:cNvGraphicFramePr>
                  <a:graphic>
                    <a:graphicData uri="http://schemas.openxmlformats.org/drawingml/2006/picture">
                      <pic:pic>
                        <pic:nvPicPr>
                          <pic:cNvPr id="0" name="onion.png"/>
                          <pic:cNvPicPr/>
                        </pic:nvPicPr>
                        <pic:blipFill>
                          <a:blip r:embed="rId6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Sibuyas Red Onion</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onion</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Grown from seeds or found in crates.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Red onion bulbs used for sauteing and seasoning.</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59" name="Picture 59"/>
                  <wp:cNvGraphicFramePr>
                    <a:graphicFrameLocks noChangeAspect="1"/>
                  </wp:cNvGraphicFramePr>
                  <a:graphic>
                    <a:graphicData uri="http://schemas.openxmlformats.org/drawingml/2006/picture">
                      <pic:pic>
                        <pic:nvPicPr>
                          <pic:cNvPr id="0" name="ginger.png"/>
                          <pic:cNvPicPr/>
                        </pic:nvPicPr>
                        <pic:blipFill>
                          <a:blip r:embed="rId6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Luya Fresh Ginger</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ginger</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root patches along riverbanks.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ginger root used for flavoring soups and broths.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0" name="Picture 60"/>
                  <wp:cNvGraphicFramePr>
                    <a:graphicFrameLocks noChangeAspect="1"/>
                  </wp:cNvGraphicFramePr>
                  <a:graphic>
                    <a:graphicData uri="http://schemas.openxmlformats.org/drawingml/2006/picture">
                      <pic:pic>
                        <pic:nvPicPr>
                          <pic:cNvPr id="0" name="tamarind.png"/>
                          <pic:cNvPicPr/>
                        </pic:nvPicPr>
                        <pic:blipFill>
                          <a:blip r:embed="rId7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Sampalok Tamarind</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tamarind</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Gathered from wild tamarind trees.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Sour tamarind pods used for soup broths.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1" name="Picture 61"/>
                  <wp:cNvGraphicFramePr>
                    <a:graphicFrameLocks noChangeAspect="1"/>
                  </wp:cNvGraphicFramePr>
                  <a:graphic>
                    <a:graphicData uri="http://schemas.openxmlformats.org/drawingml/2006/picture">
                      <pic:pic>
                        <pic:nvPicPr>
                          <pic:cNvPr id="0" name="eggplant.png"/>
                          <pic:cNvPicPr/>
                        </pic:nvPicPr>
                        <pic:blipFill>
                          <a:blip r:embed="rId7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Talong Native Eggplant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eggplant</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farm soil or wild plants.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Purple eggplant used for stews and frying.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2" name="Picture 62"/>
                  <wp:cNvGraphicFramePr>
                    <a:graphicFrameLocks noChangeAspect="1"/>
                  </wp:cNvGraphicFramePr>
                  <a:graphic>
                    <a:graphicData uri="http://schemas.openxmlformats.org/drawingml/2006/picture">
                      <pic:pic>
                        <pic:nvPicPr>
                          <pic:cNvPr id="0" name="string_beans.png"/>
                          <pic:cNvPicPr/>
                        </pic:nvPicPr>
                        <pic:blipFill>
                          <a:blip r:embed="rId7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Sitaw String Beans</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string_beans</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crop trellises or wild bushes.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Fresh green string beans for vegetable dishes.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3" name="Picture 63"/>
                  <wp:cNvGraphicFramePr>
                    <a:graphicFrameLocks noChangeAspect="1"/>
                  </wp:cNvGraphicFramePr>
                  <a:graphic>
                    <a:graphicData uri="http://schemas.openxmlformats.org/drawingml/2006/picture">
                      <pic:pic>
                        <pic:nvPicPr>
                          <pic:cNvPr id="0" name="black_pepper.png"/>
                          <pic:cNvPicPr/>
                        </pic:nvPicPr>
                        <pic:blipFill>
                          <a:blip r:embed="rId7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Paminta Peppercorns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black_pepper</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pepper vines in forests.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Whole dried black peppercorns.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4" name="Picture 64"/>
                  <wp:cNvGraphicFramePr>
                    <a:graphicFrameLocks noChangeAspect="1"/>
                  </wp:cNvGraphicFramePr>
                  <a:graphic>
                    <a:graphicData uri="http://schemas.openxmlformats.org/drawingml/2006/picture">
                      <pic:pic>
                        <pic:nvPicPr>
                          <pic:cNvPr id="0" name="calamansi.png"/>
                          <pic:cNvPicPr/>
                        </pic:nvPicPr>
                        <pic:blipFill>
                          <a:blip r:embed="rId7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Calamansi Citrus</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calamansi</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+10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Picked from native citrus shrubs near coasts.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Sour citrus fruit used for marinades and dipping sauces.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5" name="Picture 65"/>
                  <wp:cNvGraphicFramePr>
                    <a:graphicFrameLocks noChangeAspect="1"/>
                  </wp:cNvGraphicFramePr>
                  <a:graphic>
                    <a:graphicData uri="http://schemas.openxmlformats.org/drawingml/2006/picture">
                      <pic:pic>
                        <pic:nvPicPr>
                          <pic:cNvPr id="0" name="soy_sauce.png"/>
                          <pic:cNvPicPr/>
                        </pic:nvPicPr>
                        <pic:blipFill>
                          <a:blip r:embed="rId7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Toyo Soy Sauce</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soy_sauce</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Purchased from goods traders or crafted from fermented soybeans.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Fermented soy sauce used for seasoning.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6" name="Picture 66"/>
                  <wp:cNvGraphicFramePr>
                    <a:graphicFrameLocks noChangeAspect="1"/>
                  </wp:cNvGraphicFramePr>
                  <a:graphic>
                    <a:graphicData uri="http://schemas.openxmlformats.org/drawingml/2006/picture">
                      <pic:pic>
                        <pic:nvPicPr>
                          <pic:cNvPr id="0" name="vinegar.png"/>
                          <pic:cNvPicPr/>
                        </pic:nvPicPr>
                        <pic:blipFill>
                          <a:blip r:embed="rId7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Sukang Paombong Vinegar</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vinegar</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Spud Sap</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Cane vinegar with a sharp, sour flavor.</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7" name="Picture 67"/>
                  <wp:cNvGraphicFramePr>
                    <a:graphicFrameLocks noChangeAspect="1"/>
                  </wp:cNvGraphicFramePr>
                  <a:graphic>
                    <a:graphicData uri="http://schemas.openxmlformats.org/drawingml/2006/picture">
                      <pic:pic>
                        <pic:nvPicPr>
                          <pic:cNvPr id="0" name="salt.png"/>
                          <pic:cNvPicPr/>
                        </pic:nvPicPr>
                        <pic:blipFill>
                          <a:blip r:embed="rId7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Asin Sea Salt</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salt</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Tangled Seaweed</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Coarse white sea salt.</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8" name="Picture 68"/>
                  <wp:cNvGraphicFramePr>
                    <a:graphicFrameLocks noChangeAspect="1"/>
                  </wp:cNvGraphicFramePr>
                  <a:graphic>
                    <a:graphicData uri="http://schemas.openxmlformats.org/drawingml/2006/picture">
                      <pic:pic>
                        <pic:nvPicPr>
                          <pic:cNvPr id="0" name="shaved_ice.png"/>
                          <pic:cNvPicPr/>
                        </pic:nvPicPr>
                        <pic:blipFill>
                          <a:blip r:embed="rId7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Yelo Shaved Ice</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shaved_ice</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Snow Block</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Crushed ice flakes for desserts.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69" name="Picture 69"/>
                  <wp:cNvGraphicFramePr>
                    <a:graphicFrameLocks noChangeAspect="1"/>
                  </wp:cNvGraphicFramePr>
                  <a:graphic>
                    <a:graphicData uri="http://schemas.openxmlformats.org/drawingml/2006/picture">
                      <pic:pic>
                        <pic:nvPicPr>
                          <pic:cNvPr id="0" name="condensed_milk.png"/>
                          <pic:cNvPicPr/>
                        </pic:nvPicPr>
                        <pic:blipFill>
                          <a:blip r:embed="rId7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Sweet Condensed Milk</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condensed_milk</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+25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1x Fresh Carabao Milk, 1x Spud Sap</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Sweet condensed milk syrup for desserts.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0" name="Picture 70"/>
                  <wp:cNvGraphicFramePr>
                    <a:graphicFrameLocks noChangeAspect="1"/>
                  </wp:cNvGraphicFramePr>
                  <a:graphic>
                    <a:graphicData uri="http://schemas.openxmlformats.org/drawingml/2006/picture">
                      <pic:pic>
                        <pic:nvPicPr>
                          <pic:cNvPr id="0" name="ube_halaya.png"/>
                          <pic:cNvPicPr/>
                        </pic:nvPicPr>
                        <pic:blipFill>
                          <a:blip r:embed="rId80"/>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Ube Halaya Jam</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ube_halaya</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+35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Sweet Condensed Milk, 1x Spud Sap</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Purple yam jam cooked with butter and milk until thick.</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1" name="Picture 71"/>
                  <wp:cNvGraphicFramePr>
                    <a:graphicFrameLocks noChangeAspect="1"/>
                  </wp:cNvGraphicFramePr>
                  <a:graphic>
                    <a:graphicData uri="http://schemas.openxmlformats.org/drawingml/2006/picture">
                      <pic:pic>
                        <pic:nvPicPr>
                          <pic:cNvPr id="0" name="pancit_noodles.png"/>
                          <pic:cNvPicPr/>
                        </pic:nvPicPr>
                        <pic:blipFill>
                          <a:blip r:embed="rId81"/>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Bihon Rice Noodles</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pancit_noodles</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Milagrosa White Rice</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Thin dried rice noodles for stir-frying.</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2" name="Picture 72"/>
                  <wp:cNvGraphicFramePr>
                    <a:graphicFrameLocks noChangeAspect="1"/>
                  </wp:cNvGraphicFramePr>
                  <a:graphic>
                    <a:graphicData uri="http://schemas.openxmlformats.org/drawingml/2006/picture">
                      <pic:pic>
                        <pic:nvPicPr>
                          <pic:cNvPr id="0" name="peanut_butter.png"/>
                          <pic:cNvPicPr/>
                        </pic:nvPicPr>
                        <pic:blipFill>
                          <a:blip r:embed="rId82"/>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Ground Peanut Butter</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peanut_butter</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+22 HP</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Raw Potato, 1x Spud Sap, 1x Asin Sea Salt</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Roasted ground peanut paste for cooking and sauces.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3" name="Picture 73"/>
                  <wp:cNvGraphicFramePr>
                    <a:graphicFrameLocks noChangeAspect="1"/>
                  </wp:cNvGraphicFramePr>
                  <a:graphic>
                    <a:graphicData uri="http://schemas.openxmlformats.org/drawingml/2006/picture">
                      <pic:pic>
                        <pic:nvPicPr>
                          <pic:cNvPr id="0" name="coconut_milk.png"/>
                          <pic:cNvPicPr/>
                        </pic:nvPicPr>
                        <pic:blipFill>
                          <a:blip r:embed="rId83"/>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Gata Coconut Milk</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coconut_milk</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color w:val="228B22"/>
                <w:sz w:val="15"/>
              </w:rPr>
              <w:t>+20 HP</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By Hand</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2x Oak Wood, 1x Spud Sap</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Cream pressed from grated mature coconut meat.</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4" name="Picture 74"/>
                  <wp:cNvGraphicFramePr>
                    <a:graphicFrameLocks noChangeAspect="1"/>
                  </wp:cNvGraphicFramePr>
                  <a:graphic>
                    <a:graphicData uri="http://schemas.openxmlformats.org/drawingml/2006/picture">
                      <pic:pic>
                        <pic:nvPicPr>
                          <pic:cNvPr id="0" name="spud_sap.png"/>
                          <pic:cNvPicPr/>
                        </pic:nvPicPr>
                        <pic:blipFill>
                          <a:blip r:embed="rId84"/>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Spud Sap</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spud_sap</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Extracted by tapping mature potato roots.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Sticky organic slime sap harvested from slimes. Essential for torches, arrows, and potions.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5" name="Picture 75"/>
                  <wp:cNvGraphicFramePr>
                    <a:graphicFrameLocks noChangeAspect="1"/>
                  </wp:cNvGraphicFramePr>
                  <a:graphic>
                    <a:graphicData uri="http://schemas.openxmlformats.org/drawingml/2006/picture">
                      <pic:pic>
                        <pic:nvPicPr>
                          <pic:cNvPr id="0" name="seaweed.png"/>
                          <pic:cNvPicPr/>
                        </pic:nvPicPr>
                        <pic:blipFill>
                          <a:blip r:embed="rId85"/>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Tangled Seaweed</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seaweed</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Gathered from shallow coastal waters.</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Briny dark green kelp ribbons harvested from coastal waters.</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6" name="Picture 76"/>
                  <wp:cNvGraphicFramePr>
                    <a:graphicFrameLocks noChangeAspect="1"/>
                  </wp:cNvGraphicFramePr>
                  <a:graphic>
                    <a:graphicData uri="http://schemas.openxmlformats.org/drawingml/2006/picture">
                      <pic:pic>
                        <pic:nvPicPr>
                          <pic:cNvPr id="0" name="snow_block.png"/>
                          <pic:cNvPicPr/>
                        </pic:nvPicPr>
                        <pic:blipFill>
                          <a:blip r:embed="rId86"/>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Snow Block</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snow_block</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Quarried from snowy mountain peaks.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Packed powdery snow from the glacial tundra.</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7" name="Picture 77"/>
                  <wp:cNvGraphicFramePr>
                    <a:graphicFrameLocks noChangeAspect="1"/>
                  </wp:cNvGraphicFramePr>
                  <a:graphic>
                    <a:graphicData uri="http://schemas.openxmlformats.org/drawingml/2006/picture">
                      <pic:pic>
                        <pic:nvPicPr>
                          <pic:cNvPr id="0" name="wood.png"/>
                          <pic:cNvPicPr/>
                        </pic:nvPicPr>
                        <pic:blipFill>
                          <a:blip r:embed="rId87"/>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Oak Wood</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wood</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Chopped from trees using an axe.</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Classic timber harvested from oak trees. Right-click to place or craft into workbench.</w:t>
            </w:r>
          </w:p>
        </w:tc>
      </w:tr>
      <w:tr>
        <w:trPr>
          <w:cantSplit/>
        </w:trPr>
        <w:tc>
          <w:tcPr>
            <w:tcW w:type="dxa" w:w="648"/>
            <w:shd w:fill="FAF6F0"/>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8" name="Picture 78"/>
                  <wp:cNvGraphicFramePr>
                    <a:graphicFrameLocks noChangeAspect="1"/>
                  </wp:cNvGraphicFramePr>
                  <a:graphic>
                    <a:graphicData uri="http://schemas.openxmlformats.org/drawingml/2006/picture">
                      <pic:pic>
                        <pic:nvPicPr>
                          <pic:cNvPr id="0" name="glowing_mushroom.png"/>
                          <pic:cNvPicPr/>
                        </pic:nvPicPr>
                        <pic:blipFill>
                          <a:blip r:embed="rId88"/>
                          <a:stretch>
                            <a:fillRect/>
                          </a:stretch>
                        </pic:blipFill>
                        <pic:spPr>
                          <a:xfrm>
                            <a:off x="0" y="0"/>
                            <a:ext cx="292608" cy="292608"/>
                          </a:xfrm>
                          <a:prstGeom prst="rect"/>
                        </pic:spPr>
                      </pic:pic>
                    </a:graphicData>
                  </a:graphic>
                </wp:inline>
              </w:drawing>
            </w:r>
          </w:p>
        </w:tc>
        <w:tc>
          <w:tcPr>
            <w:tcW w:type="dxa" w:w="1872"/>
            <w:shd w:fill="FAF6F0"/>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Glowing Mushroom</w:t>
            </w:r>
          </w:p>
        </w:tc>
        <w:tc>
          <w:tcPr>
            <w:tcW w:type="dxa" w:w="1368"/>
            <w:shd w:fill="FAF6F0"/>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glowing_mushroom</w:t>
            </w:r>
          </w:p>
        </w:tc>
        <w:tc>
          <w:tcPr>
            <w:tcW w:type="dxa" w:w="1224"/>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AF6F0"/>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Forage/Hunt</w:t>
            </w:r>
          </w:p>
        </w:tc>
        <w:tc>
          <w:tcPr>
            <w:tcW w:type="dxa" w:w="2376"/>
            <w:shd w:fill="FAF6F0"/>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Harvested from cavern biomes.</w:t>
            </w:r>
          </w:p>
        </w:tc>
        <w:tc>
          <w:tcPr>
            <w:tcW w:type="dxa" w:w="1728"/>
            <w:shd w:fill="FAF6F0"/>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Bioluminescent mushroom cap. Ingredient for Greater Healing Potions.</w:t>
            </w:r>
          </w:p>
        </w:tc>
      </w:tr>
      <w:tr>
        <w:trPr>
          <w:cantSplit/>
        </w:trPr>
        <w:tc>
          <w:tcPr>
            <w:tcW w:type="dxa" w:w="648"/>
            <w:shd w:fill="FFFFFF"/>
            <w:tcMar>
              <w:top w:w="60" w:type="dxa"/>
              <w:bottom w:w="60" w:type="dxa"/>
              <w:left w:w="40" w:type="dxa"/>
              <w:right w:w="40" w:type="dxa"/>
            </w:tcMar>
            <w:vAlign w:val="center"/>
          </w:tcPr>
          <w:p>
            <w:pPr>
              <w:spacing w:before="0" w:after="0"/>
              <w:jc w:val="center"/>
            </w:pPr>
            <w:r>
              <w:drawing>
                <wp:inline xmlns:a="http://schemas.openxmlformats.org/drawingml/2006/main" xmlns:pic="http://schemas.openxmlformats.org/drawingml/2006/picture">
                  <wp:extent cx="292608" cy="292608"/>
                  <wp:docPr id="79" name="Picture 79"/>
                  <wp:cNvGraphicFramePr>
                    <a:graphicFrameLocks noChangeAspect="1"/>
                  </wp:cNvGraphicFramePr>
                  <a:graphic>
                    <a:graphicData uri="http://schemas.openxmlformats.org/drawingml/2006/picture">
                      <pic:pic>
                        <pic:nvPicPr>
                          <pic:cNvPr id="0" name="gold_bar.png"/>
                          <pic:cNvPicPr/>
                        </pic:nvPicPr>
                        <pic:blipFill>
                          <a:blip r:embed="rId89"/>
                          <a:stretch>
                            <a:fillRect/>
                          </a:stretch>
                        </pic:blipFill>
                        <pic:spPr>
                          <a:xfrm>
                            <a:off x="0" y="0"/>
                            <a:ext cx="292608" cy="292608"/>
                          </a:xfrm>
                          <a:prstGeom prst="rect"/>
                        </pic:spPr>
                      </pic:pic>
                    </a:graphicData>
                  </a:graphic>
                </wp:inline>
              </w:drawing>
            </w:r>
          </w:p>
        </w:tc>
        <w:tc>
          <w:tcPr>
            <w:tcW w:type="dxa" w:w="1872"/>
            <w:shd w:fill="FFFFFF"/>
            <w:tcMar>
              <w:top w:w="80" w:type="dxa"/>
              <w:bottom w:w="80" w:type="dxa"/>
              <w:left w:w="70" w:type="dxa"/>
              <w:right w:w="70" w:type="dxa"/>
            </w:tcMar>
            <w:vAlign w:val="center"/>
          </w:tcPr>
          <w:p>
            <w:pPr>
              <w:spacing w:line="252" w:lineRule="auto" w:before="0" w:after="40"/>
              <w:jc w:val="left"/>
            </w:pPr>
            <w:r>
              <w:rPr>
                <w:rFonts w:ascii="Calibri" w:hAnsi="Calibri"/>
                <w:b/>
                <w:color w:val="282828"/>
                <w:sz w:val="17"/>
              </w:rPr>
              <w:t>Gold Bar</w:t>
            </w:r>
          </w:p>
        </w:tc>
        <w:tc>
          <w:tcPr>
            <w:tcW w:type="dxa" w:w="1368"/>
            <w:shd w:fill="FFFFFF"/>
            <w:tcMar>
              <w:top w:w="80" w:type="dxa"/>
              <w:bottom w:w="80" w:type="dxa"/>
              <w:left w:w="70" w:type="dxa"/>
              <w:right w:w="70" w:type="dxa"/>
            </w:tcMar>
            <w:vAlign w:val="center"/>
          </w:tcPr>
          <w:p>
            <w:pPr>
              <w:spacing w:line="252" w:lineRule="auto" w:before="0" w:after="40"/>
              <w:jc w:val="center"/>
            </w:pPr>
            <w:r>
              <w:rPr>
                <w:rFonts w:ascii="Consolas" w:hAnsi="Consolas"/>
                <w:b w:val="0"/>
                <w:color w:val="646464"/>
                <w:sz w:val="15"/>
              </w:rPr>
              <w:t>gold_bar</w:t>
            </w:r>
          </w:p>
        </w:tc>
        <w:tc>
          <w:tcPr>
            <w:tcW w:type="dxa" w:w="1224"/>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5"/>
              </w:rPr>
              <w:t>Base</w:t>
            </w:r>
          </w:p>
        </w:tc>
        <w:tc>
          <w:tcPr>
            <w:tcW w:type="dxa" w:w="1008"/>
            <w:shd w:fill="FFFFFF"/>
            <w:tcMar>
              <w:top w:w="80" w:type="dxa"/>
              <w:bottom w:w="80" w:type="dxa"/>
              <w:left w:w="70" w:type="dxa"/>
              <w:right w:w="70" w:type="dxa"/>
            </w:tcMar>
            <w:vAlign w:val="center"/>
          </w:tcPr>
          <w:p>
            <w:pPr>
              <w:spacing w:line="252" w:lineRule="auto" w:before="0" w:after="40"/>
              <w:jc w:val="center"/>
            </w:pPr>
            <w:r>
              <w:rPr>
                <w:rFonts w:ascii="Calibri" w:hAnsi="Calibri"/>
                <w:b w:val="0"/>
                <w:color w:val="323232"/>
                <w:sz w:val="17"/>
              </w:rPr>
              <w:t>Furnace</w:t>
            </w:r>
          </w:p>
        </w:tc>
        <w:tc>
          <w:tcPr>
            <w:tcW w:type="dxa" w:w="2376"/>
            <w:shd w:fill="FFFFFF"/>
            <w:tcMar>
              <w:top w:w="80" w:type="dxa"/>
              <w:bottom w:w="80" w:type="dxa"/>
              <w:left w:w="70" w:type="dxa"/>
              <w:right w:w="70" w:type="dxa"/>
            </w:tcMar>
            <w:vAlign w:val="center"/>
          </w:tcPr>
          <w:p>
            <w:pPr>
              <w:spacing w:line="252" w:lineRule="auto" w:before="0" w:after="40"/>
              <w:jc w:val="left"/>
            </w:pPr>
            <w:r>
              <w:rPr>
                <w:rFonts w:ascii="Calibri" w:hAnsi="Calibri"/>
                <w:b w:val="0"/>
                <w:color w:val="323232"/>
                <w:sz w:val="17"/>
              </w:rPr>
              <w:t>3x Gold Ore</w:t>
            </w:r>
          </w:p>
        </w:tc>
        <w:tc>
          <w:tcPr>
            <w:tcW w:type="dxa" w:w="1728"/>
            <w:shd w:fill="FFFFFF"/>
            <w:tcMar>
              <w:top w:w="80" w:type="dxa"/>
              <w:bottom w:w="80" w:type="dxa"/>
              <w:left w:w="70" w:type="dxa"/>
              <w:right w:w="70" w:type="dxa"/>
            </w:tcMar>
            <w:vAlign w:val="center"/>
          </w:tcPr>
          <w:p>
            <w:pPr>
              <w:spacing w:line="252" w:lineRule="auto" w:before="0" w:after="40"/>
              <w:jc w:val="left"/>
            </w:pPr>
            <w:r>
              <w:rPr>
                <w:rFonts w:ascii="Calibri" w:hAnsi="Calibri"/>
                <w:b w:val="0"/>
                <w:i/>
                <w:color w:val="505050"/>
                <w:sz w:val="16"/>
              </w:rPr>
              <w:t>Pure gold ingot smelted from 3 gold ores. Used for high-tier swords and runes.</w:t>
            </w:r>
          </w:p>
        </w:tc>
      </w:tr>
    </w:tbl>
    <w:sectPr w:rsidR="00FC693F" w:rsidRPr="0006063C" w:rsidSect="00034616">
      <w:headerReference w:type="default" r:id="rId9"/>
      <w:footerReference w:type="default" r:id="rId10"/>
      <w:pgSz w:w="12240" w:h="15840"/>
      <w:pgMar w:top="1008" w:right="1008" w:bottom="1008"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The Royal Culinary Guild of Potaria - Official Culinary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8C6428"/>
        <w:sz w:val="17"/>
      </w:rPr>
      <w:t>THE ROYAL POTARIA COOKBOOK | Culinary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