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POTARIA: ROOT REALM</w:t>
      </w:r>
    </w:p>
    <w:p>
      <w:pPr>
        <w:jc w:val="center"/>
      </w:pPr>
      <w:r>
        <w:t>Official Visual Item Catalog, Crafting Reference &amp; Data-Driven Affix Guide</w:t>
      </w:r>
    </w:p>
    <w:p>
      <w:pPr>
        <w:jc w:val="center"/>
      </w:pPr>
      <w:r>
        <w:t>Total Registered Items: 1461 (All Craftable &amp; Droppable Items) | Developer: Kurados</w:t>
      </w:r>
    </w:p>
    <w:p>
      <w:pPr>
        <w:pStyle w:val="Heading1"/>
      </w:pPr>
      <w:r>
        <w:t>Data-Driven Multi-Affix Registry (13 Modifiers)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  <w:cantSplit w:val="true"/>
        </w:trPr>
        <w:tc>
          <w:tcPr>
            <w:tcW w:type="dxa" w:w="1872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Affix Key</w:t>
            </w:r>
          </w:p>
        </w:tc>
        <w:tc>
          <w:tcPr>
            <w:tcW w:type="dxa" w:w="1296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Slot Type</w:t>
            </w:r>
          </w:p>
        </w:tc>
        <w:tc>
          <w:tcPr>
            <w:tcW w:type="dxa" w:w="1728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Power Type</w:t>
            </w:r>
          </w:p>
        </w:tc>
        <w:tc>
          <w:tcPr>
            <w:tcW w:type="dxa" w:w="1440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Min Rarity</w:t>
            </w:r>
          </w:p>
        </w:tc>
        <w:tc>
          <w:tcPr>
            <w:tcW w:type="dxa" w:w="3168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Eligible Categories</w:t>
            </w:r>
          </w:p>
        </w:tc>
        <w:tc>
          <w:tcPr>
            <w:tcW w:type="dxa" w:w="4896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Effect Description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t>Vampiric</w:t>
            </w:r>
          </w:p>
        </w:tc>
        <w:tc>
          <w:tcPr>
            <w:tcW w:type="dxa" w:w="1296"/>
          </w:tcPr>
          <w:p>
            <w:r>
              <w:t>Prefix</w:t>
            </w:r>
          </w:p>
        </w:tc>
        <w:tc>
          <w:tcPr>
            <w:tcW w:type="dxa" w:w="1728"/>
          </w:tcPr>
          <w:p>
            <w:r>
              <w:t>Physical</w:t>
            </w:r>
          </w:p>
        </w:tc>
        <w:tc>
          <w:tcPr>
            <w:tcW w:type="dxa" w:w="1440"/>
          </w:tcPr>
          <w:p>
            <w:r>
              <w:t>rare</w:t>
            </w:r>
          </w:p>
        </w:tc>
        <w:tc>
          <w:tcPr>
            <w:tcW w:type="dxa" w:w="3168"/>
          </w:tcPr>
          <w:p>
            <w:r>
              <w:t>weapon</w:t>
            </w:r>
          </w:p>
        </w:tc>
        <w:tc>
          <w:tcPr>
            <w:tcW w:type="dxa" w:w="4896"/>
          </w:tcPr>
          <w:p>
            <w:r>
              <w:t>Siphons life force from struck enemies, restoring health on hit.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t>Burning</w:t>
            </w:r>
          </w:p>
        </w:tc>
        <w:tc>
          <w:tcPr>
            <w:tcW w:type="dxa" w:w="1296"/>
          </w:tcPr>
          <w:p>
            <w:r>
              <w:t>Prefix</w:t>
            </w:r>
          </w:p>
        </w:tc>
        <w:tc>
          <w:tcPr>
            <w:tcW w:type="dxa" w:w="1728"/>
          </w:tcPr>
          <w:p>
            <w:r>
              <w:t>Elemental</w:t>
            </w:r>
          </w:p>
        </w:tc>
        <w:tc>
          <w:tcPr>
            <w:tcW w:type="dxa" w:w="1440"/>
          </w:tcPr>
          <w:p>
            <w:r>
              <w:t>uncommon</w:t>
            </w:r>
          </w:p>
        </w:tc>
        <w:tc>
          <w:tcPr>
            <w:tcW w:type="dxa" w:w="3168"/>
          </w:tcPr>
          <w:p>
            <w:r>
              <w:t>weapon</w:t>
            </w:r>
          </w:p>
        </w:tc>
        <w:tc>
          <w:tcPr>
            <w:tcW w:type="dxa" w:w="4896"/>
          </w:tcPr>
          <w:p>
            <w:r>
              <w:t>Ignites targets with searing elemental flames.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t>Frozen</w:t>
            </w:r>
          </w:p>
        </w:tc>
        <w:tc>
          <w:tcPr>
            <w:tcW w:type="dxa" w:w="1296"/>
          </w:tcPr>
          <w:p>
            <w:r>
              <w:t>Prefix</w:t>
            </w:r>
          </w:p>
        </w:tc>
        <w:tc>
          <w:tcPr>
            <w:tcW w:type="dxa" w:w="1728"/>
          </w:tcPr>
          <w:p>
            <w:r>
              <w:t>Elemental</w:t>
            </w:r>
          </w:p>
        </w:tc>
        <w:tc>
          <w:tcPr>
            <w:tcW w:type="dxa" w:w="1440"/>
          </w:tcPr>
          <w:p>
            <w:r>
              <w:t>uncommon</w:t>
            </w:r>
          </w:p>
        </w:tc>
        <w:tc>
          <w:tcPr>
            <w:tcW w:type="dxa" w:w="3168"/>
          </w:tcPr>
          <w:p>
            <w:r>
              <w:t>weapon</w:t>
            </w:r>
          </w:p>
        </w:tc>
        <w:tc>
          <w:tcPr>
            <w:tcW w:type="dxa" w:w="4896"/>
          </w:tcPr>
          <w:p>
            <w:r>
              <w:t>Chills enemies on impact, slowing their movement and attack cadence.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t>Swift</w:t>
            </w:r>
          </w:p>
        </w:tc>
        <w:tc>
          <w:tcPr>
            <w:tcW w:type="dxa" w:w="1296"/>
          </w:tcPr>
          <w:p>
            <w:r>
              <w:t>Prefix</w:t>
            </w:r>
          </w:p>
        </w:tc>
        <w:tc>
          <w:tcPr>
            <w:tcW w:type="dxa" w:w="1728"/>
          </w:tcPr>
          <w:p>
            <w:r>
              <w:t>Physical</w:t>
            </w:r>
          </w:p>
        </w:tc>
        <w:tc>
          <w:tcPr>
            <w:tcW w:type="dxa" w:w="1440"/>
          </w:tcPr>
          <w:p>
            <w:r>
              <w:t>common</w:t>
            </w:r>
          </w:p>
        </w:tc>
        <w:tc>
          <w:tcPr>
            <w:tcW w:type="dxa" w:w="3168"/>
          </w:tcPr>
          <w:p>
            <w:r>
              <w:t>weapon, tool, armor_legs, accessory</w:t>
            </w:r>
          </w:p>
        </w:tc>
        <w:tc>
          <w:tcPr>
            <w:tcW w:type="dxa" w:w="4896"/>
          </w:tcPr>
          <w:p>
            <w:r>
              <w:t>Lightens the item balance, increasing attack and movement velocity.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t>Heavy</w:t>
            </w:r>
          </w:p>
        </w:tc>
        <w:tc>
          <w:tcPr>
            <w:tcW w:type="dxa" w:w="1296"/>
          </w:tcPr>
          <w:p>
            <w:r>
              <w:t>Prefix</w:t>
            </w:r>
          </w:p>
        </w:tc>
        <w:tc>
          <w:tcPr>
            <w:tcW w:type="dxa" w:w="1728"/>
          </w:tcPr>
          <w:p>
            <w:r>
              <w:t>Physical</w:t>
            </w:r>
          </w:p>
        </w:tc>
        <w:tc>
          <w:tcPr>
            <w:tcW w:type="dxa" w:w="1440"/>
          </w:tcPr>
          <w:p>
            <w:r>
              <w:t>common</w:t>
            </w:r>
          </w:p>
        </w:tc>
        <w:tc>
          <w:tcPr>
            <w:tcW w:type="dxa" w:w="3168"/>
          </w:tcPr>
          <w:p>
            <w:r>
              <w:t>weapon, tool</w:t>
            </w:r>
          </w:p>
        </w:tc>
        <w:tc>
          <w:tcPr>
            <w:tcW w:type="dxa" w:w="4896"/>
          </w:tcPr>
          <w:p>
            <w:r>
              <w:t>Reinforced with dense metal for crushing impact at the cost of swing speed.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t>Piercing</w:t>
            </w:r>
          </w:p>
        </w:tc>
        <w:tc>
          <w:tcPr>
            <w:tcW w:type="dxa" w:w="1296"/>
          </w:tcPr>
          <w:p>
            <w:r>
              <w:t>Prefix</w:t>
            </w:r>
          </w:p>
        </w:tc>
        <w:tc>
          <w:tcPr>
            <w:tcW w:type="dxa" w:w="1728"/>
          </w:tcPr>
          <w:p>
            <w:r>
              <w:t>Physical</w:t>
            </w:r>
          </w:p>
        </w:tc>
        <w:tc>
          <w:tcPr>
            <w:tcW w:type="dxa" w:w="1440"/>
          </w:tcPr>
          <w:p>
            <w:r>
              <w:t>uncommon</w:t>
            </w:r>
          </w:p>
        </w:tc>
        <w:tc>
          <w:tcPr>
            <w:tcW w:type="dxa" w:w="3168"/>
          </w:tcPr>
          <w:p>
            <w:r>
              <w:t>weapon</w:t>
            </w:r>
          </w:p>
        </w:tc>
        <w:tc>
          <w:tcPr>
            <w:tcW w:type="dxa" w:w="4896"/>
          </w:tcPr>
          <w:p>
            <w:r>
              <w:t>honed to a razor point that penetrates enemy armor and boosts critical rate.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t>Rootbound</w:t>
            </w:r>
          </w:p>
        </w:tc>
        <w:tc>
          <w:tcPr>
            <w:tcW w:type="dxa" w:w="1296"/>
          </w:tcPr>
          <w:p>
            <w:r>
              <w:t>Prefix</w:t>
            </w:r>
          </w:p>
        </w:tc>
        <w:tc>
          <w:tcPr>
            <w:tcW w:type="dxa" w:w="1728"/>
          </w:tcPr>
          <w:p>
            <w:r>
              <w:t>Root</w:t>
            </w:r>
          </w:p>
        </w:tc>
        <w:tc>
          <w:tcPr>
            <w:tcW w:type="dxa" w:w="1440"/>
          </w:tcPr>
          <w:p>
            <w:r>
              <w:t>rare</w:t>
            </w:r>
          </w:p>
        </w:tc>
        <w:tc>
          <w:tcPr>
            <w:tcW w:type="dxa" w:w="3168"/>
          </w:tcPr>
          <w:p>
            <w:r>
              <w:t>weapon, armor_head, armor_chest, armor_legs, accessory</w:t>
            </w:r>
          </w:p>
        </w:tc>
        <w:tc>
          <w:tcPr>
            <w:tcW w:type="dxa" w:w="4896"/>
          </w:tcPr>
          <w:p>
            <w:r>
              <w:t>Infused with Heartroot vitality, bolstering health, defense, and natural growth.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t>Astral</w:t>
            </w:r>
          </w:p>
        </w:tc>
        <w:tc>
          <w:tcPr>
            <w:tcW w:type="dxa" w:w="1296"/>
          </w:tcPr>
          <w:p>
            <w:r>
              <w:t>Prefix</w:t>
            </w:r>
          </w:p>
        </w:tc>
        <w:tc>
          <w:tcPr>
            <w:tcW w:type="dxa" w:w="1728"/>
          </w:tcPr>
          <w:p>
            <w:r>
              <w:t>Celestial</w:t>
            </w:r>
          </w:p>
        </w:tc>
        <w:tc>
          <w:tcPr>
            <w:tcW w:type="dxa" w:w="1440"/>
          </w:tcPr>
          <w:p>
            <w:r>
              <w:t>epic</w:t>
            </w:r>
          </w:p>
        </w:tc>
        <w:tc>
          <w:tcPr>
            <w:tcW w:type="dxa" w:w="3168"/>
          </w:tcPr>
          <w:p>
            <w:r>
              <w:t>weapon, armor_head, armor_chest, armor_legs, accessory, skillbook</w:t>
            </w:r>
          </w:p>
        </w:tc>
        <w:tc>
          <w:tcPr>
            <w:tcW w:type="dxa" w:w="4896"/>
          </w:tcPr>
          <w:p>
            <w:r>
              <w:t>Resonates with cosmic starlight, amplifying damage, mana pool, and critical strikes.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t>Blighted</w:t>
            </w:r>
          </w:p>
        </w:tc>
        <w:tc>
          <w:tcPr>
            <w:tcW w:type="dxa" w:w="1296"/>
          </w:tcPr>
          <w:p>
            <w:r>
              <w:t>Prefix</w:t>
            </w:r>
          </w:p>
        </w:tc>
        <w:tc>
          <w:tcPr>
            <w:tcW w:type="dxa" w:w="1728"/>
          </w:tcPr>
          <w:p>
            <w:r>
              <w:t>Blight</w:t>
            </w:r>
          </w:p>
        </w:tc>
        <w:tc>
          <w:tcPr>
            <w:tcW w:type="dxa" w:w="1440"/>
          </w:tcPr>
          <w:p>
            <w:r>
              <w:t>epic</w:t>
            </w:r>
          </w:p>
        </w:tc>
        <w:tc>
          <w:tcPr>
            <w:tcW w:type="dxa" w:w="3168"/>
          </w:tcPr>
          <w:p>
            <w:r>
              <w:t>weapon, accessory</w:t>
            </w:r>
          </w:p>
        </w:tc>
        <w:tc>
          <w:tcPr>
            <w:tcW w:type="dxa" w:w="4896"/>
          </w:tcPr>
          <w:p>
            <w:r>
              <w:t>Corrupted by forbidden Nether blight, dealing heavy decay damage.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t>of the Root</w:t>
            </w:r>
          </w:p>
        </w:tc>
        <w:tc>
          <w:tcPr>
            <w:tcW w:type="dxa" w:w="1296"/>
          </w:tcPr>
          <w:p>
            <w:r>
              <w:t>Suffix</w:t>
            </w:r>
          </w:p>
        </w:tc>
        <w:tc>
          <w:tcPr>
            <w:tcW w:type="dxa" w:w="1728"/>
          </w:tcPr>
          <w:p>
            <w:r>
              <w:t>Root</w:t>
            </w:r>
          </w:p>
        </w:tc>
        <w:tc>
          <w:tcPr>
            <w:tcW w:type="dxa" w:w="1440"/>
          </w:tcPr>
          <w:p>
            <w:r>
              <w:t>uncommon</w:t>
            </w:r>
          </w:p>
        </w:tc>
        <w:tc>
          <w:tcPr>
            <w:tcW w:type="dxa" w:w="3168"/>
          </w:tcPr>
          <w:p>
            <w:r>
              <w:t>weapon, armor_head, armor_chest, armor_legs, accessory</w:t>
            </w:r>
          </w:p>
        </w:tc>
        <w:tc>
          <w:tcPr>
            <w:tcW w:type="dxa" w:w="4896"/>
          </w:tcPr>
          <w:p>
            <w:r>
              <w:t>Channels enduring earthen resilience from the ancient Root Network.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t>of the Blight</w:t>
            </w:r>
          </w:p>
        </w:tc>
        <w:tc>
          <w:tcPr>
            <w:tcW w:type="dxa" w:w="1296"/>
          </w:tcPr>
          <w:p>
            <w:r>
              <w:t>Suffix</w:t>
            </w:r>
          </w:p>
        </w:tc>
        <w:tc>
          <w:tcPr>
            <w:tcW w:type="dxa" w:w="1728"/>
          </w:tcPr>
          <w:p>
            <w:r>
              <w:t>Blight</w:t>
            </w:r>
          </w:p>
        </w:tc>
        <w:tc>
          <w:tcPr>
            <w:tcW w:type="dxa" w:w="1440"/>
          </w:tcPr>
          <w:p>
            <w:r>
              <w:t>rare</w:t>
            </w:r>
          </w:p>
        </w:tc>
        <w:tc>
          <w:tcPr>
            <w:tcW w:type="dxa" w:w="3168"/>
          </w:tcPr>
          <w:p>
            <w:r>
              <w:t>weapon, accessory</w:t>
            </w:r>
          </w:p>
        </w:tc>
        <w:tc>
          <w:tcPr>
            <w:tcW w:type="dxa" w:w="4896"/>
          </w:tcPr>
          <w:p>
            <w:r>
              <w:t>radiates corrosive shadow energy that weakens enemy defenses.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t>of the Cosmos</w:t>
            </w:r>
          </w:p>
        </w:tc>
        <w:tc>
          <w:tcPr>
            <w:tcW w:type="dxa" w:w="1296"/>
          </w:tcPr>
          <w:p>
            <w:r>
              <w:t>Suffix</w:t>
            </w:r>
          </w:p>
        </w:tc>
        <w:tc>
          <w:tcPr>
            <w:tcW w:type="dxa" w:w="1728"/>
          </w:tcPr>
          <w:p>
            <w:r>
              <w:t>Celestial</w:t>
            </w:r>
          </w:p>
        </w:tc>
        <w:tc>
          <w:tcPr>
            <w:tcW w:type="dxa" w:w="1440"/>
          </w:tcPr>
          <w:p>
            <w:r>
              <w:t>epic</w:t>
            </w:r>
          </w:p>
        </w:tc>
        <w:tc>
          <w:tcPr>
            <w:tcW w:type="dxa" w:w="3168"/>
          </w:tcPr>
          <w:p>
            <w:r>
              <w:t>weapon, armor_head, armor_chest, armor_legs, accessory, skillbook</w:t>
            </w:r>
          </w:p>
        </w:tc>
        <w:tc>
          <w:tcPr>
            <w:tcW w:type="dxa" w:w="4896"/>
          </w:tcPr>
          <w:p>
            <w:r>
              <w:t>Draws boundless celestial mana from the upper vault of Sol-Rho.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t>of the Vanguard</w:t>
            </w:r>
          </w:p>
        </w:tc>
        <w:tc>
          <w:tcPr>
            <w:tcW w:type="dxa" w:w="1296"/>
          </w:tcPr>
          <w:p>
            <w:r>
              <w:t>Suffix</w:t>
            </w:r>
          </w:p>
        </w:tc>
        <w:tc>
          <w:tcPr>
            <w:tcW w:type="dxa" w:w="1728"/>
          </w:tcPr>
          <w:p>
            <w:r>
              <w:t>Physical</w:t>
            </w:r>
          </w:p>
        </w:tc>
        <w:tc>
          <w:tcPr>
            <w:tcW w:type="dxa" w:w="1440"/>
          </w:tcPr>
          <w:p>
            <w:r>
              <w:t>uncommon</w:t>
            </w:r>
          </w:p>
        </w:tc>
        <w:tc>
          <w:tcPr>
            <w:tcW w:type="dxa" w:w="3168"/>
          </w:tcPr>
          <w:p>
            <w:r>
              <w:t>armor_head, armor_chest, armor_legs, accessory, weapon</w:t>
            </w:r>
          </w:p>
        </w:tc>
        <w:tc>
          <w:tcPr>
            <w:tcW w:type="dxa" w:w="4896"/>
          </w:tcPr>
          <w:p>
            <w:r>
              <w:t>Forged for frontline defenders standing firm against boss barrages.</w:t>
            </w:r>
          </w:p>
        </w:tc>
      </w:tr>
    </w:tbl>
    <w:p>
      <w:pPr>
        <w:pStyle w:val="Heading1"/>
        <w:keepNext/>
      </w:pPr>
      <w:r>
        <w:t>Tools &amp; Mining Equipment (17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  <w:cantSplit w:val="true"/>
        </w:trPr>
        <w:tc>
          <w:tcPr>
            <w:tcW w:type="dxa" w:w="792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Icon</w:t>
            </w:r>
          </w:p>
        </w:tc>
        <w:tc>
          <w:tcPr>
            <w:tcW w:type="dxa" w:w="2376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Item Code</w:t>
            </w:r>
          </w:p>
        </w:tc>
        <w:tc>
          <w:tcPr>
            <w:tcW w:type="dxa" w:w="2520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Item Name</w:t>
            </w:r>
          </w:p>
        </w:tc>
        <w:tc>
          <w:tcPr>
            <w:tcW w:type="dxa" w:w="1368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Rarity</w:t>
            </w:r>
          </w:p>
        </w:tc>
        <w:tc>
          <w:tcPr>
            <w:tcW w:type="dxa" w:w="2664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Stats</w:t>
            </w:r>
          </w:p>
        </w:tc>
        <w:tc>
          <w:tcPr>
            <w:tcW w:type="dxa" w:w="4680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burlap_tether</w:t>
            </w:r>
          </w:p>
        </w:tc>
        <w:tc>
          <w:tcPr>
            <w:tcW w:type="dxa" w:w="2520"/>
          </w:tcPr>
          <w:p>
            <w:r>
              <w:t>Burlap Tether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Leash &amp; Tether</w:t>
            </w:r>
          </w:p>
        </w:tc>
        <w:tc>
          <w:tcPr>
            <w:tcW w:type="dxa" w:w="4680"/>
          </w:tcPr>
          <w:p>
            <w:r>
              <w:t>Braided hemp tether with a sturdy copper clip for securing gear and companion creatures.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copper_axe</w:t>
            </w:r>
          </w:p>
        </w:tc>
        <w:tc>
          <w:tcPr>
            <w:tcW w:type="dxa" w:w="2520"/>
          </w:tcPr>
          <w:p>
            <w:r>
              <w:t>Copper Axe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3</w:t>
            </w:r>
          </w:p>
        </w:tc>
        <w:tc>
          <w:tcPr>
            <w:tcW w:type="dxa" w:w="4680"/>
          </w:tcPr>
          <w:p>
            <w:r>
              <w:t>Sturdy forged copper axe head. Efficient woodcutter.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copper_harvester_sickle</w:t>
            </w:r>
          </w:p>
        </w:tc>
        <w:tc>
          <w:tcPr>
            <w:tcW w:type="dxa" w:w="2520"/>
          </w:tcPr>
          <w:p>
            <w:r>
              <w:t>Copper Harvester Sickle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5, SPECIAL: Reap Harvest</w:t>
            </w:r>
          </w:p>
        </w:tc>
        <w:tc>
          <w:tcPr>
            <w:tcW w:type="dxa" w:w="4680"/>
          </w:tcPr>
          <w:p>
            <w:r>
              <w:t>Curved copper blade for swiftly clearing wild grass and gathering potato yields.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copper_pickaxe</w:t>
            </w:r>
          </w:p>
        </w:tc>
        <w:tc>
          <w:tcPr>
            <w:tcW w:type="dxa" w:w="2520"/>
          </w:tcPr>
          <w:p>
            <w:r>
              <w:t>Copper Pickaxe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3</w:t>
            </w:r>
          </w:p>
        </w:tc>
        <w:tc>
          <w:tcPr>
            <w:tcW w:type="dxa" w:w="4680"/>
          </w:tcPr>
          <w:p>
            <w:r>
              <w:t>Starter mining tool. Digs through dirt, clay, and soft copper veins.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fiber_clippers</w:t>
            </w:r>
          </w:p>
        </w:tc>
        <w:tc>
          <w:tcPr>
            <w:tcW w:type="dxa" w:w="2520"/>
          </w:tcPr>
          <w:p>
            <w:r>
              <w:t>Fiber Clippers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4, SPECIAL: Plant Harvester</w:t>
            </w:r>
          </w:p>
        </w:tc>
        <w:tc>
          <w:tcPr>
            <w:tcW w:type="dxa" w:w="4680"/>
          </w:tcPr>
          <w:p>
            <w:r>
              <w:t>Spring-tensioned iron shears for harvesting foliage, vines, and raw plant fibers.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pyrite_sparker</w:t>
            </w:r>
          </w:p>
        </w:tc>
        <w:tc>
          <w:tcPr>
            <w:tcW w:type="dxa" w:w="2520"/>
          </w:tcPr>
          <w:p>
            <w:r>
              <w:t>Pyrite Sparker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3, SPECIAL: Firestarter</w:t>
            </w:r>
          </w:p>
        </w:tc>
        <w:tc>
          <w:tcPr>
            <w:tcW w:type="dxa" w:w="4680"/>
          </w:tcPr>
          <w:p>
            <w:r>
              <w:t>Iron striker paired with mineral pyrite that ignites campfires and scorches brush.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spud_angler_rod</w:t>
            </w:r>
          </w:p>
        </w:tc>
        <w:tc>
          <w:tcPr>
            <w:tcW w:type="dxa" w:w="2520"/>
          </w:tcPr>
          <w:p>
            <w:r>
              <w:t>Spud Angler Rod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2, SPECIAL: River Fishing</w:t>
            </w:r>
          </w:p>
        </w:tc>
        <w:tc>
          <w:tcPr>
            <w:tcW w:type="dxa" w:w="4680"/>
          </w:tcPr>
          <w:p>
            <w:r>
              <w:t>Flexible whittled birch rod rigged with braided fiber for freshwater angling.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wood_axe</w:t>
            </w:r>
          </w:p>
        </w:tc>
        <w:tc>
          <w:tcPr>
            <w:tcW w:type="dxa" w:w="2520"/>
          </w:tcPr>
          <w:p>
            <w:r>
              <w:t>Wooden Axe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2</w:t>
            </w:r>
          </w:p>
        </w:tc>
        <w:tc>
          <w:tcPr>
            <w:tcW w:type="dxa" w:w="4680"/>
          </w:tcPr>
          <w:p>
            <w:r>
              <w:t>A basic axe carved from raw timber. Chops down trees.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wood_pickaxe</w:t>
            </w:r>
          </w:p>
        </w:tc>
        <w:tc>
          <w:tcPr>
            <w:tcW w:type="dxa" w:w="2520"/>
          </w:tcPr>
          <w:p>
            <w:r>
              <w:t>Wooden Pickaxe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2</w:t>
            </w:r>
          </w:p>
        </w:tc>
        <w:tc>
          <w:tcPr>
            <w:tcW w:type="dxa" w:w="4680"/>
          </w:tcPr>
          <w:p>
            <w:r>
              <w:t>Crude wooden pick. Slowly chips through soft earth and stone.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wood_shovel</w:t>
            </w:r>
          </w:p>
        </w:tc>
        <w:tc>
          <w:tcPr>
            <w:tcW w:type="dxa" w:w="2520"/>
          </w:tcPr>
          <w:p>
            <w:r>
              <w:t>Wooden Shovel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2</w:t>
            </w:r>
          </w:p>
        </w:tc>
        <w:tc>
          <w:tcPr>
            <w:tcW w:type="dxa" w:w="4680"/>
          </w:tcPr>
          <w:p>
            <w:r>
              <w:t>Wooden scoop tool for swiftly excavating soft dirt and sand.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iron_axe</w:t>
            </w:r>
          </w:p>
        </w:tc>
        <w:tc>
          <w:tcPr>
            <w:tcW w:type="dxa" w:w="2520"/>
          </w:tcPr>
          <w:p>
            <w:r>
              <w:t>Iron Axe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4</w:t>
            </w:r>
          </w:p>
        </w:tc>
        <w:tc>
          <w:tcPr>
            <w:tcW w:type="dxa" w:w="4680"/>
          </w:tcPr>
          <w:p>
            <w:r>
              <w:t>Hardened iron lumber axe. Swiftly fells towering trees and dense trunks.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iron_pickaxe</w:t>
            </w:r>
          </w:p>
        </w:tc>
        <w:tc>
          <w:tcPr>
            <w:tcW w:type="dxa" w:w="2520"/>
          </w:tcPr>
          <w:p>
            <w:r>
              <w:t>Iron Pickaxe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4</w:t>
            </w:r>
          </w:p>
        </w:tc>
        <w:tc>
          <w:tcPr>
            <w:tcW w:type="dxa" w:w="4680"/>
          </w:tcPr>
          <w:p>
            <w:r>
              <w:t>Tempered iron head that swiftly breaks through dense stone and minerals.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iron_shovel</w:t>
            </w:r>
          </w:p>
        </w:tc>
        <w:tc>
          <w:tcPr>
            <w:tcW w:type="dxa" w:w="2520"/>
          </w:tcPr>
          <w:p>
            <w:r>
              <w:t>Iron Shovel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4</w:t>
            </w:r>
          </w:p>
        </w:tc>
        <w:tc>
          <w:tcPr>
            <w:tcW w:type="dxa" w:w="4680"/>
          </w:tcPr>
          <w:p>
            <w:r>
              <w:t>Tempered iron spade for rapid trench excavation and gravel clearing.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gold_axe</w:t>
            </w:r>
          </w:p>
        </w:tc>
        <w:tc>
          <w:tcPr>
            <w:tcW w:type="dxa" w:w="2520"/>
          </w:tcPr>
          <w:p>
            <w:r>
              <w:t>Gold Axe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5</w:t>
            </w:r>
          </w:p>
        </w:tc>
        <w:tc>
          <w:tcPr>
            <w:tcW w:type="dxa" w:w="4680"/>
          </w:tcPr>
          <w:p>
            <w:r>
              <w:t>Lustrous gold axe with unmatched cutting velocity. Cleaves wood in seconds.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gold_pickaxe</w:t>
            </w:r>
          </w:p>
        </w:tc>
        <w:tc>
          <w:tcPr>
            <w:tcW w:type="dxa" w:w="2520"/>
          </w:tcPr>
          <w:p>
            <w:r>
              <w:t>Gold Pickaxe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5</w:t>
            </w:r>
          </w:p>
        </w:tc>
        <w:tc>
          <w:tcPr>
            <w:tcW w:type="dxa" w:w="4680"/>
          </w:tcPr>
          <w:p>
            <w:r>
              <w:t>Lustrous gilded pickaxe boasting exceptional digging speed.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celestial_axe</w:t>
            </w:r>
          </w:p>
        </w:tc>
        <w:tc>
          <w:tcPr>
            <w:tcW w:type="dxa" w:w="2520"/>
          </w:tcPr>
          <w:p>
            <w:r>
              <w:t>Celestial Axe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8, SPECIAL: Godly Woodcutting Speed</w:t>
            </w:r>
          </w:p>
        </w:tc>
        <w:tc>
          <w:tcPr>
            <w:tcW w:type="dxa" w:w="4680"/>
          </w:tcPr>
          <w:p>
            <w:r>
              <w:t>Star-forged battle axe. Instantly annihilates ancient trees and dense timber.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celestial_pickaxe</w:t>
            </w:r>
          </w:p>
        </w:tc>
        <w:tc>
          <w:tcPr>
            <w:tcW w:type="dxa" w:w="2520"/>
          </w:tcPr>
          <w:p>
            <w:r>
              <w:t>Celestial Pickaxe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7, SPECIAL: Subterranean Laser Digging Speed</w:t>
            </w:r>
          </w:p>
        </w:tc>
        <w:tc>
          <w:tcPr>
            <w:tcW w:type="dxa" w:w="4680"/>
          </w:tcPr>
          <w:p>
            <w:r>
              <w:t>Starlight mining pickaxe. Effortlessly shreds subterranean bedrock and gems.</w:t>
            </w:r>
          </w:p>
        </w:tc>
      </w:tr>
    </w:tbl>
    <w:p>
      <w:pPr>
        <w:pStyle w:val="Heading1"/>
        <w:keepNext/>
      </w:pPr>
      <w:r>
        <w:t>Weapons (Melee, Ranged, Magic) (631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  <w:cantSplit w:val="true"/>
        </w:trPr>
        <w:tc>
          <w:tcPr>
            <w:tcW w:type="dxa" w:w="792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Icon</w:t>
            </w:r>
          </w:p>
        </w:tc>
        <w:tc>
          <w:tcPr>
            <w:tcW w:type="dxa" w:w="2376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Item Code</w:t>
            </w:r>
          </w:p>
        </w:tc>
        <w:tc>
          <w:tcPr>
            <w:tcW w:type="dxa" w:w="2520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Item Name</w:t>
            </w:r>
          </w:p>
        </w:tc>
        <w:tc>
          <w:tcPr>
            <w:tcW w:type="dxa" w:w="1368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Rarity</w:t>
            </w:r>
          </w:p>
        </w:tc>
        <w:tc>
          <w:tcPr>
            <w:tcW w:type="dxa" w:w="2664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Stats</w:t>
            </w:r>
          </w:p>
        </w:tc>
        <w:tc>
          <w:tcPr>
            <w:tcW w:type="dxa" w:w="4680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ancient_genesis_focus</w:t>
            </w:r>
          </w:p>
        </w:tc>
        <w:tc>
          <w:tcPr>
            <w:tcW w:type="dxa" w:w="2520"/>
          </w:tcPr>
          <w:p>
            <w:r>
              <w:t>Ancient Genesis Focus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14, ATK: 14, CRIT: 3.0, MP: 7</w:t>
            </w:r>
          </w:p>
        </w:tc>
        <w:tc>
          <w:tcPr>
            <w:tcW w:type="dxa" w:w="4680"/>
          </w:tcPr>
          <w:p>
            <w:r>
              <w:t>A mystical Common staff channeling elemental currents. Unleashes searing magical projectiles. Echoes with primordial power from the First Age.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ancient_genesis_grimoire</w:t>
            </w:r>
          </w:p>
        </w:tc>
        <w:tc>
          <w:tcPr>
            <w:tcW w:type="dxa" w:w="2520"/>
          </w:tcPr>
          <w:p>
            <w:r>
              <w:t>Ancient Genesis Grimoire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16, ATK: 16, CRIT: 1.2, HP: 4, MP: 9</w:t>
            </w:r>
          </w:p>
        </w:tc>
        <w:tc>
          <w:tcPr>
            <w:tcW w:type="dxa" w:w="4680"/>
          </w:tcPr>
          <w:p>
            <w:r>
              <w:t>An arcane Common grimoire inscribed with forgotten runes. Unleashes raw spell power against foes. Echoes with primordial power from the First Age.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astral_celestial_claymore</w:t>
            </w:r>
          </w:p>
        </w:tc>
        <w:tc>
          <w:tcPr>
            <w:tcW w:type="dxa" w:w="2520"/>
          </w:tcPr>
          <w:p>
            <w:r>
              <w:t>Astral Celestial Claymore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9, ATK: 9, CRIT: 1.6, HP: 4, MP: 6</w:t>
            </w:r>
          </w:p>
        </w:tc>
        <w:tc>
          <w:tcPr>
            <w:tcW w:type="dxa" w:w="4680"/>
          </w:tcPr>
          <w:p>
            <w:r>
              <w:t>A heavy Common weapon with immense striking weight. Cleaves through enemy defenses with crushing momentum. Shimmers with cosmic stardust.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blight_dread_cleaver</w:t>
            </w:r>
          </w:p>
        </w:tc>
        <w:tc>
          <w:tcPr>
            <w:tcW w:type="dxa" w:w="2520"/>
          </w:tcPr>
          <w:p>
            <w:r>
              <w:t>Blight Dread Cleaver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9, ATK: 9, CRIT: 1.2, HP: 4, MP: 10</w:t>
            </w:r>
          </w:p>
        </w:tc>
        <w:tc>
          <w:tcPr>
            <w:tcW w:type="dxa" w:w="4680"/>
          </w:tcPr>
          <w:p>
            <w:r>
              <w:t>A heavy Common weapon with immense striking weight. Cleaves through enemy defenses with crushing momentum.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blight_dread_rod</w:t>
            </w:r>
          </w:p>
        </w:tc>
        <w:tc>
          <w:tcPr>
            <w:tcW w:type="dxa" w:w="2520"/>
          </w:tcPr>
          <w:p>
            <w:r>
              <w:t>Blight Dread Rod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15, ATK: 15, CRIT: 1.8, HP: 3, MP: 8</w:t>
            </w:r>
          </w:p>
        </w:tc>
        <w:tc>
          <w:tcPr>
            <w:tcW w:type="dxa" w:w="4680"/>
          </w:tcPr>
          <w:p>
            <w:r>
              <w:t>A mystical Common staff channeling elemental currents. Unleashes searing magical projectiles.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blight_nether_blade</w:t>
            </w:r>
          </w:p>
        </w:tc>
        <w:tc>
          <w:tcPr>
            <w:tcW w:type="dxa" w:w="2520"/>
          </w:tcPr>
          <w:p>
            <w:r>
              <w:t>Blight Nether Blade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16, ATK: 16, CRIT: 1.8, MP: 5</w:t>
            </w:r>
          </w:p>
        </w:tc>
        <w:tc>
          <w:tcPr>
            <w:tcW w:type="dxa" w:w="4680"/>
          </w:tcPr>
          <w:p>
            <w:r>
              <w:t>A formidable Common blade tempered for heroic combat. Forged in Potaria to conquer the subterranean depths.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blight_shadow_lance</w:t>
            </w:r>
          </w:p>
        </w:tc>
        <w:tc>
          <w:tcPr>
            <w:tcW w:type="dxa" w:w="2520"/>
          </w:tcPr>
          <w:p>
            <w:r>
              <w:t>Blight Shadow Lance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16, ATK: 16, CRIT: 3.5, HP: 1, MP: 10</w:t>
            </w:r>
          </w:p>
        </w:tc>
        <w:tc>
          <w:tcPr>
            <w:tcW w:type="dxa" w:w="4680"/>
          </w:tcPr>
          <w:p>
            <w:r>
              <w:t>An extended Common polearm forged for tactical reach. Impales adversaries before they can close distance.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blight_void_greatsword</w:t>
            </w:r>
          </w:p>
        </w:tc>
        <w:tc>
          <w:tcPr>
            <w:tcW w:type="dxa" w:w="2520"/>
          </w:tcPr>
          <w:p>
            <w:r>
              <w:t>Blight Void Greatsword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10, ATK: 10, CRIT: 1.9, HP: 3, MP: 2</w:t>
            </w:r>
          </w:p>
        </w:tc>
        <w:tc>
          <w:tcPr>
            <w:tcW w:type="dxa" w:w="4680"/>
          </w:tcPr>
          <w:p>
            <w:r>
              <w:t>A heavy Common weapon with immense striking weight. Cleaves through enemy defenses with crushing momentum.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blight_void_mace</w:t>
            </w:r>
          </w:p>
        </w:tc>
        <w:tc>
          <w:tcPr>
            <w:tcW w:type="dxa" w:w="2520"/>
          </w:tcPr>
          <w:p>
            <w:r>
              <w:t>Blight Void Mace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11, ATK: 11, CRIT: 1.4, HP: 1, MP: 1</w:t>
            </w:r>
          </w:p>
        </w:tc>
        <w:tc>
          <w:tcPr>
            <w:tcW w:type="dxa" w:w="4680"/>
          </w:tcPr>
          <w:p>
            <w:r>
              <w:t>A heavy Common weapon with immense striking weight. Cleaves through enemy defenses with crushing momentum.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bloom_saber_of_genesis</w:t>
            </w:r>
          </w:p>
        </w:tc>
        <w:tc>
          <w:tcPr>
            <w:tcW w:type="dxa" w:w="2520"/>
          </w:tcPr>
          <w:p>
            <w:r>
              <w:t>Bloom Saber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13, ATK: 13, CRIT: 2.2, MP: 7</w:t>
            </w:r>
          </w:p>
        </w:tc>
        <w:tc>
          <w:tcPr>
            <w:tcW w:type="dxa" w:w="4680"/>
          </w:tcPr>
          <w:p>
            <w:r>
              <w:t>A swift Common blade with flawless balance. Strikes with rapid precision in close-quarters combat. Echoes with primordial power from the First Age.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bloom_wand_of_the_spud</w:t>
            </w:r>
          </w:p>
        </w:tc>
        <w:tc>
          <w:tcPr>
            <w:tcW w:type="dxa" w:w="2520"/>
          </w:tcPr>
          <w:p>
            <w:r>
              <w:t>Bloom Wand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16, ATK: 16, CRIT: 2.2, HP: 5, MP: 5</w:t>
            </w:r>
          </w:p>
        </w:tc>
        <w:tc>
          <w:tcPr>
            <w:tcW w:type="dxa" w:w="4680"/>
          </w:tcPr>
          <w:p>
            <w:r>
              <w:t>A mystical Common staff channeling elemental currents. Unleashes searing magical projectiles. Infused with the earthy resilience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bramble_staff</w:t>
            </w:r>
          </w:p>
        </w:tc>
        <w:tc>
          <w:tcPr>
            <w:tcW w:type="dxa" w:w="2520"/>
          </w:tcPr>
          <w:p>
            <w:r>
              <w:t>Bramble Staff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16, ATK: 16, CRIT: 2.9, HP: 5, MP: 8</w:t>
            </w:r>
          </w:p>
        </w:tc>
        <w:tc>
          <w:tcPr>
            <w:tcW w:type="dxa" w:w="4680"/>
          </w:tcPr>
          <w:p>
            <w:r>
              <w:t>A mystical Common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breeze_crossbow_of_sol_rho</w:t>
            </w:r>
          </w:p>
        </w:tc>
        <w:tc>
          <w:tcPr>
            <w:tcW w:type="dxa" w:w="2520"/>
          </w:tcPr>
          <w:p>
            <w:r>
              <w:t>Breeze Crossbow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8, ATK: 8, CRIT: 3.0, HP: 1, MP: 10</w:t>
            </w:r>
          </w:p>
        </w:tc>
        <w:tc>
          <w:tcPr>
            <w:tcW w:type="dxa" w:w="4680"/>
          </w:tcPr>
          <w:p>
            <w:r>
              <w:t>An agile Common bow crafted for high-velocity volleys. Pierces monstrous targets from safe range. Shimmers with cosmic stardust.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briar_wand_of_the_spud</w:t>
            </w:r>
          </w:p>
        </w:tc>
        <w:tc>
          <w:tcPr>
            <w:tcW w:type="dxa" w:w="2520"/>
          </w:tcPr>
          <w:p>
            <w:r>
              <w:t>Briar Wand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14, ATK: 14, CRIT: 1.0, HP: 5</w:t>
            </w:r>
          </w:p>
        </w:tc>
        <w:tc>
          <w:tcPr>
            <w:tcW w:type="dxa" w:w="4680"/>
          </w:tcPr>
          <w:p>
            <w:r>
              <w:t>A mystical Common staff channeling elemental currents. Unleashes searing magical projectiles. Infused with the earthy resilience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celestial_focus</w:t>
            </w:r>
          </w:p>
        </w:tc>
        <w:tc>
          <w:tcPr>
            <w:tcW w:type="dxa" w:w="2520"/>
          </w:tcPr>
          <w:p>
            <w:r>
              <w:t>Celestial Focus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9, ATK: 9, CRIT: 2.9, MP: 5</w:t>
            </w:r>
          </w:p>
        </w:tc>
        <w:tc>
          <w:tcPr>
            <w:tcW w:type="dxa" w:w="4680"/>
          </w:tcPr>
          <w:p>
            <w:r>
              <w:t>A mystical Common staff channeling elemental currents. Unleashes searing magical projectiles. Shimmers with cosmic stardust.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chill_dagger</w:t>
            </w:r>
          </w:p>
        </w:tc>
        <w:tc>
          <w:tcPr>
            <w:tcW w:type="dxa" w:w="2520"/>
          </w:tcPr>
          <w:p>
            <w:r>
              <w:t>Chill Dagger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11, ATK: 11, CRIT: 2.3, HP: 3</w:t>
            </w:r>
          </w:p>
        </w:tc>
        <w:tc>
          <w:tcPr>
            <w:tcW w:type="dxa" w:w="4680"/>
          </w:tcPr>
          <w:p>
            <w:r>
              <w:t>A swift Common blade with flawless balance. Strikes with rapid precision in close-quarters combat. Emits biting permafrost cold.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chrono_rod_of_sol_rho</w:t>
            </w:r>
          </w:p>
        </w:tc>
        <w:tc>
          <w:tcPr>
            <w:tcW w:type="dxa" w:w="2520"/>
          </w:tcPr>
          <w:p>
            <w:r>
              <w:t>Chrono Rod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13, ATK: 13, CRIT: 2.5, HP: 4, MP: 7</w:t>
            </w:r>
          </w:p>
        </w:tc>
        <w:tc>
          <w:tcPr>
            <w:tcW w:type="dxa" w:w="4680"/>
          </w:tcPr>
          <w:p>
            <w:r>
              <w:t>A mystical Common staff channeling elemental currents. Unleashes searing magical projectiles. Shimmers with cosmic stardust.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chrono_saber</w:t>
            </w:r>
          </w:p>
        </w:tc>
        <w:tc>
          <w:tcPr>
            <w:tcW w:type="dxa" w:w="2520"/>
          </w:tcPr>
          <w:p>
            <w:r>
              <w:t>Chrono Saber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16, ATK: 16, CRIT: 3.3, HP: 1, MP: 5</w:t>
            </w:r>
          </w:p>
        </w:tc>
        <w:tc>
          <w:tcPr>
            <w:tcW w:type="dxa" w:w="4680"/>
          </w:tcPr>
          <w:p>
            <w:r>
              <w:t>A swift Common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clockwork_pike_of_genesis</w:t>
            </w:r>
          </w:p>
        </w:tc>
        <w:tc>
          <w:tcPr>
            <w:tcW w:type="dxa" w:w="2520"/>
          </w:tcPr>
          <w:p>
            <w:r>
              <w:t>Clockwork Pike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8, ATK: 8, CRIT: 1.4, HP: 5, MP: 1</w:t>
            </w:r>
          </w:p>
        </w:tc>
        <w:tc>
          <w:tcPr>
            <w:tcW w:type="dxa" w:w="4680"/>
          </w:tcPr>
          <w:p>
            <w:r>
              <w:t>An extended Common polearm forged for tactical reach. Impales adversaries before they can close distance. Echoes with primordial power from the First Age.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copper_broadsword</w:t>
            </w:r>
          </w:p>
        </w:tc>
        <w:tc>
          <w:tcPr>
            <w:tcW w:type="dxa" w:w="2520"/>
          </w:tcPr>
          <w:p>
            <w:r>
              <w:t>Copper Broadsword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14, SPECIAL: Wide Slashing Arc</w:t>
            </w:r>
          </w:p>
        </w:tc>
        <w:tc>
          <w:tcPr>
            <w:tcW w:type="dxa" w:w="4680"/>
          </w:tcPr>
          <w:p>
            <w:r>
              <w:t>Broad cutting arc capable of keeping creeping slimes at bay.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dread_furrow_staff</w:t>
            </w:r>
          </w:p>
        </w:tc>
        <w:tc>
          <w:tcPr>
            <w:tcW w:type="dxa" w:w="2520"/>
          </w:tcPr>
          <w:p>
            <w:r>
              <w:t>Dread Furrow Staff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15, ATK: 15, CRIT: 1.1, HP: 2, MP: 9</w:t>
            </w:r>
          </w:p>
        </w:tc>
        <w:tc>
          <w:tcPr>
            <w:tcW w:type="dxa" w:w="4680"/>
          </w:tcPr>
          <w:p>
            <w:r>
              <w:t>A mystical Common staff channeling elemental currents. Unleashes searing magical projectiles.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dread_grimoire_of_the_eclipse</w:t>
            </w:r>
          </w:p>
        </w:tc>
        <w:tc>
          <w:tcPr>
            <w:tcW w:type="dxa" w:w="2520"/>
          </w:tcPr>
          <w:p>
            <w:r>
              <w:t>Dread Grimoire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9, ATK: 9, CRIT: 3.2, MP: 6</w:t>
            </w:r>
          </w:p>
        </w:tc>
        <w:tc>
          <w:tcPr>
            <w:tcW w:type="dxa" w:w="4680"/>
          </w:tcPr>
          <w:p>
            <w:r>
              <w:t>An arcane Common grimoire inscribed with forgotten runes. Unleashes raw spell power against foes.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dread_lunar_recurve</w:t>
            </w:r>
          </w:p>
        </w:tc>
        <w:tc>
          <w:tcPr>
            <w:tcW w:type="dxa" w:w="2520"/>
          </w:tcPr>
          <w:p>
            <w:r>
              <w:t>Dread Lunar Recurve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16, ATK: 16, CRIT: 3.1, HP: 3, MP: 4</w:t>
            </w:r>
          </w:p>
        </w:tc>
        <w:tc>
          <w:tcPr>
            <w:tcW w:type="dxa" w:w="4680"/>
          </w:tcPr>
          <w:p>
            <w:r>
              <w:t>An agile Common bow crafted for high-velocity volleys. Pierces monstrous targets from safe range.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dread_nebula_blade</w:t>
            </w:r>
          </w:p>
        </w:tc>
        <w:tc>
          <w:tcPr>
            <w:tcW w:type="dxa" w:w="2520"/>
          </w:tcPr>
          <w:p>
            <w:r>
              <w:t>Dread Nebula Blade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11, ATK: 11, CRIT: 1.3, HP: 4</w:t>
            </w:r>
          </w:p>
        </w:tc>
        <w:tc>
          <w:tcPr>
            <w:tcW w:type="dxa" w:w="4680"/>
          </w:tcPr>
          <w:p>
            <w:r>
              <w:t>A formidable Common blade tempered for heroic combat. Forged in Potaria to conquer the subterranean depths.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dread_scepter</w:t>
            </w:r>
          </w:p>
        </w:tc>
        <w:tc>
          <w:tcPr>
            <w:tcW w:type="dxa" w:w="2520"/>
          </w:tcPr>
          <w:p>
            <w:r>
              <w:t>Dread Scepter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16, ATK: 16, CRIT: 2.1, HP: 4, MP: 9</w:t>
            </w:r>
          </w:p>
        </w:tc>
        <w:tc>
          <w:tcPr>
            <w:tcW w:type="dxa" w:w="4680"/>
          </w:tcPr>
          <w:p>
            <w:r>
              <w:t>A mystical Common staff channeling elemental currents. Unleashes searing magical projectiles.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dread_void_bow</w:t>
            </w:r>
          </w:p>
        </w:tc>
        <w:tc>
          <w:tcPr>
            <w:tcW w:type="dxa" w:w="2520"/>
          </w:tcPr>
          <w:p>
            <w:r>
              <w:t>Dread Void 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8, ATK: 8, CRIT: 1.6, HP: 3, MP: 1</w:t>
            </w:r>
          </w:p>
        </w:tc>
        <w:tc>
          <w:tcPr>
            <w:tcW w:type="dxa" w:w="4680"/>
          </w:tcPr>
          <w:p>
            <w:r>
              <w:t>An agile Common bow crafted for high-velocity volleys. Pierces monstrous targets from safe range.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dune_arid_halberd</w:t>
            </w:r>
          </w:p>
        </w:tc>
        <w:tc>
          <w:tcPr>
            <w:tcW w:type="dxa" w:w="2520"/>
          </w:tcPr>
          <w:p>
            <w:r>
              <w:t>Dune Arid Halberd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9, ATK: 9, CRIT: 3.4, HP: 5, MP: 8</w:t>
            </w:r>
          </w:p>
        </w:tc>
        <w:tc>
          <w:tcPr>
            <w:tcW w:type="dxa" w:w="4680"/>
          </w:tcPr>
          <w:p>
            <w:r>
              <w:t>An extended Common polearm forged for tactical reach. Impales adversaries before they can close distance. Tempered in unforgiving desert sands.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elder_clockwork_blade</w:t>
            </w:r>
          </w:p>
        </w:tc>
        <w:tc>
          <w:tcPr>
            <w:tcW w:type="dxa" w:w="2520"/>
          </w:tcPr>
          <w:p>
            <w:r>
              <w:t>Elder Clockwork Blade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14, ATK: 14, CRIT: 2.8, HP: 4, MP: 8</w:t>
            </w:r>
          </w:p>
        </w:tc>
        <w:tc>
          <w:tcPr>
            <w:tcW w:type="dxa" w:w="4680"/>
          </w:tcPr>
          <w:p>
            <w:r>
              <w:t>A formidable Common blade tempered for heroic combat. Forged in Potaria to conquer the subterranean depths.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elder_clockwork_recurve</w:t>
            </w:r>
          </w:p>
        </w:tc>
        <w:tc>
          <w:tcPr>
            <w:tcW w:type="dxa" w:w="2520"/>
          </w:tcPr>
          <w:p>
            <w:r>
              <w:t>Elder Clockwork Recurve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13, ATK: 13, CRIT: 1.7, HP: 5, MP: 7</w:t>
            </w:r>
          </w:p>
        </w:tc>
        <w:tc>
          <w:tcPr>
            <w:tcW w:type="dxa" w:w="4680"/>
          </w:tcPr>
          <w:p>
            <w:r>
              <w:t>An agile Common bow crafted for high-velocity volleys. Pierces monstrous targets from safe range.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elder_cosmic_saber</w:t>
            </w:r>
          </w:p>
        </w:tc>
        <w:tc>
          <w:tcPr>
            <w:tcW w:type="dxa" w:w="2520"/>
          </w:tcPr>
          <w:p>
            <w:r>
              <w:t>Elder Cosmic Saber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13, ATK: 13, CRIT: 2.2, HP: 4</w:t>
            </w:r>
          </w:p>
        </w:tc>
        <w:tc>
          <w:tcPr>
            <w:tcW w:type="dxa" w:w="4680"/>
          </w:tcPr>
          <w:p>
            <w:r>
              <w:t>A swift Common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elder_obsidian_focus</w:t>
            </w:r>
          </w:p>
        </w:tc>
        <w:tc>
          <w:tcPr>
            <w:tcW w:type="dxa" w:w="2520"/>
          </w:tcPr>
          <w:p>
            <w:r>
              <w:t>Elder Obsidian Focus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14, ATK: 14, CRIT: 3.1, HP: 3, MP: 1</w:t>
            </w:r>
          </w:p>
        </w:tc>
        <w:tc>
          <w:tcPr>
            <w:tcW w:type="dxa" w:w="4680"/>
          </w:tcPr>
          <w:p>
            <w:r>
              <w:t>A mystical Common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elder_sol_rho_rapier</w:t>
            </w:r>
          </w:p>
        </w:tc>
        <w:tc>
          <w:tcPr>
            <w:tcW w:type="dxa" w:w="2520"/>
          </w:tcPr>
          <w:p>
            <w:r>
              <w:t>Elder Sol-Rho Rapier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9, ATK: 9, CRIT: 1.7, HP: 3, MP: 4</w:t>
            </w:r>
          </w:p>
        </w:tc>
        <w:tc>
          <w:tcPr>
            <w:tcW w:type="dxa" w:w="4680"/>
          </w:tcPr>
          <w:p>
            <w:r>
              <w:t>A swift Common blade with flawless balance. Strikes with rapid precision in close-quarters combat. Shimmers with cosmic stardust.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elder_thorn_dagger</w:t>
            </w:r>
          </w:p>
        </w:tc>
        <w:tc>
          <w:tcPr>
            <w:tcW w:type="dxa" w:w="2520"/>
          </w:tcPr>
          <w:p>
            <w:r>
              <w:t>Elder Thorn Dagger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10, ATK: 10, CRIT: 1.8, HP: 1, MP: 6</w:t>
            </w:r>
          </w:p>
        </w:tc>
        <w:tc>
          <w:tcPr>
            <w:tcW w:type="dxa" w:w="4680"/>
          </w:tcPr>
          <w:p>
            <w:r>
              <w:t>A swift Common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elder_vortex_spear</w:t>
            </w:r>
          </w:p>
        </w:tc>
        <w:tc>
          <w:tcPr>
            <w:tcW w:type="dxa" w:w="2520"/>
          </w:tcPr>
          <w:p>
            <w:r>
              <w:t>Elder Vortex Spear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10, ATK: 10, CRIT: 2.6, HP: 4, MP: 6</w:t>
            </w:r>
          </w:p>
        </w:tc>
        <w:tc>
          <w:tcPr>
            <w:tcW w:type="dxa" w:w="4680"/>
          </w:tcPr>
          <w:p>
            <w:r>
              <w:t>An extended Common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ember_longbow</w:t>
            </w:r>
          </w:p>
        </w:tc>
        <w:tc>
          <w:tcPr>
            <w:tcW w:type="dxa" w:w="2520"/>
          </w:tcPr>
          <w:p>
            <w:r>
              <w:t>Ember Longbow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16, ATK: 16, CRIT: 2.2, MP: 2</w:t>
            </w:r>
          </w:p>
        </w:tc>
        <w:tc>
          <w:tcPr>
            <w:tcW w:type="dxa" w:w="4680"/>
          </w:tcPr>
          <w:p>
            <w:r>
              <w:t>An agile Common bow crafted for high-velocity volleys. Pierces monstrous targets from safe range.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eternal_grimoire_of_the_blight</w:t>
            </w:r>
          </w:p>
        </w:tc>
        <w:tc>
          <w:tcPr>
            <w:tcW w:type="dxa" w:w="2520"/>
          </w:tcPr>
          <w:p>
            <w:r>
              <w:t>Eternal Grimoire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15, ATK: 15, CRIT: 2.6, HP: 5, MP: 5</w:t>
            </w:r>
          </w:p>
        </w:tc>
        <w:tc>
          <w:tcPr>
            <w:tcW w:type="dxa" w:w="4680"/>
          </w:tcPr>
          <w:p>
            <w:r>
              <w:t>An arcane Common grimoire inscribed with forgotten runes. Unleashes raw spell power against foes.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flora_claymore</w:t>
            </w:r>
          </w:p>
        </w:tc>
        <w:tc>
          <w:tcPr>
            <w:tcW w:type="dxa" w:w="2520"/>
          </w:tcPr>
          <w:p>
            <w:r>
              <w:t>Flora Claymore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11, ATK: 11, CRIT: 3.2, HP: 1, MP: 2</w:t>
            </w:r>
          </w:p>
        </w:tc>
        <w:tc>
          <w:tcPr>
            <w:tcW w:type="dxa" w:w="4680"/>
          </w:tcPr>
          <w:p>
            <w:r>
              <w:t>A heavy Common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forged_clockwork_rapier</w:t>
            </w:r>
          </w:p>
        </w:tc>
        <w:tc>
          <w:tcPr>
            <w:tcW w:type="dxa" w:w="2520"/>
          </w:tcPr>
          <w:p>
            <w:r>
              <w:t>Forged Clockwork Rapier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11, ATK: 11, CRIT: 2.8, HP: 2, MP: 6</w:t>
            </w:r>
          </w:p>
        </w:tc>
        <w:tc>
          <w:tcPr>
            <w:tcW w:type="dxa" w:w="4680"/>
          </w:tcPr>
          <w:p>
            <w:r>
              <w:t>A swift Common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forged_gold_dagger</w:t>
            </w:r>
          </w:p>
        </w:tc>
        <w:tc>
          <w:tcPr>
            <w:tcW w:type="dxa" w:w="2520"/>
          </w:tcPr>
          <w:p>
            <w:r>
              <w:t>Forged Gold Dagger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11, ATK: 11, CRIT: 1.1, HP: 4, MP: 8</w:t>
            </w:r>
          </w:p>
        </w:tc>
        <w:tc>
          <w:tcPr>
            <w:tcW w:type="dxa" w:w="4680"/>
          </w:tcPr>
          <w:p>
            <w:r>
              <w:t>A swift Common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forged_iron_dagger</w:t>
            </w:r>
          </w:p>
        </w:tc>
        <w:tc>
          <w:tcPr>
            <w:tcW w:type="dxa" w:w="2520"/>
          </w:tcPr>
          <w:p>
            <w:r>
              <w:t>Forged Iron Dagger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11, ATK: 11, CRIT: 2.6, HP: 5, MP: 5</w:t>
            </w:r>
          </w:p>
        </w:tc>
        <w:tc>
          <w:tcPr>
            <w:tcW w:type="dxa" w:w="4680"/>
          </w:tcPr>
          <w:p>
            <w:r>
              <w:t>A swift Common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forged_tempered_shortbow</w:t>
            </w:r>
          </w:p>
        </w:tc>
        <w:tc>
          <w:tcPr>
            <w:tcW w:type="dxa" w:w="2520"/>
          </w:tcPr>
          <w:p>
            <w:r>
              <w:t>Forged Tempered Shortbow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8, ATK: 8, CRIT: 2.1, HP: 5, MP: 6</w:t>
            </w:r>
          </w:p>
        </w:tc>
        <w:tc>
          <w:tcPr>
            <w:tcW w:type="dxa" w:w="4680"/>
          </w:tcPr>
          <w:p>
            <w:r>
              <w:t>An agile Common bow crafted for high-velocity volleys. Pierces monstrous targets from safe range.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forged_titan_broadsword</w:t>
            </w:r>
          </w:p>
        </w:tc>
        <w:tc>
          <w:tcPr>
            <w:tcW w:type="dxa" w:w="2520"/>
          </w:tcPr>
          <w:p>
            <w:r>
              <w:t>Forged Titan Broadsword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10, ATK: 10, CRIT: 2.8, HP: 2, MP: 3</w:t>
            </w:r>
          </w:p>
        </w:tc>
        <w:tc>
          <w:tcPr>
            <w:tcW w:type="dxa" w:w="4680"/>
          </w:tcPr>
          <w:p>
            <w:r>
              <w:t>A formidable Common blade tempered for heroic combat. Forged in Potaria to conquer the subterranean depths.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forged_titan_lance</w:t>
            </w:r>
          </w:p>
        </w:tc>
        <w:tc>
          <w:tcPr>
            <w:tcW w:type="dxa" w:w="2520"/>
          </w:tcPr>
          <w:p>
            <w:r>
              <w:t>Forged Titan Lance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15, ATK: 15, CRIT: 2.9, MP: 3</w:t>
            </w:r>
          </w:p>
        </w:tc>
        <w:tc>
          <w:tcPr>
            <w:tcW w:type="dxa" w:w="4680"/>
          </w:tcPr>
          <w:p>
            <w:r>
              <w:t>An extended Common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furrow_cleaver_of_the_vale</w:t>
            </w:r>
          </w:p>
        </w:tc>
        <w:tc>
          <w:tcPr>
            <w:tcW w:type="dxa" w:w="2520"/>
          </w:tcPr>
          <w:p>
            <w:r>
              <w:t>Furrow Cleaver of the Vale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13, ATK: 13, CRIT: 1.6, HP: 1, MP: 1</w:t>
            </w:r>
          </w:p>
        </w:tc>
        <w:tc>
          <w:tcPr>
            <w:tcW w:type="dxa" w:w="4680"/>
          </w:tcPr>
          <w:p>
            <w:r>
              <w:t>A heavy Common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furrow_crossbow_of_the_caverns</w:t>
            </w:r>
          </w:p>
        </w:tc>
        <w:tc>
          <w:tcPr>
            <w:tcW w:type="dxa" w:w="2520"/>
          </w:tcPr>
          <w:p>
            <w:r>
              <w:t>Furrow Crossbow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15, ATK: 15, CRIT: 1.3, HP: 1, MP: 4</w:t>
            </w:r>
          </w:p>
        </w:tc>
        <w:tc>
          <w:tcPr>
            <w:tcW w:type="dxa" w:w="4680"/>
          </w:tcPr>
          <w:p>
            <w:r>
              <w:t>An agile Common bow crafted for high-velocity volleys. Pierces monstrous targets from safe range.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furrow_glaive</w:t>
            </w:r>
          </w:p>
        </w:tc>
        <w:tc>
          <w:tcPr>
            <w:tcW w:type="dxa" w:w="2520"/>
          </w:tcPr>
          <w:p>
            <w:r>
              <w:t>Furrow Glaive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11, ATK: 11, CRIT: 2.7, HP: 1, MP: 3</w:t>
            </w:r>
          </w:p>
        </w:tc>
        <w:tc>
          <w:tcPr>
            <w:tcW w:type="dxa" w:w="4680"/>
          </w:tcPr>
          <w:p>
            <w:r>
              <w:t>An extended Common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furrow_recurve</w:t>
            </w:r>
          </w:p>
        </w:tc>
        <w:tc>
          <w:tcPr>
            <w:tcW w:type="dxa" w:w="2520"/>
          </w:tcPr>
          <w:p>
            <w:r>
              <w:t>Furrow Recurve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14, ATK: 14, CRIT: 3.4, HP: 4, MP: 8</w:t>
            </w:r>
          </w:p>
        </w:tc>
        <w:tc>
          <w:tcPr>
            <w:tcW w:type="dxa" w:w="4680"/>
          </w:tcPr>
          <w:p>
            <w:r>
              <w:t>An agile Common bow crafted for high-velocity volleys. Pierces monstrous targets from safe range.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gale_broadsword</w:t>
            </w:r>
          </w:p>
        </w:tc>
        <w:tc>
          <w:tcPr>
            <w:tcW w:type="dxa" w:w="2520"/>
          </w:tcPr>
          <w:p>
            <w:r>
              <w:t>Gale Broadsword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11, ATK: 11, CRIT: 2.2, HP: 3, MP: 7</w:t>
            </w:r>
          </w:p>
        </w:tc>
        <w:tc>
          <w:tcPr>
            <w:tcW w:type="dxa" w:w="4680"/>
          </w:tcPr>
          <w:p>
            <w:r>
              <w:t>A formidable Common blade tempered for heroic combat. Forged in Potaria to conquer the subterranean depths.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glacial_scepter</w:t>
            </w:r>
          </w:p>
        </w:tc>
        <w:tc>
          <w:tcPr>
            <w:tcW w:type="dxa" w:w="2520"/>
          </w:tcPr>
          <w:p>
            <w:r>
              <w:t>Glacial Scepter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8, ATK: 8, CRIT: 1.6, HP: 2, MP: 1</w:t>
            </w:r>
          </w:p>
        </w:tc>
        <w:tc>
          <w:tcPr>
            <w:tcW w:type="dxa" w:w="4680"/>
          </w:tcPr>
          <w:p>
            <w:r>
              <w:t>A mystical Common staff channeling elemental currents. Unleashes searing magical projectiles. Emits biting permafrost cold.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gloom_blade_of_the_caverns</w:t>
            </w:r>
          </w:p>
        </w:tc>
        <w:tc>
          <w:tcPr>
            <w:tcW w:type="dxa" w:w="2520"/>
          </w:tcPr>
          <w:p>
            <w:r>
              <w:t>Gloom Blade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12, ATK: 12, CRIT: 2.2, HP: 5, MP: 4</w:t>
            </w:r>
          </w:p>
        </w:tc>
        <w:tc>
          <w:tcPr>
            <w:tcW w:type="dxa" w:w="4680"/>
          </w:tcPr>
          <w:p>
            <w:r>
              <w:t>A formidable Common blade tempered for heroic combat. Forged in Potaria to conquer the subterranean depths.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gloom_catalyst</w:t>
            </w:r>
          </w:p>
        </w:tc>
        <w:tc>
          <w:tcPr>
            <w:tcW w:type="dxa" w:w="2520"/>
          </w:tcPr>
          <w:p>
            <w:r>
              <w:t>Gloom Catalyst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15, ATK: 15, CRIT: 1.7, HP: 3, MP: 5</w:t>
            </w:r>
          </w:p>
        </w:tc>
        <w:tc>
          <w:tcPr>
            <w:tcW w:type="dxa" w:w="4680"/>
          </w:tcPr>
          <w:p>
            <w:r>
              <w:t>A mystical Common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grand_desert_recurve</w:t>
            </w:r>
          </w:p>
        </w:tc>
        <w:tc>
          <w:tcPr>
            <w:tcW w:type="dxa" w:w="2520"/>
          </w:tcPr>
          <w:p>
            <w:r>
              <w:t>Grand Desert Recurve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9, ATK: 9, CRIT: 3.3, HP: 3, MP: 3</w:t>
            </w:r>
          </w:p>
        </w:tc>
        <w:tc>
          <w:tcPr>
            <w:tcW w:type="dxa" w:w="4680"/>
          </w:tcPr>
          <w:p>
            <w:r>
              <w:t>An agile Common bow crafted for high-velocity volleys. Pierces monstrous targets from safe range. Tempered in unforgiving desert sands.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grand_dread_pike</w:t>
            </w:r>
          </w:p>
        </w:tc>
        <w:tc>
          <w:tcPr>
            <w:tcW w:type="dxa" w:w="2520"/>
          </w:tcPr>
          <w:p>
            <w:r>
              <w:t>Grand Dread Pike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13, ATK: 13, CRIT: 2.1, HP: 1, MP: 8</w:t>
            </w:r>
          </w:p>
        </w:tc>
        <w:tc>
          <w:tcPr>
            <w:tcW w:type="dxa" w:w="4680"/>
          </w:tcPr>
          <w:p>
            <w:r>
              <w:t>An extended Common polearm forged for tactical reach. Impales adversaries before they can close distance.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grand_ember_cleaver</w:t>
            </w:r>
          </w:p>
        </w:tc>
        <w:tc>
          <w:tcPr>
            <w:tcW w:type="dxa" w:w="2520"/>
          </w:tcPr>
          <w:p>
            <w:r>
              <w:t>Grand Ember Cleaver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11, ATK: 11, CRIT: 1.6, HP: 5, MP: 3</w:t>
            </w:r>
          </w:p>
        </w:tc>
        <w:tc>
          <w:tcPr>
            <w:tcW w:type="dxa" w:w="4680"/>
          </w:tcPr>
          <w:p>
            <w:r>
              <w:t>A heavy Common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grand_gloom_bow</w:t>
            </w:r>
          </w:p>
        </w:tc>
        <w:tc>
          <w:tcPr>
            <w:tcW w:type="dxa" w:w="2520"/>
          </w:tcPr>
          <w:p>
            <w:r>
              <w:t>Grand Gloom 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9, ATK: 9, CRIT: 3.2, HP: 5, MP: 2</w:t>
            </w:r>
          </w:p>
        </w:tc>
        <w:tc>
          <w:tcPr>
            <w:tcW w:type="dxa" w:w="4680"/>
          </w:tcPr>
          <w:p>
            <w:r>
              <w:t>An agile Common bow crafted for high-velocity volleys. Pierces monstrous targets from safe range.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grand_sirocco_warhammer</w:t>
            </w:r>
          </w:p>
        </w:tc>
        <w:tc>
          <w:tcPr>
            <w:tcW w:type="dxa" w:w="2520"/>
          </w:tcPr>
          <w:p>
            <w:r>
              <w:t>Grand Sirocco Warhammer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13, ATK: 13, CRIT: 2.1, HP: 1, MP: 10</w:t>
            </w:r>
          </w:p>
        </w:tc>
        <w:tc>
          <w:tcPr>
            <w:tcW w:type="dxa" w:w="4680"/>
          </w:tcPr>
          <w:p>
            <w:r>
              <w:t>A heavy Common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grand_skyward_rapier</w:t>
            </w:r>
          </w:p>
        </w:tc>
        <w:tc>
          <w:tcPr>
            <w:tcW w:type="dxa" w:w="2520"/>
          </w:tcPr>
          <w:p>
            <w:r>
              <w:t>Grand Skyward Rapier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13, ATK: 13, CRIT: 3.2, MP: 2</w:t>
            </w:r>
          </w:p>
        </w:tc>
        <w:tc>
          <w:tcPr>
            <w:tcW w:type="dxa" w:w="4680"/>
          </w:tcPr>
          <w:p>
            <w:r>
              <w:t>A swift Common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grove_glaive_of_sol_rho</w:t>
            </w:r>
          </w:p>
        </w:tc>
        <w:tc>
          <w:tcPr>
            <w:tcW w:type="dxa" w:w="2520"/>
          </w:tcPr>
          <w:p>
            <w:r>
              <w:t>Grove Glaive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13, ATK: 13, CRIT: 2.3, HP: 3</w:t>
            </w:r>
          </w:p>
        </w:tc>
        <w:tc>
          <w:tcPr>
            <w:tcW w:type="dxa" w:w="4680"/>
          </w:tcPr>
          <w:p>
            <w:r>
              <w:t>An extended Common polearm forged for tactical reach. Impales adversaries before they can close distance. Shimmers with cosmic stardust.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grove_greatsword</w:t>
            </w:r>
          </w:p>
        </w:tc>
        <w:tc>
          <w:tcPr>
            <w:tcW w:type="dxa" w:w="2520"/>
          </w:tcPr>
          <w:p>
            <w:r>
              <w:t>Grove Greatsword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11, ATK: 11, CRIT: 2.9, HP: 1, MP: 1</w:t>
            </w:r>
          </w:p>
        </w:tc>
        <w:tc>
          <w:tcPr>
            <w:tcW w:type="dxa" w:w="4680"/>
          </w:tcPr>
          <w:p>
            <w:r>
              <w:t>A heavy Common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high_ancestral_wand</w:t>
            </w:r>
          </w:p>
        </w:tc>
        <w:tc>
          <w:tcPr>
            <w:tcW w:type="dxa" w:w="2520"/>
          </w:tcPr>
          <w:p>
            <w:r>
              <w:t>High Ancestral Wand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13, ATK: 13, CRIT: 2.0, HP: 2, MP: 4</w:t>
            </w:r>
          </w:p>
        </w:tc>
        <w:tc>
          <w:tcPr>
            <w:tcW w:type="dxa" w:w="4680"/>
          </w:tcPr>
          <w:p>
            <w:r>
              <w:t>A mystical Common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high_cryo_rapier</w:t>
            </w:r>
          </w:p>
        </w:tc>
        <w:tc>
          <w:tcPr>
            <w:tcW w:type="dxa" w:w="2520"/>
          </w:tcPr>
          <w:p>
            <w:r>
              <w:t>High Cryo Rapier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12, ATK: 12, CRIT: 2.6, HP: 2, MP: 8</w:t>
            </w:r>
          </w:p>
        </w:tc>
        <w:tc>
          <w:tcPr>
            <w:tcW w:type="dxa" w:w="4680"/>
          </w:tcPr>
          <w:p>
            <w:r>
              <w:t>A swift Common blade with flawless balance. Strikes with rapid precision in close-quarters combat. Emits biting permafrost cold.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high_crypt_lance</w:t>
            </w:r>
          </w:p>
        </w:tc>
        <w:tc>
          <w:tcPr>
            <w:tcW w:type="dxa" w:w="2520"/>
          </w:tcPr>
          <w:p>
            <w:r>
              <w:t>High Crypt Lance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8, ATK: 8, CRIT: 2.3, HP: 3, MP: 1</w:t>
            </w:r>
          </w:p>
        </w:tc>
        <w:tc>
          <w:tcPr>
            <w:tcW w:type="dxa" w:w="4680"/>
          </w:tcPr>
          <w:p>
            <w:r>
              <w:t>An extended Common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high_iron_shortbow</w:t>
            </w:r>
          </w:p>
        </w:tc>
        <w:tc>
          <w:tcPr>
            <w:tcW w:type="dxa" w:w="2520"/>
          </w:tcPr>
          <w:p>
            <w:r>
              <w:t>High Iron Shortbow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13, ATK: 13, CRIT: 2.3, HP: 2, MP: 7</w:t>
            </w:r>
          </w:p>
        </w:tc>
        <w:tc>
          <w:tcPr>
            <w:tcW w:type="dxa" w:w="4680"/>
          </w:tcPr>
          <w:p>
            <w:r>
              <w:t>An agile Common bow crafted for high-velocity volleys. Pierces monstrous targets from safe range.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high_primordial_halberd</w:t>
            </w:r>
          </w:p>
        </w:tc>
        <w:tc>
          <w:tcPr>
            <w:tcW w:type="dxa" w:w="2520"/>
          </w:tcPr>
          <w:p>
            <w:r>
              <w:t>High Primordial Halberd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8, ATK: 8, CRIT: 2.6, HP: 2, MP: 6</w:t>
            </w:r>
          </w:p>
        </w:tc>
        <w:tc>
          <w:tcPr>
            <w:tcW w:type="dxa" w:w="4680"/>
          </w:tcPr>
          <w:p>
            <w:r>
              <w:t>An extended Common polearm forged for tactical reach. Impales adversaries before they can close distance. Echoes with primordial power from the First Age.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hoarfrost_saber</w:t>
            </w:r>
          </w:p>
        </w:tc>
        <w:tc>
          <w:tcPr>
            <w:tcW w:type="dxa" w:w="2520"/>
          </w:tcPr>
          <w:p>
            <w:r>
              <w:t>Hoarfrost Saber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16, ATK: 16, CRIT: 1.2, HP: 3, MP: 10</w:t>
            </w:r>
          </w:p>
        </w:tc>
        <w:tc>
          <w:tcPr>
            <w:tcW w:type="dxa" w:w="4680"/>
          </w:tcPr>
          <w:p>
            <w:r>
              <w:t>A swift Common blade with flawless balance. Strikes with rapid precision in close-quarters combat. Emits biting permafrost cold.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ignis_cutlass</w:t>
            </w:r>
          </w:p>
        </w:tc>
        <w:tc>
          <w:tcPr>
            <w:tcW w:type="dxa" w:w="2520"/>
          </w:tcPr>
          <w:p>
            <w:r>
              <w:t>Ignis Cutlass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8, ATK: 8, CRIT: 1.1, HP: 1, MP: 4</w:t>
            </w:r>
          </w:p>
        </w:tc>
        <w:tc>
          <w:tcPr>
            <w:tcW w:type="dxa" w:w="4680"/>
          </w:tcPr>
          <w:p>
            <w:r>
              <w:t>A swift Common blade with flawless balance. Strikes with rapid precision in close-quarters combat. Radiates blistering subterranean heat.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iron_broadsword</w:t>
            </w:r>
          </w:p>
        </w:tc>
        <w:tc>
          <w:tcPr>
            <w:tcW w:type="dxa" w:w="2520"/>
          </w:tcPr>
          <w:p>
            <w:r>
              <w:t>Iron Broadsword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18, ATK: 18, CRIT: 4.0, SPECIAL: Heavy Slashing Strike</w:t>
            </w:r>
          </w:p>
        </w:tc>
        <w:tc>
          <w:tcPr>
            <w:tcW w:type="dxa" w:w="4680"/>
          </w:tcPr>
          <w:p>
            <w:r>
              <w:t>Forged iron broadsword with a balanced crossguard. Dependable blade against underground threats.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iron_sword</w:t>
            </w:r>
          </w:p>
        </w:tc>
        <w:tc>
          <w:tcPr>
            <w:tcW w:type="dxa" w:w="2520"/>
          </w:tcPr>
          <w:p>
            <w:r>
              <w:t>Iron Broadsword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18, ATK: 18, CRIT: 4.0, SPECIAL: Heavy Slashing Strike</w:t>
            </w:r>
          </w:p>
        </w:tc>
        <w:tc>
          <w:tcPr>
            <w:tcW w:type="dxa" w:w="4680"/>
          </w:tcPr>
          <w:p>
            <w:r>
              <w:t>Forged iron broadsword with a balanced crossguard. Dependable blade against underground threats.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khamsin_rod</w:t>
            </w:r>
          </w:p>
        </w:tc>
        <w:tc>
          <w:tcPr>
            <w:tcW w:type="dxa" w:w="2520"/>
          </w:tcPr>
          <w:p>
            <w:r>
              <w:t>Khamsin Rod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13, ATK: 13, CRIT: 2.4, HP: 3, MP: 8</w:t>
            </w:r>
          </w:p>
        </w:tc>
        <w:tc>
          <w:tcPr>
            <w:tcW w:type="dxa" w:w="4680"/>
          </w:tcPr>
          <w:p>
            <w:r>
              <w:t>A mystical Common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lightning_glaive_of_genesis</w:t>
            </w:r>
          </w:p>
        </w:tc>
        <w:tc>
          <w:tcPr>
            <w:tcW w:type="dxa" w:w="2520"/>
          </w:tcPr>
          <w:p>
            <w:r>
              <w:t>Lightning Glaive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11, ATK: 11, CRIT: 1.3, HP: 1, MP: 5</w:t>
            </w:r>
          </w:p>
        </w:tc>
        <w:tc>
          <w:tcPr>
            <w:tcW w:type="dxa" w:w="4680"/>
          </w:tcPr>
          <w:p>
            <w:r>
              <w:t>An extended Common polearm forged for tactical reach. Impales adversaries before they can close distance. Echoes with primordial power from the First Age.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lightning_mace_of_genesis</w:t>
            </w:r>
          </w:p>
        </w:tc>
        <w:tc>
          <w:tcPr>
            <w:tcW w:type="dxa" w:w="2520"/>
          </w:tcPr>
          <w:p>
            <w:r>
              <w:t>Lightning Mace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12, ATK: 12, CRIT: 2.7, HP: 2, MP: 9</w:t>
            </w:r>
          </w:p>
        </w:tc>
        <w:tc>
          <w:tcPr>
            <w:tcW w:type="dxa" w:w="4680"/>
          </w:tcPr>
          <w:p>
            <w:r>
              <w:t>A heavy Common weapon with immense striking weight. Cleaves through enemy defenses with crushing momentum. Echoes with primordial power from the First Age.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luminous_russet_dagger</w:t>
            </w:r>
          </w:p>
        </w:tc>
        <w:tc>
          <w:tcPr>
            <w:tcW w:type="dxa" w:w="2520"/>
          </w:tcPr>
          <w:p>
            <w:r>
              <w:t>Luminous Russet Dagger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12, ATK: 12, CRIT: 1.8, HP: 5, MP: 3</w:t>
            </w:r>
          </w:p>
        </w:tc>
        <w:tc>
          <w:tcPr>
            <w:tcW w:type="dxa" w:w="4680"/>
          </w:tcPr>
          <w:p>
            <w:r>
              <w:t>A swift Common blade with flawless balance. Strikes with rapid precision in close-quarters combat. Infused with the earthy resilience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luminous_skyward_staff</w:t>
            </w:r>
          </w:p>
        </w:tc>
        <w:tc>
          <w:tcPr>
            <w:tcW w:type="dxa" w:w="2520"/>
          </w:tcPr>
          <w:p>
            <w:r>
              <w:t>Luminous Skyward Staff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9, ATK: 9, CRIT: 2.8, MP: 2</w:t>
            </w:r>
          </w:p>
        </w:tc>
        <w:tc>
          <w:tcPr>
            <w:tcW w:type="dxa" w:w="4680"/>
          </w:tcPr>
          <w:p>
            <w:r>
              <w:t>A mystical Common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luminous_vortex_bow</w:t>
            </w:r>
          </w:p>
        </w:tc>
        <w:tc>
          <w:tcPr>
            <w:tcW w:type="dxa" w:w="2520"/>
          </w:tcPr>
          <w:p>
            <w:r>
              <w:t>Luminous Vortex 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10, ATK: 10, CRIT: 3.2, HP: 4, MP: 4</w:t>
            </w:r>
          </w:p>
        </w:tc>
        <w:tc>
          <w:tcPr>
            <w:tcW w:type="dxa" w:w="4680"/>
          </w:tcPr>
          <w:p>
            <w:r>
              <w:t>An agile Common bow crafted for high-velocity volleys. Pierces monstrous targets from safe range.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lunar_pike_of_the_caverns</w:t>
            </w:r>
          </w:p>
        </w:tc>
        <w:tc>
          <w:tcPr>
            <w:tcW w:type="dxa" w:w="2520"/>
          </w:tcPr>
          <w:p>
            <w:r>
              <w:t>Lunar Pike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9, ATK: 9, CRIT: 1.2, HP: 5, MP: 10</w:t>
            </w:r>
          </w:p>
        </w:tc>
        <w:tc>
          <w:tcPr>
            <w:tcW w:type="dxa" w:w="4680"/>
          </w:tcPr>
          <w:p>
            <w:r>
              <w:t>An extended Common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lunar_staff_of_the_eclipse</w:t>
            </w:r>
          </w:p>
        </w:tc>
        <w:tc>
          <w:tcPr>
            <w:tcW w:type="dxa" w:w="2520"/>
          </w:tcPr>
          <w:p>
            <w:r>
              <w:t>Lunar Staff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11, ATK: 11, CRIT: 2.4, HP: 1, MP: 1</w:t>
            </w:r>
          </w:p>
        </w:tc>
        <w:tc>
          <w:tcPr>
            <w:tcW w:type="dxa" w:w="4680"/>
          </w:tcPr>
          <w:p>
            <w:r>
              <w:t>A mystical Common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magma_ignis_dagger</w:t>
            </w:r>
          </w:p>
        </w:tc>
        <w:tc>
          <w:tcPr>
            <w:tcW w:type="dxa" w:w="2520"/>
          </w:tcPr>
          <w:p>
            <w:r>
              <w:t>Magma Ignis Dagger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13, ATK: 13, CRIT: 2.7, HP: 4, MP: 7</w:t>
            </w:r>
          </w:p>
        </w:tc>
        <w:tc>
          <w:tcPr>
            <w:tcW w:type="dxa" w:w="4680"/>
          </w:tcPr>
          <w:p>
            <w:r>
              <w:t>A swift Common blade with flawless balance. Strikes with rapid precision in close-quarters combat. Radiates blistering subterranean heat.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mythic_saber_of_sol_rho</w:t>
            </w:r>
          </w:p>
        </w:tc>
        <w:tc>
          <w:tcPr>
            <w:tcW w:type="dxa" w:w="2520"/>
          </w:tcPr>
          <w:p>
            <w:r>
              <w:t>Mythic Saber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12, ATK: 12, CRIT: 2.4, HP: 1, MP: 4</w:t>
            </w:r>
          </w:p>
        </w:tc>
        <w:tc>
          <w:tcPr>
            <w:tcW w:type="dxa" w:w="4680"/>
          </w:tcPr>
          <w:p>
            <w:r>
              <w:t>A swift Common blade with flawless balance. Strikes with rapid precision in close-quarters combat. Shimmers with cosmic stardust.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nether_blade_of_the_eclipse</w:t>
            </w:r>
          </w:p>
        </w:tc>
        <w:tc>
          <w:tcPr>
            <w:tcW w:type="dxa" w:w="2520"/>
          </w:tcPr>
          <w:p>
            <w:r>
              <w:t>Nether Blade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9, ATK: 9, CRIT: 3.0</w:t>
            </w:r>
          </w:p>
        </w:tc>
        <w:tc>
          <w:tcPr>
            <w:tcW w:type="dxa" w:w="4680"/>
          </w:tcPr>
          <w:p>
            <w:r>
              <w:t>A formidable Common blade tempered for heroic combat. Forged in Potaria to conquer the subterranean depths.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nova_glaive</w:t>
            </w:r>
          </w:p>
        </w:tc>
        <w:tc>
          <w:tcPr>
            <w:tcW w:type="dxa" w:w="2520"/>
          </w:tcPr>
          <w:p>
            <w:r>
              <w:t>Nova Glaive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12, ATK: 12, CRIT: 2.1, HP: 2, MP: 1</w:t>
            </w:r>
          </w:p>
        </w:tc>
        <w:tc>
          <w:tcPr>
            <w:tcW w:type="dxa" w:w="4680"/>
          </w:tcPr>
          <w:p>
            <w:r>
              <w:t>An extended Common polearm forged for tactical reach. Impales adversaries before they can close distance. Shimmers with cosmic stardust.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oasis_staff</w:t>
            </w:r>
          </w:p>
        </w:tc>
        <w:tc>
          <w:tcPr>
            <w:tcW w:type="dxa" w:w="2520"/>
          </w:tcPr>
          <w:p>
            <w:r>
              <w:t>Oasis Staff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15, ATK: 15, CRIT: 2.2, HP: 3, MP: 10</w:t>
            </w:r>
          </w:p>
        </w:tc>
        <w:tc>
          <w:tcPr>
            <w:tcW w:type="dxa" w:w="4680"/>
          </w:tcPr>
          <w:p>
            <w:r>
              <w:t>A mystical Common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petal_glaive_of_the_blight</w:t>
            </w:r>
          </w:p>
        </w:tc>
        <w:tc>
          <w:tcPr>
            <w:tcW w:type="dxa" w:w="2520"/>
          </w:tcPr>
          <w:p>
            <w:r>
              <w:t>Petal Glaive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9, ATK: 9, CRIT: 1.4, MP: 6</w:t>
            </w:r>
          </w:p>
        </w:tc>
        <w:tc>
          <w:tcPr>
            <w:tcW w:type="dxa" w:w="4680"/>
          </w:tcPr>
          <w:p>
            <w:r>
              <w:t>An extended Common polearm forged for tactical reach. Impales adversaries before they can close distance.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pharaoh_bow_of_sol_rho</w:t>
            </w:r>
          </w:p>
        </w:tc>
        <w:tc>
          <w:tcPr>
            <w:tcW w:type="dxa" w:w="2520"/>
          </w:tcPr>
          <w:p>
            <w:r>
              <w:t>Pharaoh Bow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13, ATK: 13, CRIT: 1.1, MP: 3</w:t>
            </w:r>
          </w:p>
        </w:tc>
        <w:tc>
          <w:tcPr>
            <w:tcW w:type="dxa" w:w="4680"/>
          </w:tcPr>
          <w:p>
            <w:r>
              <w:t>An agile Common bow crafted for high-velocity volleys. Pierces monstrous targets from safe range. Shimmers with cosmic stardust.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prime_furrow_rod</w:t>
            </w:r>
          </w:p>
        </w:tc>
        <w:tc>
          <w:tcPr>
            <w:tcW w:type="dxa" w:w="2520"/>
          </w:tcPr>
          <w:p>
            <w:r>
              <w:t>Prime Furrow Rod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10, ATK: 10, CRIT: 2.3, HP: 4, MP: 2</w:t>
            </w:r>
          </w:p>
        </w:tc>
        <w:tc>
          <w:tcPr>
            <w:tcW w:type="dxa" w:w="4680"/>
          </w:tcPr>
          <w:p>
            <w:r>
              <w:t>A mystical Common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prime_inferno_spear</w:t>
            </w:r>
          </w:p>
        </w:tc>
        <w:tc>
          <w:tcPr>
            <w:tcW w:type="dxa" w:w="2520"/>
          </w:tcPr>
          <w:p>
            <w:r>
              <w:t>Prime Inferno Spear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11, ATK: 11, CRIT: 1.3, HP: 3, MP: 9</w:t>
            </w:r>
          </w:p>
        </w:tc>
        <w:tc>
          <w:tcPr>
            <w:tcW w:type="dxa" w:w="4680"/>
          </w:tcPr>
          <w:p>
            <w:r>
              <w:t>An extended Common polearm forged for tactical reach. Impales adversaries before they can close distance. Radiates blistering subterranean heat.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prime_polar_catalyst</w:t>
            </w:r>
          </w:p>
        </w:tc>
        <w:tc>
          <w:tcPr>
            <w:tcW w:type="dxa" w:w="2520"/>
          </w:tcPr>
          <w:p>
            <w:r>
              <w:t>Prime Polar Catalyst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12, ATK: 12, CRIT: 2.5, HP: 2, MP: 5</w:t>
            </w:r>
          </w:p>
        </w:tc>
        <w:tc>
          <w:tcPr>
            <w:tcW w:type="dxa" w:w="4680"/>
          </w:tcPr>
          <w:p>
            <w:r>
              <w:t>A mystical Common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prime_sprout_catalyst</w:t>
            </w:r>
          </w:p>
        </w:tc>
        <w:tc>
          <w:tcPr>
            <w:tcW w:type="dxa" w:w="2520"/>
          </w:tcPr>
          <w:p>
            <w:r>
              <w:t>Prime Sprout Catalyst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13, ATK: 13, CRIT: 3.0, HP: 4</w:t>
            </w:r>
          </w:p>
        </w:tc>
        <w:tc>
          <w:tcPr>
            <w:tcW w:type="dxa" w:w="4680"/>
          </w:tcPr>
          <w:p>
            <w:r>
              <w:t>A mystical Common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prime_yukon_greatsword</w:t>
            </w:r>
          </w:p>
        </w:tc>
        <w:tc>
          <w:tcPr>
            <w:tcW w:type="dxa" w:w="2520"/>
          </w:tcPr>
          <w:p>
            <w:r>
              <w:t>Prime Yukon Greatsword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12, ATK: 12, CRIT: 2.3, HP: 5, MP: 4</w:t>
            </w:r>
          </w:p>
        </w:tc>
        <w:tc>
          <w:tcPr>
            <w:tcW w:type="dxa" w:w="4680"/>
          </w:tcPr>
          <w:p>
            <w:r>
              <w:t>A heavy Common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primordial_broadsword_of_the_spud</w:t>
            </w:r>
          </w:p>
        </w:tc>
        <w:tc>
          <w:tcPr>
            <w:tcW w:type="dxa" w:w="2520"/>
          </w:tcPr>
          <w:p>
            <w:r>
              <w:t>Primordial Broadsword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8, ATK: 8, CRIT: 2.6, HP: 1, MP: 1</w:t>
            </w:r>
          </w:p>
        </w:tc>
        <w:tc>
          <w:tcPr>
            <w:tcW w:type="dxa" w:w="4680"/>
          </w:tcPr>
          <w:p>
            <w:r>
              <w:t>A formidable Common blade tempered for heroic combat. Forged in Potaria to conquer the subterranean depths. Infused with the earthy resilience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primordial_scythe</w:t>
            </w:r>
          </w:p>
        </w:tc>
        <w:tc>
          <w:tcPr>
            <w:tcW w:type="dxa" w:w="2520"/>
          </w:tcPr>
          <w:p>
            <w:r>
              <w:t>Primordial Scythe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16, ATK: 16, CRIT: 1.8, HP: 4, MP: 2</w:t>
            </w:r>
          </w:p>
        </w:tc>
        <w:tc>
          <w:tcPr>
            <w:tcW w:type="dxa" w:w="4680"/>
          </w:tcPr>
          <w:p>
            <w:r>
              <w:t>A heavy Common weapon with immense striking weight. Cleaves through enemy defenses with crushing momentum. Echoes with primordial power from the First Age.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rime_rapier_of_the_spud</w:t>
            </w:r>
          </w:p>
        </w:tc>
        <w:tc>
          <w:tcPr>
            <w:tcW w:type="dxa" w:w="2520"/>
          </w:tcPr>
          <w:p>
            <w:r>
              <w:t>Rime Rapier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8, ATK: 8, CRIT: 3.3, HP: 5, MP: 3</w:t>
            </w:r>
          </w:p>
        </w:tc>
        <w:tc>
          <w:tcPr>
            <w:tcW w:type="dxa" w:w="4680"/>
          </w:tcPr>
          <w:p>
            <w:r>
              <w:t>A swift Common blade with flawless balance. Strikes with rapid precision in close-quarters combat. Infused with the earthy resilience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root_saber_of_the_tempest</w:t>
            </w:r>
          </w:p>
        </w:tc>
        <w:tc>
          <w:tcPr>
            <w:tcW w:type="dxa" w:w="2520"/>
          </w:tcPr>
          <w:p>
            <w:r>
              <w:t>Root Saber of the Tempest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8, ATK: 8, CRIT: 2.5, HP: 3, MP: 7</w:t>
            </w:r>
          </w:p>
        </w:tc>
        <w:tc>
          <w:tcPr>
            <w:tcW w:type="dxa" w:w="4680"/>
          </w:tcPr>
          <w:p>
            <w:r>
              <w:t>A swift Common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royal_blizzard_scythe</w:t>
            </w:r>
          </w:p>
        </w:tc>
        <w:tc>
          <w:tcPr>
            <w:tcW w:type="dxa" w:w="2520"/>
          </w:tcPr>
          <w:p>
            <w:r>
              <w:t>Royal Blizzard Scythe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15, ATK: 15, CRIT: 1.8, HP: 2, MP: 9</w:t>
            </w:r>
          </w:p>
        </w:tc>
        <w:tc>
          <w:tcPr>
            <w:tcW w:type="dxa" w:w="4680"/>
          </w:tcPr>
          <w:p>
            <w:r>
              <w:t>A heavy Common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royal_umbral_warhammer</w:t>
            </w:r>
          </w:p>
        </w:tc>
        <w:tc>
          <w:tcPr>
            <w:tcW w:type="dxa" w:w="2520"/>
          </w:tcPr>
          <w:p>
            <w:r>
              <w:t>Royal Umbral Warhammer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16, ATK: 16, CRIT: 2.8, HP: 5, MP: 5</w:t>
            </w:r>
          </w:p>
        </w:tc>
        <w:tc>
          <w:tcPr>
            <w:tcW w:type="dxa" w:w="4680"/>
          </w:tcPr>
          <w:p>
            <w:r>
              <w:t>A heavy Common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runic_mace_of_the_eclipse</w:t>
            </w:r>
          </w:p>
        </w:tc>
        <w:tc>
          <w:tcPr>
            <w:tcW w:type="dxa" w:w="2520"/>
          </w:tcPr>
          <w:p>
            <w:r>
              <w:t>Runic Mace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10, ATK: 10, CRIT: 2.5, HP: 4, MP: 10</w:t>
            </w:r>
          </w:p>
        </w:tc>
        <w:tc>
          <w:tcPr>
            <w:tcW w:type="dxa" w:w="4680"/>
          </w:tcPr>
          <w:p>
            <w:r>
              <w:t>A heavy Common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sacred_basalt_dagger</w:t>
            </w:r>
          </w:p>
        </w:tc>
        <w:tc>
          <w:tcPr>
            <w:tcW w:type="dxa" w:w="2520"/>
          </w:tcPr>
          <w:p>
            <w:r>
              <w:t>Sacred Basalt Dagger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14, ATK: 14, CRIT: 3.4, HP: 3, MP: 2</w:t>
            </w:r>
          </w:p>
        </w:tc>
        <w:tc>
          <w:tcPr>
            <w:tcW w:type="dxa" w:w="4680"/>
          </w:tcPr>
          <w:p>
            <w:r>
              <w:t>A swift Common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sacred_dread_claymore</w:t>
            </w:r>
          </w:p>
        </w:tc>
        <w:tc>
          <w:tcPr>
            <w:tcW w:type="dxa" w:w="2520"/>
          </w:tcPr>
          <w:p>
            <w:r>
              <w:t>Sacred Dread Claymore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14, ATK: 14, CRIT: 2.6, MP: 4</w:t>
            </w:r>
          </w:p>
        </w:tc>
        <w:tc>
          <w:tcPr>
            <w:tcW w:type="dxa" w:w="4680"/>
          </w:tcPr>
          <w:p>
            <w:r>
              <w:t>A heavy Common weapon with immense striking weight. Cleaves through enemy defenses with crushing momentum.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sacred_starch_broadsword</w:t>
            </w:r>
          </w:p>
        </w:tc>
        <w:tc>
          <w:tcPr>
            <w:tcW w:type="dxa" w:w="2520"/>
          </w:tcPr>
          <w:p>
            <w:r>
              <w:t>Sacred Starch Broadsword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16, ATK: 16, CRIT: 3.0, HP: 3, MP: 2</w:t>
            </w:r>
          </w:p>
        </w:tc>
        <w:tc>
          <w:tcPr>
            <w:tcW w:type="dxa" w:w="4680"/>
          </w:tcPr>
          <w:p>
            <w:r>
              <w:t>A formidable Common blade tempered for heroic combat. Forged in Potaria to conquer the subterranean depths. Shimmers with cosmic stardust.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sacred_thorn_halberd</w:t>
            </w:r>
          </w:p>
        </w:tc>
        <w:tc>
          <w:tcPr>
            <w:tcW w:type="dxa" w:w="2520"/>
          </w:tcPr>
          <w:p>
            <w:r>
              <w:t>Sacred Thorn Halberd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10, ATK: 10, CRIT: 2.3, HP: 2</w:t>
            </w:r>
          </w:p>
        </w:tc>
        <w:tc>
          <w:tcPr>
            <w:tcW w:type="dxa" w:w="4680"/>
          </w:tcPr>
          <w:p>
            <w:r>
              <w:t>An extended Common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sandstorm_dagger_of_the_spud</w:t>
            </w:r>
          </w:p>
        </w:tc>
        <w:tc>
          <w:tcPr>
            <w:tcW w:type="dxa" w:w="2520"/>
          </w:tcPr>
          <w:p>
            <w:r>
              <w:t>Sandstorm Dagger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11, ATK: 11, CRIT: 2.7, HP: 5, MP: 4</w:t>
            </w:r>
          </w:p>
        </w:tc>
        <w:tc>
          <w:tcPr>
            <w:tcW w:type="dxa" w:w="4680"/>
          </w:tcPr>
          <w:p>
            <w:r>
              <w:t>A swift Common blade with flawless balance. Strikes with rapid precision in close-quarters combat. Tempered in unforgiving desert sands.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scorpion_catalyst_of_the_vale</w:t>
            </w:r>
          </w:p>
        </w:tc>
        <w:tc>
          <w:tcPr>
            <w:tcW w:type="dxa" w:w="2520"/>
          </w:tcPr>
          <w:p>
            <w:r>
              <w:t>Scorpion Catalyst of the Vale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16, ATK: 16, CRIT: 3.0, HP: 5, MP: 4</w:t>
            </w:r>
          </w:p>
        </w:tc>
        <w:tc>
          <w:tcPr>
            <w:tcW w:type="dxa" w:w="4680"/>
          </w:tcPr>
          <w:p>
            <w:r>
              <w:t>A mystical Common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skyward_rapier_of_the_vale</w:t>
            </w:r>
          </w:p>
        </w:tc>
        <w:tc>
          <w:tcPr>
            <w:tcW w:type="dxa" w:w="2520"/>
          </w:tcPr>
          <w:p>
            <w:r>
              <w:t>Skyward Rapier of the Vale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15, ATK: 15, CRIT: 1.5, HP: 5</w:t>
            </w:r>
          </w:p>
        </w:tc>
        <w:tc>
          <w:tcPr>
            <w:tcW w:type="dxa" w:w="4680"/>
          </w:tcPr>
          <w:p>
            <w:r>
              <w:t>A swift Common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sol_rho_scythe_of_the_vale</w:t>
            </w:r>
          </w:p>
        </w:tc>
        <w:tc>
          <w:tcPr>
            <w:tcW w:type="dxa" w:w="2520"/>
          </w:tcPr>
          <w:p>
            <w:r>
              <w:t>Sol-Rho Scythe of the Vale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8, ATK: 8, CRIT: 2.4, HP: 3, MP: 5</w:t>
            </w:r>
          </w:p>
        </w:tc>
        <w:tc>
          <w:tcPr>
            <w:tcW w:type="dxa" w:w="4680"/>
          </w:tcPr>
          <w:p>
            <w:r>
              <w:t>A heavy Common weapon with immense striking weight. Cleaves through enemy defenses with crushing momentum. Shimmers with cosmic stardust.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solar_lance</w:t>
            </w:r>
          </w:p>
        </w:tc>
        <w:tc>
          <w:tcPr>
            <w:tcW w:type="dxa" w:w="2520"/>
          </w:tcPr>
          <w:p>
            <w:r>
              <w:t>Solar Lance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11, ATK: 11, CRIT: 2.6, HP: 3, MP: 10</w:t>
            </w:r>
          </w:p>
        </w:tc>
        <w:tc>
          <w:tcPr>
            <w:tcW w:type="dxa" w:w="4680"/>
          </w:tcPr>
          <w:p>
            <w:r>
              <w:t>An extended Common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spud_bloom_broadsword</w:t>
            </w:r>
          </w:p>
        </w:tc>
        <w:tc>
          <w:tcPr>
            <w:tcW w:type="dxa" w:w="2520"/>
          </w:tcPr>
          <w:p>
            <w:r>
              <w:t>Spud Bloom Broadsword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16, ATK: 16, CRIT: 2.0, HP: 2, MP: 3</w:t>
            </w:r>
          </w:p>
        </w:tc>
        <w:tc>
          <w:tcPr>
            <w:tcW w:type="dxa" w:w="4680"/>
          </w:tcPr>
          <w:p>
            <w:r>
              <w:t>A formidable Common blade tempered for heroic combat. Forged in Potaria to conquer the subterranean depths. Infused with the earthy resilience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spud_bloom_grimoire</w:t>
            </w:r>
          </w:p>
        </w:tc>
        <w:tc>
          <w:tcPr>
            <w:tcW w:type="dxa" w:w="2520"/>
          </w:tcPr>
          <w:p>
            <w:r>
              <w:t>Spud Bloom Grimoire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13, ATK: 13, CRIT: 2.3, HP: 2, MP: 9</w:t>
            </w:r>
          </w:p>
        </w:tc>
        <w:tc>
          <w:tcPr>
            <w:tcW w:type="dxa" w:w="4680"/>
          </w:tcPr>
          <w:p>
            <w:r>
              <w:t>An arcane Common grimoire inscribed with forgotten runes. Unleashes raw spell power against foes. Infused with the earthy resilience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copper_shortsword</w:t>
            </w:r>
          </w:p>
        </w:tc>
        <w:tc>
          <w:tcPr>
            <w:tcW w:type="dxa" w:w="2520"/>
          </w:tcPr>
          <w:p>
            <w:r>
              <w:t>Spud Shortsword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9, SPECIAL: Thrust Attack</w:t>
            </w:r>
          </w:p>
        </w:tc>
        <w:tc>
          <w:tcPr>
            <w:tcW w:type="dxa" w:w="4680"/>
          </w:tcPr>
          <w:p>
            <w:r>
              <w:t>A trusty starter copper blade. Pierces close-range foes.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spud_tuber_recurve</w:t>
            </w:r>
          </w:p>
        </w:tc>
        <w:tc>
          <w:tcPr>
            <w:tcW w:type="dxa" w:w="2520"/>
          </w:tcPr>
          <w:p>
            <w:r>
              <w:t>Spud Tuber Recurve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14, ATK: 14, CRIT: 1.8, HP: 4, MP: 5</w:t>
            </w:r>
          </w:p>
        </w:tc>
        <w:tc>
          <w:tcPr>
            <w:tcW w:type="dxa" w:w="4680"/>
          </w:tcPr>
          <w:p>
            <w:r>
              <w:t>An agile Common bow crafted for high-velocity volleys. Pierces monstrous targets from safe range. Infused with the earthy resilience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spud_yukon_broadsword</w:t>
            </w:r>
          </w:p>
        </w:tc>
        <w:tc>
          <w:tcPr>
            <w:tcW w:type="dxa" w:w="2520"/>
          </w:tcPr>
          <w:p>
            <w:r>
              <w:t>Spud Yukon Broadsword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15, ATK: 15, CRIT: 1.5, HP: 4, MP: 5</w:t>
            </w:r>
          </w:p>
        </w:tc>
        <w:tc>
          <w:tcPr>
            <w:tcW w:type="dxa" w:w="4680"/>
          </w:tcPr>
          <w:p>
            <w:r>
              <w:t>A formidable Common blade tempered for heroic combat. Forged in Potaria to conquer the subterranean depths. Infused with the earthy resilience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squall_scythe</w:t>
            </w:r>
          </w:p>
        </w:tc>
        <w:tc>
          <w:tcPr>
            <w:tcW w:type="dxa" w:w="2520"/>
          </w:tcPr>
          <w:p>
            <w:r>
              <w:t>Squall Scythe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15, ATK: 15, CRIT: 3.5, HP: 5, MP: 5</w:t>
            </w:r>
          </w:p>
        </w:tc>
        <w:tc>
          <w:tcPr>
            <w:tcW w:type="dxa" w:w="4680"/>
          </w:tcPr>
          <w:p>
            <w:r>
              <w:t>A heavy Common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stellar_crossbow_of_the_eclipse</w:t>
            </w:r>
          </w:p>
        </w:tc>
        <w:tc>
          <w:tcPr>
            <w:tcW w:type="dxa" w:w="2520"/>
          </w:tcPr>
          <w:p>
            <w:r>
              <w:t>Stellar Crossbow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9, ATK: 9, CRIT: 2.8, MP: 9</w:t>
            </w:r>
          </w:p>
        </w:tc>
        <w:tc>
          <w:tcPr>
            <w:tcW w:type="dxa" w:w="4680"/>
          </w:tcPr>
          <w:p>
            <w:r>
              <w:t>An agile Common bow crafted for high-velocity volleys. Pierces monstrous targets from safe range. Shimmers with cosmic stardust.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stellar_staff_of_the_tempest</w:t>
            </w:r>
          </w:p>
        </w:tc>
        <w:tc>
          <w:tcPr>
            <w:tcW w:type="dxa" w:w="2520"/>
          </w:tcPr>
          <w:p>
            <w:r>
              <w:t>Stellar Staff of the Tempest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14, ATK: 14, CRIT: 2.8, MP: 10</w:t>
            </w:r>
          </w:p>
        </w:tc>
        <w:tc>
          <w:tcPr>
            <w:tcW w:type="dxa" w:w="4680"/>
          </w:tcPr>
          <w:p>
            <w:r>
              <w:t>A mystical Common staff channeling elemental currents. Unleashes searing magical projectiles. Shimmers with cosmic stardust.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storm_scepter_of_the_tempest</w:t>
            </w:r>
          </w:p>
        </w:tc>
        <w:tc>
          <w:tcPr>
            <w:tcW w:type="dxa" w:w="2520"/>
          </w:tcPr>
          <w:p>
            <w:r>
              <w:t>Storm Scepter of the Tempest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10, ATK: 10, CRIT: 2.0, HP: 5, MP: 6</w:t>
            </w:r>
          </w:p>
        </w:tc>
        <w:tc>
          <w:tcPr>
            <w:tcW w:type="dxa" w:w="4680"/>
          </w:tcPr>
          <w:p>
            <w:r>
              <w:t>A mystical Common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tempered_halberd_of_the_tempest</w:t>
            </w:r>
          </w:p>
        </w:tc>
        <w:tc>
          <w:tcPr>
            <w:tcW w:type="dxa" w:w="2520"/>
          </w:tcPr>
          <w:p>
            <w:r>
              <w:t>Tempered Halberd of the Tempest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10, ATK: 10, CRIT: 1.0, HP: 5, MP: 2</w:t>
            </w:r>
          </w:p>
        </w:tc>
        <w:tc>
          <w:tcPr>
            <w:tcW w:type="dxa" w:w="4680"/>
          </w:tcPr>
          <w:p>
            <w:r>
              <w:t>An extended Common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tempered_sword_of_the_caverns</w:t>
            </w:r>
          </w:p>
        </w:tc>
        <w:tc>
          <w:tcPr>
            <w:tcW w:type="dxa" w:w="2520"/>
          </w:tcPr>
          <w:p>
            <w:r>
              <w:t>Tempered Sword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14, ATK: 14, CRIT: 1.8, HP: 4, MP: 4</w:t>
            </w:r>
          </w:p>
        </w:tc>
        <w:tc>
          <w:tcPr>
            <w:tcW w:type="dxa" w:w="4680"/>
          </w:tcPr>
          <w:p>
            <w:r>
              <w:t>A formidable Common blade tempered for heroic combat. Forged in Potaria to conquer the subterranean depths.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tuber_glaive</w:t>
            </w:r>
          </w:p>
        </w:tc>
        <w:tc>
          <w:tcPr>
            <w:tcW w:type="dxa" w:w="2520"/>
          </w:tcPr>
          <w:p>
            <w:r>
              <w:t>Tuber Glaive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16, ATK: 16, CRIT: 2.5, HP: 4, MP: 5</w:t>
            </w:r>
          </w:p>
        </w:tc>
        <w:tc>
          <w:tcPr>
            <w:tcW w:type="dxa" w:w="4680"/>
          </w:tcPr>
          <w:p>
            <w:r>
              <w:t>An extended Common polearm forged for tactical reach. Impales adversaries before they can close distance. Infused with the earthy resilience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umbral_staff_of_the_caverns</w:t>
            </w:r>
          </w:p>
        </w:tc>
        <w:tc>
          <w:tcPr>
            <w:tcW w:type="dxa" w:w="2520"/>
          </w:tcPr>
          <w:p>
            <w:r>
              <w:t>Umbral Staff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13, ATK: 13, CRIT: 1.3, HP: 2, MP: 1</w:t>
            </w:r>
          </w:p>
        </w:tc>
        <w:tc>
          <w:tcPr>
            <w:tcW w:type="dxa" w:w="4680"/>
          </w:tcPr>
          <w:p>
            <w:r>
              <w:t>A mystical Common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umbral_wand</w:t>
            </w:r>
          </w:p>
        </w:tc>
        <w:tc>
          <w:tcPr>
            <w:tcW w:type="dxa" w:w="2520"/>
          </w:tcPr>
          <w:p>
            <w:r>
              <w:t>Umbral Wand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14, ATK: 14, CRIT: 1.7, HP: 2</w:t>
            </w:r>
          </w:p>
        </w:tc>
        <w:tc>
          <w:tcPr>
            <w:tcW w:type="dxa" w:w="4680"/>
          </w:tcPr>
          <w:p>
            <w:r>
              <w:t>A mystical Common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winter_broadsword_of_the_tempest</w:t>
            </w:r>
          </w:p>
        </w:tc>
        <w:tc>
          <w:tcPr>
            <w:tcW w:type="dxa" w:w="2520"/>
          </w:tcPr>
          <w:p>
            <w:r>
              <w:t>Winter Broadsword of the Tempest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8, ATK: 8, CRIT: 1.4, HP: 1, MP: 2</w:t>
            </w:r>
          </w:p>
        </w:tc>
        <w:tc>
          <w:tcPr>
            <w:tcW w:type="dxa" w:w="4680"/>
          </w:tcPr>
          <w:p>
            <w:r>
              <w:t>A formidable Common blade tempered for heroic combat. Forged in Potaria to conquer the subterranean depths. Emits biting permafrost cold.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wood_bow</w:t>
            </w:r>
          </w:p>
        </w:tc>
        <w:tc>
          <w:tcPr>
            <w:tcW w:type="dxa" w:w="2520"/>
          </w:tcPr>
          <w:p>
            <w:r>
              <w:t>Wood 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8</w:t>
            </w:r>
          </w:p>
        </w:tc>
        <w:tc>
          <w:tcPr>
            <w:tcW w:type="dxa" w:w="4680"/>
          </w:tcPr>
          <w:p>
            <w:r>
              <w:t>Simple wooden bow. Consumes arrows from your backpack when fired.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wooden_sword</w:t>
            </w:r>
          </w:p>
        </w:tc>
        <w:tc>
          <w:tcPr>
            <w:tcW w:type="dxa" w:w="2520"/>
          </w:tcPr>
          <w:p>
            <w:r>
              <w:t>Wooden 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7, ATK: 7, CRIT: 2.0</w:t>
            </w:r>
          </w:p>
        </w:tc>
        <w:tc>
          <w:tcPr>
            <w:tcW w:type="dxa" w:w="4680"/>
          </w:tcPr>
          <w:p>
            <w:r>
              <w:t>A basic wooden sword carved from raw timber. Ideal for fending off early surface beasts.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wood_sword</w:t>
            </w:r>
          </w:p>
        </w:tc>
        <w:tc>
          <w:tcPr>
            <w:tcW w:type="dxa" w:w="2520"/>
          </w:tcPr>
          <w:p>
            <w:r>
              <w:t>Wooden 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7, ATK: 7, CRIT: 2.0</w:t>
            </w:r>
          </w:p>
        </w:tc>
        <w:tc>
          <w:tcPr>
            <w:tcW w:type="dxa" w:w="4680"/>
          </w:tcPr>
          <w:p>
            <w:r>
              <w:t>A basic wooden sword carved from raw timber. Ideal for fending off early surface beasts.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zephyr_breeze_catalyst</w:t>
            </w:r>
          </w:p>
        </w:tc>
        <w:tc>
          <w:tcPr>
            <w:tcW w:type="dxa" w:w="2520"/>
          </w:tcPr>
          <w:p>
            <w:r>
              <w:t>Zephyr Breeze Catalyst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16, ATK: 16, CRIT: 1.4, HP: 2</w:t>
            </w:r>
          </w:p>
        </w:tc>
        <w:tc>
          <w:tcPr>
            <w:tcW w:type="dxa" w:w="4680"/>
          </w:tcPr>
          <w:p>
            <w:r>
              <w:t>A mystical Common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zephyr_gale_staff</w:t>
            </w:r>
          </w:p>
        </w:tc>
        <w:tc>
          <w:tcPr>
            <w:tcW w:type="dxa" w:w="2520"/>
          </w:tcPr>
          <w:p>
            <w:r>
              <w:t>Zephyr Gale Staff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16, ATK: 16, CRIT: 2.0, HP: 2, MP: 10</w:t>
            </w:r>
          </w:p>
        </w:tc>
        <w:tc>
          <w:tcPr>
            <w:tcW w:type="dxa" w:w="4680"/>
          </w:tcPr>
          <w:p>
            <w:r>
              <w:t>A mystical Common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zephyr_tempest_rod</w:t>
            </w:r>
          </w:p>
        </w:tc>
        <w:tc>
          <w:tcPr>
            <w:tcW w:type="dxa" w:w="2520"/>
          </w:tcPr>
          <w:p>
            <w:r>
              <w:t>Zephyr Tempest Rod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9, ATK: 9, CRIT: 1.7, HP: 2, MP: 4</w:t>
            </w:r>
          </w:p>
        </w:tc>
        <w:tc>
          <w:tcPr>
            <w:tcW w:type="dxa" w:w="4680"/>
          </w:tcPr>
          <w:p>
            <w:r>
              <w:t>A mystical Common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zephyr_vortex_scepter</w:t>
            </w:r>
          </w:p>
        </w:tc>
        <w:tc>
          <w:tcPr>
            <w:tcW w:type="dxa" w:w="2520"/>
          </w:tcPr>
          <w:p>
            <w:r>
              <w:t>Zephyr Vortex Scepter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12, ATK: 12, CRIT: 3.0, HP: 1, MP: 8</w:t>
            </w:r>
          </w:p>
        </w:tc>
        <w:tc>
          <w:tcPr>
            <w:tcW w:type="dxa" w:w="4680"/>
          </w:tcPr>
          <w:p>
            <w:r>
              <w:t>A mystical Common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abyssal_mace_of_genesis</w:t>
            </w:r>
          </w:p>
        </w:tc>
        <w:tc>
          <w:tcPr>
            <w:tcW w:type="dxa" w:w="2520"/>
          </w:tcPr>
          <w:p>
            <w:r>
              <w:t>Abyssal Mace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20, ATK: 20, DEF: 1, CRIT: 3.2, SPEED: 0.1, HP: 6, MP: 18, MP_REGEN: 0.2</w:t>
            </w:r>
          </w:p>
        </w:tc>
        <w:tc>
          <w:tcPr>
            <w:tcW w:type="dxa" w:w="4680"/>
          </w:tcPr>
          <w:p>
            <w:r>
              <w:t>A heavy Uncommon weapon with immense striking weight. Cleaves through enemy defenses with crushing momentum.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ancestral_blade_of_genesis</w:t>
            </w:r>
          </w:p>
        </w:tc>
        <w:tc>
          <w:tcPr>
            <w:tcW w:type="dxa" w:w="2520"/>
          </w:tcPr>
          <w:p>
            <w:r>
              <w:t>Ancestral Blade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19, ATK: 19, DEF: 1, CRIT: 3.6, SPEED: 0.06, HP: 10, MP: 13, MP_REGEN: 0.3</w:t>
            </w:r>
          </w:p>
        </w:tc>
        <w:tc>
          <w:tcPr>
            <w:tcW w:type="dxa" w:w="4680"/>
          </w:tcPr>
          <w:p>
            <w:r>
              <w:t>A formidable Uncommon blade tempered for heroic combat. Forged in Potaria to conquer the subterranean depths. Echoes with primordial power from the First Age.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ancestral_rapier</w:t>
            </w:r>
          </w:p>
        </w:tc>
        <w:tc>
          <w:tcPr>
            <w:tcW w:type="dxa" w:w="2520"/>
          </w:tcPr>
          <w:p>
            <w:r>
              <w:t>Ancestral Rapier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19, ATK: 19, DEF: 1, CRIT: 3.5, SPEED: 0.08, HP: 9, MP: 19, MP_REGEN: 0.2</w:t>
            </w:r>
          </w:p>
        </w:tc>
        <w:tc>
          <w:tcPr>
            <w:tcW w:type="dxa" w:w="4680"/>
          </w:tcPr>
          <w:p>
            <w:r>
              <w:t>A swift Uncommon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ancient_eldritch_lance</w:t>
            </w:r>
          </w:p>
        </w:tc>
        <w:tc>
          <w:tcPr>
            <w:tcW w:type="dxa" w:w="2520"/>
          </w:tcPr>
          <w:p>
            <w:r>
              <w:t>Ancient Eldritch Lance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20, ATK: 20, CRIT: 5.9, HP: 13, MP: 10, MP_REGEN: 0.2</w:t>
            </w:r>
          </w:p>
        </w:tc>
        <w:tc>
          <w:tcPr>
            <w:tcW w:type="dxa" w:w="4680"/>
          </w:tcPr>
          <w:p>
            <w:r>
              <w:t>An extended Uncommon polearm forged for tactical reach. Impales adversaries before they can close distance. Echoes with primordial power from the First Age.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ancient_genesis_recurve</w:t>
            </w:r>
          </w:p>
        </w:tc>
        <w:tc>
          <w:tcPr>
            <w:tcW w:type="dxa" w:w="2520"/>
          </w:tcPr>
          <w:p>
            <w:r>
              <w:t>Ancient Genesis Recurve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19, ATK: 19, DEF: 2, CRIT: 4.1, SPEED: 0.01, HP: 7, MP: 14, MP_REGEN: 0.4</w:t>
            </w:r>
          </w:p>
        </w:tc>
        <w:tc>
          <w:tcPr>
            <w:tcW w:type="dxa" w:w="4680"/>
          </w:tcPr>
          <w:p>
            <w:r>
              <w:t>An agile Uncommon bow crafted for high-velocity volleys. Pierces monstrous targets from safe range. Echoes with primordial power from the First Age.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ancient_mythic_recurve</w:t>
            </w:r>
          </w:p>
        </w:tc>
        <w:tc>
          <w:tcPr>
            <w:tcW w:type="dxa" w:w="2520"/>
          </w:tcPr>
          <w:p>
            <w:r>
              <w:t>Ancient Mythic Recurve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19, ATK: 19, CRIT: 3.4, SPEED: 0.01, HP: 8, MP: 12, MP_REGEN: 0.1</w:t>
            </w:r>
          </w:p>
        </w:tc>
        <w:tc>
          <w:tcPr>
            <w:tcW w:type="dxa" w:w="4680"/>
          </w:tcPr>
          <w:p>
            <w:r>
              <w:t>An agile Uncommon bow crafted for high-velocity volleys. Pierces monstrous targets from safe range. Echoes with primordial power from the First Age.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arbalest_repeater</w:t>
            </w:r>
          </w:p>
        </w:tc>
        <w:tc>
          <w:tcPr>
            <w:tcW w:type="dxa" w:w="2520"/>
          </w:tcPr>
          <w:p>
            <w:r>
              <w:t>Arbalest Repeater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24, ATK: 24, CRIT: 5.0, SPEED: 0.15, SPECIAL: Armor Piercing</w:t>
            </w:r>
          </w:p>
        </w:tc>
        <w:tc>
          <w:tcPr>
            <w:tcW w:type="dxa" w:w="4680"/>
          </w:tcPr>
          <w:p>
            <w:r>
              <w:t>Lever-action mechanised arbalest delivering high-velocity armor-piercing bolts.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arid_scythe_of_sol_rho</w:t>
            </w:r>
          </w:p>
        </w:tc>
        <w:tc>
          <w:tcPr>
            <w:tcW w:type="dxa" w:w="2520"/>
          </w:tcPr>
          <w:p>
            <w:r>
              <w:t>Arid Scythe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24, ATK: 24, DEF: 1, CRIT: 4.5, SPEED: 0.04, HP: 7, MP: 18, MP_REGEN: 0.3</w:t>
            </w:r>
          </w:p>
        </w:tc>
        <w:tc>
          <w:tcPr>
            <w:tcW w:type="dxa" w:w="4680"/>
          </w:tcPr>
          <w:p>
            <w:r>
              <w:t>A heavy Uncommon weapon with immense striking weight. Cleaves through enemy defenses with crushing momentum. Shimmers with cosmic stardust.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blight_cursed_lance</w:t>
            </w:r>
          </w:p>
        </w:tc>
        <w:tc>
          <w:tcPr>
            <w:tcW w:type="dxa" w:w="2520"/>
          </w:tcPr>
          <w:p>
            <w:r>
              <w:t>Blight Cursed Lance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17, ATK: 17, CRIT: 3.4, SPEED: 0.03, HP: 8, MP: 17, MP_REGEN: 0.4</w:t>
            </w:r>
          </w:p>
        </w:tc>
        <w:tc>
          <w:tcPr>
            <w:tcW w:type="dxa" w:w="4680"/>
          </w:tcPr>
          <w:p>
            <w:r>
              <w:t>An extended Uncommon polearm forged for tactical reach. Impales adversaries before they can close distance.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blight_gloom_cleaver</w:t>
            </w:r>
          </w:p>
        </w:tc>
        <w:tc>
          <w:tcPr>
            <w:tcW w:type="dxa" w:w="2520"/>
          </w:tcPr>
          <w:p>
            <w:r>
              <w:t>Blight Gloom Cleaver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22, ATK: 22, DEF: 2, CRIT: 5.7, SPEED: 0.1, HP: 9, MP: 13, MP_REGEN: 0.2</w:t>
            </w:r>
          </w:p>
        </w:tc>
        <w:tc>
          <w:tcPr>
            <w:tcW w:type="dxa" w:w="4680"/>
          </w:tcPr>
          <w:p>
            <w:r>
              <w:t>A heavy Uncommon weapon with immense striking weight. Cleaves through enemy defenses with crushing momentum.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blight_gloom_glaive</w:t>
            </w:r>
          </w:p>
        </w:tc>
        <w:tc>
          <w:tcPr>
            <w:tcW w:type="dxa" w:w="2520"/>
          </w:tcPr>
          <w:p>
            <w:r>
              <w:t>Blight Gloom Glaive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21, ATK: 21, CRIT: 3.5, SPEED: 0.06, HP: 10, MP: 12, MP_REGEN: 0.3</w:t>
            </w:r>
          </w:p>
        </w:tc>
        <w:tc>
          <w:tcPr>
            <w:tcW w:type="dxa" w:w="4680"/>
          </w:tcPr>
          <w:p>
            <w:r>
              <w:t>An extended Uncommon polearm forged for tactical reach. Impales adversaries before they can close distance.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blight_shadow_greatsword</w:t>
            </w:r>
          </w:p>
        </w:tc>
        <w:tc>
          <w:tcPr>
            <w:tcW w:type="dxa" w:w="2520"/>
          </w:tcPr>
          <w:p>
            <w:r>
              <w:t>Blight Shadow Greatsword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17, ATK: 17, DEF: 1, CRIT: 4.3, SPEED: 0.09, HP: 12, MP: 15, MP_REGEN: 0.1</w:t>
            </w:r>
          </w:p>
        </w:tc>
        <w:tc>
          <w:tcPr>
            <w:tcW w:type="dxa" w:w="4680"/>
          </w:tcPr>
          <w:p>
            <w:r>
              <w:t>A heavy Uncommon weapon with immense striking weight. Cleaves through enemy defenses with crushing momentum.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blight_void_rod</w:t>
            </w:r>
          </w:p>
        </w:tc>
        <w:tc>
          <w:tcPr>
            <w:tcW w:type="dxa" w:w="2520"/>
          </w:tcPr>
          <w:p>
            <w:r>
              <w:t>Blight Void Rod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24, ATK: 24, DEF: 1, CRIT: 3.8, SPEED: 0.04, HP: 8, MP: 13, MP_REGEN: 0.2</w:t>
            </w:r>
          </w:p>
        </w:tc>
        <w:tc>
          <w:tcPr>
            <w:tcW w:type="dxa" w:w="4680"/>
          </w:tcPr>
          <w:p>
            <w:r>
              <w:t>A mystical Uncommon staff channeling elemental currents. Unleashes searing magical projectiles.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blizzard_recurve_of_the_blight</w:t>
            </w:r>
          </w:p>
        </w:tc>
        <w:tc>
          <w:tcPr>
            <w:tcW w:type="dxa" w:w="2520"/>
          </w:tcPr>
          <w:p>
            <w:r>
              <w:t>Blizzard Recurve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26, ATK: 26, DEF: 1, CRIT: 3.7, SPEED: 0.03, HP: 6, MP: 15, MP_REGEN: 0.3</w:t>
            </w:r>
          </w:p>
        </w:tc>
        <w:tc>
          <w:tcPr>
            <w:tcW w:type="dxa" w:w="4680"/>
          </w:tcPr>
          <w:p>
            <w:r>
              <w:t>An agile Uncommon bow crafted for high-velocity volleys. Pierces monstrous targets from safe range.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bramble_rapier_of_the_eclipse</w:t>
            </w:r>
          </w:p>
        </w:tc>
        <w:tc>
          <w:tcPr>
            <w:tcW w:type="dxa" w:w="2520"/>
          </w:tcPr>
          <w:p>
            <w:r>
              <w:t>Bramble Rapier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21, ATK: 21, CRIT: 4.9, SPEED: 0.02, HP: 14, MP: 17, MP_REGEN: 0.1</w:t>
            </w:r>
          </w:p>
        </w:tc>
        <w:tc>
          <w:tcPr>
            <w:tcW w:type="dxa" w:w="4680"/>
          </w:tcPr>
          <w:p>
            <w:r>
              <w:t>A swift Uncommon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cactus_sword</w:t>
            </w:r>
          </w:p>
        </w:tc>
        <w:tc>
          <w:tcPr>
            <w:tcW w:type="dxa" w:w="2520"/>
          </w:tcPr>
          <w:p>
            <w:r>
              <w:t>Cactus 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12, SPECIAL: Thorny Edge</w:t>
            </w:r>
          </w:p>
        </w:tc>
        <w:tc>
          <w:tcPr>
            <w:tcW w:type="dxa" w:w="4680"/>
          </w:tcPr>
          <w:p>
            <w:r>
              <w:t>Thorny desert blade fashioned from needle-sharp desert cactus.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canopy_scythe</w:t>
            </w:r>
          </w:p>
        </w:tc>
        <w:tc>
          <w:tcPr>
            <w:tcW w:type="dxa" w:w="2520"/>
          </w:tcPr>
          <w:p>
            <w:r>
              <w:t>Canopy Scythe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24, ATK: 24, DEF: 2, CRIT: 3.4, SPEED: 0.08, HP: 14, MP: 20, MP_REGEN: 0.1</w:t>
            </w:r>
          </w:p>
        </w:tc>
        <w:tc>
          <w:tcPr>
            <w:tcW w:type="dxa" w:w="4680"/>
          </w:tcPr>
          <w:p>
            <w:r>
              <w:t>A heavy Uncommon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copper_cleaver</w:t>
            </w:r>
          </w:p>
        </w:tc>
        <w:tc>
          <w:tcPr>
            <w:tcW w:type="dxa" w:w="2520"/>
          </w:tcPr>
          <w:p>
            <w:r>
              <w:t>Copper Cleaver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24, ATK: 24, DEF: 2, CRIT: 4.7, HP: 13, MP: 15, MP_REGEN: 0.3</w:t>
            </w:r>
          </w:p>
        </w:tc>
        <w:tc>
          <w:tcPr>
            <w:tcW w:type="dxa" w:w="4680"/>
          </w:tcPr>
          <w:p>
            <w:r>
              <w:t>A heavy Uncommon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cryo_staff</w:t>
            </w:r>
          </w:p>
        </w:tc>
        <w:tc>
          <w:tcPr>
            <w:tcW w:type="dxa" w:w="2520"/>
          </w:tcPr>
          <w:p>
            <w:r>
              <w:t>Cryo Staff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19, ATK: 19, DEF: 1, CRIT: 5.5, SPEED: 0.05, HP: 6, MP: 20, MP_REGEN: 0.2</w:t>
            </w:r>
          </w:p>
        </w:tc>
        <w:tc>
          <w:tcPr>
            <w:tcW w:type="dxa" w:w="4680"/>
          </w:tcPr>
          <w:p>
            <w:r>
              <w:t>A mystical Uncommon staff channeling elemental currents. Unleashes searing magical projectiles. Emits biting permafrost cold.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crypt_cutlass_of_the_vale</w:t>
            </w:r>
          </w:p>
        </w:tc>
        <w:tc>
          <w:tcPr>
            <w:tcW w:type="dxa" w:w="2520"/>
          </w:tcPr>
          <w:p>
            <w:r>
              <w:t>Crypt Cutlass of the Vale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17, ATK: 17, CRIT: 4.4, SPEED: 0.08, HP: 6, MP: 18, MP_REGEN: 0.2</w:t>
            </w:r>
          </w:p>
        </w:tc>
        <w:tc>
          <w:tcPr>
            <w:tcW w:type="dxa" w:w="4680"/>
          </w:tcPr>
          <w:p>
            <w:r>
              <w:t>A swift Uncommon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crypt_shortbow</w:t>
            </w:r>
          </w:p>
        </w:tc>
        <w:tc>
          <w:tcPr>
            <w:tcW w:type="dxa" w:w="2520"/>
          </w:tcPr>
          <w:p>
            <w:r>
              <w:t>Crypt Shortbow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17, ATK: 17, CRIT: 5.0, SPEED: 0.01, HP: 11, MP: 18, MP_REGEN: 0.2</w:t>
            </w:r>
          </w:p>
        </w:tc>
        <w:tc>
          <w:tcPr>
            <w:tcW w:type="dxa" w:w="4680"/>
          </w:tcPr>
          <w:p>
            <w:r>
              <w:t>An agile Uncommon bow crafted for high-velocity volleys. Pierces monstrous targets from safe range.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cursed_grimoire_of_the_blight</w:t>
            </w:r>
          </w:p>
        </w:tc>
        <w:tc>
          <w:tcPr>
            <w:tcW w:type="dxa" w:w="2520"/>
          </w:tcPr>
          <w:p>
            <w:r>
              <w:t>Cursed Grimoire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20, ATK: 20, CRIT: 3.6, SPEED: 0.04, HP: 5, MP: 15, MP_REGEN: 0.2</w:t>
            </w:r>
          </w:p>
        </w:tc>
        <w:tc>
          <w:tcPr>
            <w:tcW w:type="dxa" w:w="4680"/>
          </w:tcPr>
          <w:p>
            <w:r>
              <w:t>An arcane Uncommon grimoire inscribed with forgotten runes. Unleashes raw spell power against foes.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desert_rod</w:t>
            </w:r>
          </w:p>
        </w:tc>
        <w:tc>
          <w:tcPr>
            <w:tcW w:type="dxa" w:w="2520"/>
          </w:tcPr>
          <w:p>
            <w:r>
              <w:t>Desert Rod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17, ATK: 17, CRIT: 4.1, SPEED: 0.09, HP: 12, MP: 12, MP_REGEN: 0.3</w:t>
            </w:r>
          </w:p>
        </w:tc>
        <w:tc>
          <w:tcPr>
            <w:tcW w:type="dxa" w:w="4680"/>
          </w:tcPr>
          <w:p>
            <w:r>
              <w:t>A mystical Uncommon staff channeling elemental currents. Unleashes searing magical projectiles. Tempered in unforgiving desert sands.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desert_saber</w:t>
            </w:r>
          </w:p>
        </w:tc>
        <w:tc>
          <w:tcPr>
            <w:tcW w:type="dxa" w:w="2520"/>
          </w:tcPr>
          <w:p>
            <w:r>
              <w:t>Desert Saber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21, ATK: 21, DEF: 2, CRIT: 3.7, SPEED: 0.06, HP: 8, MP: 17, MP_REGEN: 0.3</w:t>
            </w:r>
          </w:p>
        </w:tc>
        <w:tc>
          <w:tcPr>
            <w:tcW w:type="dxa" w:w="4680"/>
          </w:tcPr>
          <w:p>
            <w:r>
              <w:t>A swift Uncommon blade with flawless balance. Strikes with rapid precision in close-quarters combat. Tempered in unforgiving desert sands.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dread_lightning_scepter</w:t>
            </w:r>
          </w:p>
        </w:tc>
        <w:tc>
          <w:tcPr>
            <w:tcW w:type="dxa" w:w="2520"/>
          </w:tcPr>
          <w:p>
            <w:r>
              <w:t>Dread Lightning Scepter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26, ATK: 26, DEF: 2, CRIT: 5.0, SPEED: 0.01, HP: 15, MP: 16, MP_REGEN: 0.1</w:t>
            </w:r>
          </w:p>
        </w:tc>
        <w:tc>
          <w:tcPr>
            <w:tcW w:type="dxa" w:w="4680"/>
          </w:tcPr>
          <w:p>
            <w:r>
              <w:t>A mystical Uncommon staff channeling elemental currents. Unleashes searing magical projectiles.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dread_longbow_of_the_vale</w:t>
            </w:r>
          </w:p>
        </w:tc>
        <w:tc>
          <w:tcPr>
            <w:tcW w:type="dxa" w:w="2520"/>
          </w:tcPr>
          <w:p>
            <w:r>
              <w:t>Dread Longbow of the Vale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20, ATK: 20, DEF: 2, CRIT: 5.2, HP: 7, MP: 15, MP_REGEN: 0.1</w:t>
            </w:r>
          </w:p>
        </w:tc>
        <w:tc>
          <w:tcPr>
            <w:tcW w:type="dxa" w:w="4680"/>
          </w:tcPr>
          <w:p>
            <w:r>
              <w:t>An agile Uncommon bow crafted for high-velocity volleys. Pierces monstrous targets from safe range.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dread_moss_cutlass</w:t>
            </w:r>
          </w:p>
        </w:tc>
        <w:tc>
          <w:tcPr>
            <w:tcW w:type="dxa" w:w="2520"/>
          </w:tcPr>
          <w:p>
            <w:r>
              <w:t>Dread Moss Cutlass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22, ATK: 22, DEF: 2, CRIT: 5.8, SPEED: 0.03, HP: 11, MP: 10, MP_REGEN: 0.2</w:t>
            </w:r>
          </w:p>
        </w:tc>
        <w:tc>
          <w:tcPr>
            <w:tcW w:type="dxa" w:w="4680"/>
          </w:tcPr>
          <w:p>
            <w:r>
              <w:t>A swift Uncommon blade with flawless balance. Strikes with rapid precision in close-quarters combat.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dread_timber_halberd</w:t>
            </w:r>
          </w:p>
        </w:tc>
        <w:tc>
          <w:tcPr>
            <w:tcW w:type="dxa" w:w="2520"/>
          </w:tcPr>
          <w:p>
            <w:r>
              <w:t>Dread Timber Halberd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19, ATK: 19, CRIT: 3.1, SPEED: 0.04, HP: 6, MP: 11, MP_REGEN: 0.1</w:t>
            </w:r>
          </w:p>
        </w:tc>
        <w:tc>
          <w:tcPr>
            <w:tcW w:type="dxa" w:w="4680"/>
          </w:tcPr>
          <w:p>
            <w:r>
              <w:t>An extended Uncommon polearm forged for tactical reach. Impales adversaries before they can close distance.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dune_arid_crossbow</w:t>
            </w:r>
          </w:p>
        </w:tc>
        <w:tc>
          <w:tcPr>
            <w:tcW w:type="dxa" w:w="2520"/>
          </w:tcPr>
          <w:p>
            <w:r>
              <w:t>Dune Arid Crossbow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21, ATK: 21, DEF: 1, CRIT: 3.4, SPEED: 0.07, HP: 9, MP: 13, MP_REGEN: 0.3</w:t>
            </w:r>
          </w:p>
        </w:tc>
        <w:tc>
          <w:tcPr>
            <w:tcW w:type="dxa" w:w="4680"/>
          </w:tcPr>
          <w:p>
            <w:r>
              <w:t>An agile Uncommon bow crafted for high-velocity volleys. Pierces monstrous targets from safe range. Tempered in unforgiving desert sands.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dune_pharaoh_focus</w:t>
            </w:r>
          </w:p>
        </w:tc>
        <w:tc>
          <w:tcPr>
            <w:tcW w:type="dxa" w:w="2520"/>
          </w:tcPr>
          <w:p>
            <w:r>
              <w:t>Dune Pharaoh Focus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17, ATK: 17, DEF: 1, CRIT: 4.5, SPEED: 0.07, HP: 6, MP: 14, MP_REGEN: 0.4</w:t>
            </w:r>
          </w:p>
        </w:tc>
        <w:tc>
          <w:tcPr>
            <w:tcW w:type="dxa" w:w="4680"/>
          </w:tcPr>
          <w:p>
            <w:r>
              <w:t>A mystical Uncommon staff channeling elemental currents. Unleashes searing magical projectiles. Tempered in unforgiving desert sands.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dune_sirocco_shortbow</w:t>
            </w:r>
          </w:p>
        </w:tc>
        <w:tc>
          <w:tcPr>
            <w:tcW w:type="dxa" w:w="2520"/>
          </w:tcPr>
          <w:p>
            <w:r>
              <w:t>Dune Sirocco Shortbow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25, ATK: 25, DEF: 1, CRIT: 4.9, SPEED: 0.08, HP: 9, MP: 18, MP_REGEN: 0.2</w:t>
            </w:r>
          </w:p>
        </w:tc>
        <w:tc>
          <w:tcPr>
            <w:tcW w:type="dxa" w:w="4680"/>
          </w:tcPr>
          <w:p>
            <w:r>
              <w:t>An agile Uncommon bow crafted for high-velocity volleys. Pierces monstrous targets from safe range. Tempered in unforgiving desert sands.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earthbound_blade</w:t>
            </w:r>
          </w:p>
        </w:tc>
        <w:tc>
          <w:tcPr>
            <w:tcW w:type="dxa" w:w="2520"/>
          </w:tcPr>
          <w:p>
            <w:r>
              <w:t>Earthbound Blade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18, ATK: 18, DEF: 1, CRIT: 3.8, SPEED: 0.04, HP: 14, MP: 20, MP_REGEN: 0.3</w:t>
            </w:r>
          </w:p>
        </w:tc>
        <w:tc>
          <w:tcPr>
            <w:tcW w:type="dxa" w:w="4680"/>
          </w:tcPr>
          <w:p>
            <w:r>
              <w:t>A formidable Uncommon blade tempered for heroic combat. Forged in Potaria to conquer the subterranean depths.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earthbound_grimoire_of_genesis</w:t>
            </w:r>
          </w:p>
        </w:tc>
        <w:tc>
          <w:tcPr>
            <w:tcW w:type="dxa" w:w="2520"/>
          </w:tcPr>
          <w:p>
            <w:r>
              <w:t>Earthbound Grimoire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17, ATK: 17, DEF: 2, CRIT: 5.4, SPEED: 0.02, HP: 14, MP: 10, MP_REGEN: 0.1</w:t>
            </w:r>
          </w:p>
        </w:tc>
        <w:tc>
          <w:tcPr>
            <w:tcW w:type="dxa" w:w="4680"/>
          </w:tcPr>
          <w:p>
            <w:r>
              <w:t>An arcane Uncommon grimoire inscribed with forgotten runes. Unleashes raw spell power against foes. Echoes with primordial power from the First Age.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elder_blizzard_greatsword</w:t>
            </w:r>
          </w:p>
        </w:tc>
        <w:tc>
          <w:tcPr>
            <w:tcW w:type="dxa" w:w="2520"/>
          </w:tcPr>
          <w:p>
            <w:r>
              <w:t>Elder Blizzard Greatsword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21, ATK: 21, CRIT: 3.8, SPEED: 0.05, HP: 13, MP: 13, MP_REGEN: 0.2</w:t>
            </w:r>
          </w:p>
        </w:tc>
        <w:tc>
          <w:tcPr>
            <w:tcW w:type="dxa" w:w="4680"/>
          </w:tcPr>
          <w:p>
            <w:r>
              <w:t>A heavy Uncommon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elder_eternal_broadsword</w:t>
            </w:r>
          </w:p>
        </w:tc>
        <w:tc>
          <w:tcPr>
            <w:tcW w:type="dxa" w:w="2520"/>
          </w:tcPr>
          <w:p>
            <w:r>
              <w:t>Elder Eternal Broadsword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25, ATK: 25, DEF: 1, CRIT: 3.4, HP: 9, MP: 12, MP_REGEN: 0.4</w:t>
            </w:r>
          </w:p>
        </w:tc>
        <w:tc>
          <w:tcPr>
            <w:tcW w:type="dxa" w:w="4680"/>
          </w:tcPr>
          <w:p>
            <w:r>
              <w:t>A formidable Uncommon blade tempered for heroic combat. Forged in Potaria to conquer the subterranean depths. Echoes with primordial power from the First Age.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elder_scorpion_grimoire</w:t>
            </w:r>
          </w:p>
        </w:tc>
        <w:tc>
          <w:tcPr>
            <w:tcW w:type="dxa" w:w="2520"/>
          </w:tcPr>
          <w:p>
            <w:r>
              <w:t>Elder Scorpion Grimoire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23, ATK: 23, CRIT: 5.1, SPEED: 0.06, HP: 9, MP: 20, MP_REGEN: 0.4</w:t>
            </w:r>
          </w:p>
        </w:tc>
        <w:tc>
          <w:tcPr>
            <w:tcW w:type="dxa" w:w="4680"/>
          </w:tcPr>
          <w:p>
            <w:r>
              <w:t>An arcane Uncommon grimoire inscribed with forgotten runes. Unleashes raw spell power against foes.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elder_shadow_scepter</w:t>
            </w:r>
          </w:p>
        </w:tc>
        <w:tc>
          <w:tcPr>
            <w:tcW w:type="dxa" w:w="2520"/>
          </w:tcPr>
          <w:p>
            <w:r>
              <w:t>Elder Shadow Scepter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19, ATK: 19, DEF: 1, CRIT: 3.2, SPEED: 0.04, HP: 6, MP: 14, MP_REGEN: 0.1</w:t>
            </w:r>
          </w:p>
        </w:tc>
        <w:tc>
          <w:tcPr>
            <w:tcW w:type="dxa" w:w="4680"/>
          </w:tcPr>
          <w:p>
            <w:r>
              <w:t>A mystical Uncommon staff channeling elemental currents. Unleashes searing magical projectiles.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elder_wither_focus</w:t>
            </w:r>
          </w:p>
        </w:tc>
        <w:tc>
          <w:tcPr>
            <w:tcW w:type="dxa" w:w="2520"/>
          </w:tcPr>
          <w:p>
            <w:r>
              <w:t>Elder Wither Focus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24, ATK: 24, CRIT: 4.4, SPEED: 0.02, HP: 13, MP: 20, MP_REGEN: 0.1</w:t>
            </w:r>
          </w:p>
        </w:tc>
        <w:tc>
          <w:tcPr>
            <w:tcW w:type="dxa" w:w="4680"/>
          </w:tcPr>
          <w:p>
            <w:r>
              <w:t>A mystical Uncommon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elder_yukon_lance</w:t>
            </w:r>
          </w:p>
        </w:tc>
        <w:tc>
          <w:tcPr>
            <w:tcW w:type="dxa" w:w="2520"/>
          </w:tcPr>
          <w:p>
            <w:r>
              <w:t>Elder Yukon Lance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24, ATK: 24, CRIT: 3.2, SPEED: 0.06, HP: 9, MP: 12, MP_REGEN: 0.3</w:t>
            </w:r>
          </w:p>
        </w:tc>
        <w:tc>
          <w:tcPr>
            <w:tcW w:type="dxa" w:w="4680"/>
          </w:tcPr>
          <w:p>
            <w:r>
              <w:t>An extended Uncommon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ember_glaive</w:t>
            </w:r>
          </w:p>
        </w:tc>
        <w:tc>
          <w:tcPr>
            <w:tcW w:type="dxa" w:w="2520"/>
          </w:tcPr>
          <w:p>
            <w:r>
              <w:t>Ember Glaive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17, ATK: 17, CRIT: 3.9, SPEED: 0.04, HP: 9, MP: 19, MP_REGEN: 0.1</w:t>
            </w:r>
          </w:p>
        </w:tc>
        <w:tc>
          <w:tcPr>
            <w:tcW w:type="dxa" w:w="4680"/>
          </w:tcPr>
          <w:p>
            <w:r>
              <w:t>An extended Uncommon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eternal_sword</w:t>
            </w:r>
          </w:p>
        </w:tc>
        <w:tc>
          <w:tcPr>
            <w:tcW w:type="dxa" w:w="2520"/>
          </w:tcPr>
          <w:p>
            <w:r>
              <w:t>Eternal 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25, ATK: 25, DEF: 2, CRIT: 3.4, HP: 7, MP: 16, MP_REGEN: 0.3</w:t>
            </w:r>
          </w:p>
        </w:tc>
        <w:tc>
          <w:tcPr>
            <w:tcW w:type="dxa" w:w="4680"/>
          </w:tcPr>
          <w:p>
            <w:r>
              <w:t>A formidable Uncommon blade tempered for heroic combat. Forged in Potaria to conquer the subterranean depths. Echoes with primordial power from the First Age.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flare_mace</w:t>
            </w:r>
          </w:p>
        </w:tc>
        <w:tc>
          <w:tcPr>
            <w:tcW w:type="dxa" w:w="2520"/>
          </w:tcPr>
          <w:p>
            <w:r>
              <w:t>Flare Mace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21, ATK: 21, CRIT: 4.4, SPEED: 0.04, HP: 6, MP: 17, MP_REGEN: 0.3</w:t>
            </w:r>
          </w:p>
        </w:tc>
        <w:tc>
          <w:tcPr>
            <w:tcW w:type="dxa" w:w="4680"/>
          </w:tcPr>
          <w:p>
            <w:r>
              <w:t>A heavy Uncommon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flare_recurve</w:t>
            </w:r>
          </w:p>
        </w:tc>
        <w:tc>
          <w:tcPr>
            <w:tcW w:type="dxa" w:w="2520"/>
          </w:tcPr>
          <w:p>
            <w:r>
              <w:t>Flare Recurve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21, ATK: 21, CRIT: 5.9, SPEED: 0.07, HP: 6, MP: 19, MP_REGEN: 0.2</w:t>
            </w:r>
          </w:p>
        </w:tc>
        <w:tc>
          <w:tcPr>
            <w:tcW w:type="dxa" w:w="4680"/>
          </w:tcPr>
          <w:p>
            <w:r>
              <w:t>An agile Uncommon bow crafted for high-velocity volleys. Pierces monstrous targets from safe range.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forged_clockwork_cleaver</w:t>
            </w:r>
          </w:p>
        </w:tc>
        <w:tc>
          <w:tcPr>
            <w:tcW w:type="dxa" w:w="2520"/>
          </w:tcPr>
          <w:p>
            <w:r>
              <w:t>Forged Clockwork Cleaver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25, ATK: 25, CRIT: 3.0, SPEED: 0.02, HP: 7, MP: 10, MP_REGEN: 0.3</w:t>
            </w:r>
          </w:p>
        </w:tc>
        <w:tc>
          <w:tcPr>
            <w:tcW w:type="dxa" w:w="4680"/>
          </w:tcPr>
          <w:p>
            <w:r>
              <w:t>A heavy Uncommon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forged_obsidian_pike</w:t>
            </w:r>
          </w:p>
        </w:tc>
        <w:tc>
          <w:tcPr>
            <w:tcW w:type="dxa" w:w="2520"/>
          </w:tcPr>
          <w:p>
            <w:r>
              <w:t>Forged Obsidian Pike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22, ATK: 22, CRIT: 5.0, SPEED: 0.09, HP: 12, MP: 18, MP_REGEN: 0.2</w:t>
            </w:r>
          </w:p>
        </w:tc>
        <w:tc>
          <w:tcPr>
            <w:tcW w:type="dxa" w:w="4680"/>
          </w:tcPr>
          <w:p>
            <w:r>
              <w:t>An extended Uncommon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frost_cryo_grimoire</w:t>
            </w:r>
          </w:p>
        </w:tc>
        <w:tc>
          <w:tcPr>
            <w:tcW w:type="dxa" w:w="2520"/>
          </w:tcPr>
          <w:p>
            <w:r>
              <w:t>Frost Cryo Grimoire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17, ATK: 17, DEF: 2, CRIT: 5.4, SPEED: 0.03, HP: 13, MP: 11, MP_REGEN: 0.1</w:t>
            </w:r>
          </w:p>
        </w:tc>
        <w:tc>
          <w:tcPr>
            <w:tcW w:type="dxa" w:w="4680"/>
          </w:tcPr>
          <w:p>
            <w:r>
              <w:t>An arcane Uncommon grimoire inscribed with forgotten runes. Unleashes raw spell power against foes. Emits biting permafrost cold.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frost_glacial_rapier</w:t>
            </w:r>
          </w:p>
        </w:tc>
        <w:tc>
          <w:tcPr>
            <w:tcW w:type="dxa" w:w="2520"/>
          </w:tcPr>
          <w:p>
            <w:r>
              <w:t>Frost Glacial Rapier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20, ATK: 20, CRIT: 3.0, SPEED: 0.05, HP: 9, MP: 15, MP_REGEN: 0.3</w:t>
            </w:r>
          </w:p>
        </w:tc>
        <w:tc>
          <w:tcPr>
            <w:tcW w:type="dxa" w:w="4680"/>
          </w:tcPr>
          <w:p>
            <w:r>
              <w:t>A swift Uncommon blade with flawless balance. Strikes with rapid precision in close-quarters combat. Emits biting permafrost cold.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frost_polar_cutlass</w:t>
            </w:r>
          </w:p>
        </w:tc>
        <w:tc>
          <w:tcPr>
            <w:tcW w:type="dxa" w:w="2520"/>
          </w:tcPr>
          <w:p>
            <w:r>
              <w:t>Frost Polar Cutlass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17, ATK: 17, CRIT: 4.3, SPEED: 0.09, HP: 5, MP: 10, MP_REGEN: 0.3</w:t>
            </w:r>
          </w:p>
        </w:tc>
        <w:tc>
          <w:tcPr>
            <w:tcW w:type="dxa" w:w="4680"/>
          </w:tcPr>
          <w:p>
            <w:r>
              <w:t>A swift Uncommon blade with flawless balance. Strikes with rapid precision in close-quarters combat. Emits biting permafrost cold.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frost_polar_rod</w:t>
            </w:r>
          </w:p>
        </w:tc>
        <w:tc>
          <w:tcPr>
            <w:tcW w:type="dxa" w:w="2520"/>
          </w:tcPr>
          <w:p>
            <w:r>
              <w:t>Frost Polar Rod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21, ATK: 21, CRIT: 3.9, SPEED: 0.04, HP: 12, MP: 10, MP_REGEN: 0.2</w:t>
            </w:r>
          </w:p>
        </w:tc>
        <w:tc>
          <w:tcPr>
            <w:tcW w:type="dxa" w:w="4680"/>
          </w:tcPr>
          <w:p>
            <w:r>
              <w:t>A mystical Uncommon staff channeling elemental currents. Unleashes searing magical projectiles. Emits biting permafrost cold.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frost_rime_grimoire</w:t>
            </w:r>
          </w:p>
        </w:tc>
        <w:tc>
          <w:tcPr>
            <w:tcW w:type="dxa" w:w="2520"/>
          </w:tcPr>
          <w:p>
            <w:r>
              <w:t>Frost Rime Grimoire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18, ATK: 18, DEF: 1, CRIT: 4.5, SPEED: 0.05, HP: 12, MP: 17, MP_REGEN: 0.3</w:t>
            </w:r>
          </w:p>
        </w:tc>
        <w:tc>
          <w:tcPr>
            <w:tcW w:type="dxa" w:w="4680"/>
          </w:tcPr>
          <w:p>
            <w:r>
              <w:t>An arcane Uncommon grimoire inscribed with forgotten runes. Unleashes raw spell power against foes. Emits biting permafrost cold.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genesis_staff_of_the_vale</w:t>
            </w:r>
          </w:p>
        </w:tc>
        <w:tc>
          <w:tcPr>
            <w:tcW w:type="dxa" w:w="2520"/>
          </w:tcPr>
          <w:p>
            <w:r>
              <w:t>Genesis Staff of the Vale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21, ATK: 21, CRIT: 3.8, SPEED: 0.08, HP: 15, MP: 19, MP_REGEN: 0.3</w:t>
            </w:r>
          </w:p>
        </w:tc>
        <w:tc>
          <w:tcPr>
            <w:tcW w:type="dxa" w:w="4680"/>
          </w:tcPr>
          <w:p>
            <w:r>
              <w:t>A mystical Uncommon staff channeling elemental currents. Unleashes searing magical projectiles. Echoes with primordial power from the First Age.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glowing_lumen_arrow</w:t>
            </w:r>
          </w:p>
        </w:tc>
        <w:tc>
          <w:tcPr>
            <w:tcW w:type="dxa" w:w="2520"/>
          </w:tcPr>
          <w:p>
            <w:r>
              <w:t>Glowing Lumen Arrow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8, SPECIAL: Luminescent Beacon</w:t>
            </w:r>
          </w:p>
        </w:tc>
        <w:tc>
          <w:tcPr>
            <w:tcW w:type="dxa" w:w="4680"/>
          </w:tcPr>
          <w:p>
            <w:r>
              <w:t>Bioluminescent tipped arrows that pierce shadows and illuminate hit adversaries.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gold_sword_of_the_eclipse</w:t>
            </w:r>
          </w:p>
        </w:tc>
        <w:tc>
          <w:tcPr>
            <w:tcW w:type="dxa" w:w="2520"/>
          </w:tcPr>
          <w:p>
            <w:r>
              <w:t>Gold Sword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23, ATK: 23, DEF: 1, CRIT: 5.1, SPEED: 0.04, HP: 12, MP: 14, MP_REGEN: 0.4</w:t>
            </w:r>
          </w:p>
        </w:tc>
        <w:tc>
          <w:tcPr>
            <w:tcW w:type="dxa" w:w="4680"/>
          </w:tcPr>
          <w:p>
            <w:r>
              <w:t>A formidable Uncommon blade tempered for heroic combat. Forged in Potaria to conquer the subterranean depths.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grand_cinder_warhammer</w:t>
            </w:r>
          </w:p>
        </w:tc>
        <w:tc>
          <w:tcPr>
            <w:tcW w:type="dxa" w:w="2520"/>
          </w:tcPr>
          <w:p>
            <w:r>
              <w:t>Grand Cinder Warhammer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22, ATK: 22, DEF: 2, CRIT: 4.5, SPEED: 0.08, HP: 10, MP: 19, MP_REGEN: 0.2</w:t>
            </w:r>
          </w:p>
        </w:tc>
        <w:tc>
          <w:tcPr>
            <w:tcW w:type="dxa" w:w="4680"/>
          </w:tcPr>
          <w:p>
            <w:r>
              <w:t>A heavy Uncommon weapon with immense striking weight. Cleaves through enemy defenses with crushing momentum. Radiates blistering subterranean heat.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grove_bow</w:t>
            </w:r>
          </w:p>
        </w:tc>
        <w:tc>
          <w:tcPr>
            <w:tcW w:type="dxa" w:w="2520"/>
          </w:tcPr>
          <w:p>
            <w:r>
              <w:t>Grove 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22, ATK: 22, DEF: 1, CRIT: 4.9, SPEED: 0.08, HP: 15, MP: 15, MP_REGEN: 0.3</w:t>
            </w:r>
          </w:p>
        </w:tc>
        <w:tc>
          <w:tcPr>
            <w:tcW w:type="dxa" w:w="4680"/>
          </w:tcPr>
          <w:p>
            <w:r>
              <w:t>An agile Uncommon bow crafted for high-velocity volleys. Pierces monstrous targets from safe range.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high_canopy_glaive</w:t>
            </w:r>
          </w:p>
        </w:tc>
        <w:tc>
          <w:tcPr>
            <w:tcW w:type="dxa" w:w="2520"/>
          </w:tcPr>
          <w:p>
            <w:r>
              <w:t>High Canopy Glaive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19, ATK: 19, CRIT: 3.3, SPEED: 0.04, HP: 7, MP: 11, MP_REGEN: 0.4</w:t>
            </w:r>
          </w:p>
        </w:tc>
        <w:tc>
          <w:tcPr>
            <w:tcW w:type="dxa" w:w="4680"/>
          </w:tcPr>
          <w:p>
            <w:r>
              <w:t>An extended Uncommon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high_dust_mace</w:t>
            </w:r>
          </w:p>
        </w:tc>
        <w:tc>
          <w:tcPr>
            <w:tcW w:type="dxa" w:w="2520"/>
          </w:tcPr>
          <w:p>
            <w:r>
              <w:t>High Dust Mace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24, ATK: 24, CRIT: 4.1, SPEED: 0.02, HP: 10, MP: 18, MP_REGEN: 0.2</w:t>
            </w:r>
          </w:p>
        </w:tc>
        <w:tc>
          <w:tcPr>
            <w:tcW w:type="dxa" w:w="4680"/>
          </w:tcPr>
          <w:p>
            <w:r>
              <w:t>A heavy Uncommon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high_grove_claymore</w:t>
            </w:r>
          </w:p>
        </w:tc>
        <w:tc>
          <w:tcPr>
            <w:tcW w:type="dxa" w:w="2520"/>
          </w:tcPr>
          <w:p>
            <w:r>
              <w:t>High Grove Claymore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21, ATK: 21, DEF: 1, CRIT: 3.9, SPEED: 0.01, HP: 5, MP: 14, MP_REGEN: 0.4</w:t>
            </w:r>
          </w:p>
        </w:tc>
        <w:tc>
          <w:tcPr>
            <w:tcW w:type="dxa" w:w="4680"/>
          </w:tcPr>
          <w:p>
            <w:r>
              <w:t>A heavy Uncommon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high_starch_rapier</w:t>
            </w:r>
          </w:p>
        </w:tc>
        <w:tc>
          <w:tcPr>
            <w:tcW w:type="dxa" w:w="2520"/>
          </w:tcPr>
          <w:p>
            <w:r>
              <w:t>High Starch Rapier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18, ATK: 18, DEF: 1, CRIT: 5.4, SPEED: 0.02, HP: 15, MP: 14, MP_REGEN: 0.2</w:t>
            </w:r>
          </w:p>
        </w:tc>
        <w:tc>
          <w:tcPr>
            <w:tcW w:type="dxa" w:w="4680"/>
          </w:tcPr>
          <w:p>
            <w:r>
              <w:t>A swift Uncommon blade with flawless balance. Strikes with rapid precision in close-quarters combat. Shimmers with cosmic stardust.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high_volcanic_cleaver</w:t>
            </w:r>
          </w:p>
        </w:tc>
        <w:tc>
          <w:tcPr>
            <w:tcW w:type="dxa" w:w="2520"/>
          </w:tcPr>
          <w:p>
            <w:r>
              <w:t>High Volcanic Cleaver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22, ATK: 22, DEF: 2, CRIT: 3.3, SPEED: 0.1, HP: 8, MP: 12, MP_REGEN: 0.2</w:t>
            </w:r>
          </w:p>
        </w:tc>
        <w:tc>
          <w:tcPr>
            <w:tcW w:type="dxa" w:w="4680"/>
          </w:tcPr>
          <w:p>
            <w:r>
              <w:t>A heavy Uncommon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hoarfrost_blade_of_the_vale</w:t>
            </w:r>
          </w:p>
        </w:tc>
        <w:tc>
          <w:tcPr>
            <w:tcW w:type="dxa" w:w="2520"/>
          </w:tcPr>
          <w:p>
            <w:r>
              <w:t>Hoarfrost Blade of the Vale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19, ATK: 19, DEF: 2, CRIT: 5.7, SPEED: 0.09, HP: 15, MP: 12, MP_REGEN: 0.3</w:t>
            </w:r>
          </w:p>
        </w:tc>
        <w:tc>
          <w:tcPr>
            <w:tcW w:type="dxa" w:w="4680"/>
          </w:tcPr>
          <w:p>
            <w:r>
              <w:t>A formidable Uncommon blade tempered for heroic combat. Forged in Potaria to conquer the subterranean depths. Emits biting permafrost cold.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hoarfrost_halberd</w:t>
            </w:r>
          </w:p>
        </w:tc>
        <w:tc>
          <w:tcPr>
            <w:tcW w:type="dxa" w:w="2520"/>
          </w:tcPr>
          <w:p>
            <w:r>
              <w:t>Hoarfrost Halberd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23, ATK: 23, DEF: 2, CRIT: 5.9, SPEED: 0.03, HP: 7, MP: 10, MP_REGEN: 0.3</w:t>
            </w:r>
          </w:p>
        </w:tc>
        <w:tc>
          <w:tcPr>
            <w:tcW w:type="dxa" w:w="4680"/>
          </w:tcPr>
          <w:p>
            <w:r>
              <w:t>An extended Uncommon polearm forged for tactical reach. Impales adversaries before they can close distance. Emits biting permafrost cold.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hoarfrost_staff</w:t>
            </w:r>
          </w:p>
        </w:tc>
        <w:tc>
          <w:tcPr>
            <w:tcW w:type="dxa" w:w="2520"/>
          </w:tcPr>
          <w:p>
            <w:r>
              <w:t>Hoarfrost Staff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21, ATK: 21, DEF: 2, CRIT: 3.3, SPEED: 0.04, HP: 9, MP: 20, MP_REGEN: 0.2</w:t>
            </w:r>
          </w:p>
        </w:tc>
        <w:tc>
          <w:tcPr>
            <w:tcW w:type="dxa" w:w="4680"/>
          </w:tcPr>
          <w:p>
            <w:r>
              <w:t>A mystical Uncommon staff channeling elemental currents. Unleashes searing magical projectiles. Emits biting permafrost cold.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ignis_cutlass_2</w:t>
            </w:r>
          </w:p>
        </w:tc>
        <w:tc>
          <w:tcPr>
            <w:tcW w:type="dxa" w:w="2520"/>
          </w:tcPr>
          <w:p>
            <w:r>
              <w:t>Ignis Cutlass 2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23, ATK: 23, DEF: 2, CRIT: 5.6, SPEED: 0.09, HP: 9, MP: 13, MP_REGEN: 0.3</w:t>
            </w:r>
          </w:p>
        </w:tc>
        <w:tc>
          <w:tcPr>
            <w:tcW w:type="dxa" w:w="4680"/>
          </w:tcPr>
          <w:p>
            <w:r>
              <w:t>A swift Uncommon blade with flawless balance. Strikes with rapid precision in close-quarters combat. Radiates blistering subterranean heat.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ignis_pike_of_the_eclipse</w:t>
            </w:r>
          </w:p>
        </w:tc>
        <w:tc>
          <w:tcPr>
            <w:tcW w:type="dxa" w:w="2520"/>
          </w:tcPr>
          <w:p>
            <w:r>
              <w:t>Ignis Pike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26, ATK: 26, DEF: 1, CRIT: 5.9, SPEED: 0.01, HP: 6, MP: 15, MP_REGEN: 0.2</w:t>
            </w:r>
          </w:p>
        </w:tc>
        <w:tc>
          <w:tcPr>
            <w:tcW w:type="dxa" w:w="4680"/>
          </w:tcPr>
          <w:p>
            <w:r>
              <w:t>An extended Uncommon polearm forged for tactical reach. Impales adversaries before they can close distance. Radiates blistering subterranean heat.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inferno_crossbow</w:t>
            </w:r>
          </w:p>
        </w:tc>
        <w:tc>
          <w:tcPr>
            <w:tcW w:type="dxa" w:w="2520"/>
          </w:tcPr>
          <w:p>
            <w:r>
              <w:t>Inferno Crossbow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20, ATK: 20, DEF: 2, CRIT: 3.2, SPEED: 0.02, HP: 5, MP: 14, MP_REGEN: 0.2</w:t>
            </w:r>
          </w:p>
        </w:tc>
        <w:tc>
          <w:tcPr>
            <w:tcW w:type="dxa" w:w="4680"/>
          </w:tcPr>
          <w:p>
            <w:r>
              <w:t>An agile Uncommon bow crafted for high-velocity volleys. Pierces monstrous targets from safe range. Radiates blistering subterranean heat.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iron_dagger_of_the_blight</w:t>
            </w:r>
          </w:p>
        </w:tc>
        <w:tc>
          <w:tcPr>
            <w:tcW w:type="dxa" w:w="2520"/>
          </w:tcPr>
          <w:p>
            <w:r>
              <w:t>Iron Dagger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21, ATK: 21, DEF: 1, CRIT: 3.2, SPEED: 0.03, HP: 6, MP: 12, MP_REGEN: 0.2</w:t>
            </w:r>
          </w:p>
        </w:tc>
        <w:tc>
          <w:tcPr>
            <w:tcW w:type="dxa" w:w="4680"/>
          </w:tcPr>
          <w:p>
            <w:r>
              <w:t>A swift Uncommon blade with flawless balance. Strikes with rapid precision in close-quarters combat.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keystone_staff</w:t>
            </w:r>
          </w:p>
        </w:tc>
        <w:tc>
          <w:tcPr>
            <w:tcW w:type="dxa" w:w="2520"/>
          </w:tcPr>
          <w:p>
            <w:r>
              <w:t>Keystone Staff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26, ATK: 26, DEF: 1, CRIT: 4.9, SPEED: 0.01, HP: 13, MP: 13, MP_REGEN: 0.1</w:t>
            </w:r>
          </w:p>
        </w:tc>
        <w:tc>
          <w:tcPr>
            <w:tcW w:type="dxa" w:w="4680"/>
          </w:tcPr>
          <w:p>
            <w:r>
              <w:t>A mystical Uncommon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lightning_longbow</w:t>
            </w:r>
          </w:p>
        </w:tc>
        <w:tc>
          <w:tcPr>
            <w:tcW w:type="dxa" w:w="2520"/>
          </w:tcPr>
          <w:p>
            <w:r>
              <w:t>Lightning Longbow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26, ATK: 26, CRIT: 5.0, SPEED: 0.1, HP: 11, MP: 16, MP_REGEN: 0.3</w:t>
            </w:r>
          </w:p>
        </w:tc>
        <w:tc>
          <w:tcPr>
            <w:tcW w:type="dxa" w:w="4680"/>
          </w:tcPr>
          <w:p>
            <w:r>
              <w:t>An agile Uncommon bow crafted for high-velocity volleys. Pierces monstrous targets from safe range.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lightning_saber_of_the_vale</w:t>
            </w:r>
          </w:p>
        </w:tc>
        <w:tc>
          <w:tcPr>
            <w:tcW w:type="dxa" w:w="2520"/>
          </w:tcPr>
          <w:p>
            <w:r>
              <w:t>Lightning Saber of the Vale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26, ATK: 26, DEF: 1, CRIT: 5.8, SPEED: 0.05, HP: 10, MP: 10, MP_REGEN: 0.1</w:t>
            </w:r>
          </w:p>
        </w:tc>
        <w:tc>
          <w:tcPr>
            <w:tcW w:type="dxa" w:w="4680"/>
          </w:tcPr>
          <w:p>
            <w:r>
              <w:t>A swift Uncommon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luminous_chrono_cleaver</w:t>
            </w:r>
          </w:p>
        </w:tc>
        <w:tc>
          <w:tcPr>
            <w:tcW w:type="dxa" w:w="2520"/>
          </w:tcPr>
          <w:p>
            <w:r>
              <w:t>Luminous Chrono Cleaver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25, ATK: 25, CRIT: 3.6, SPEED: 0.08, HP: 9, MP: 10, MP_REGEN: 0.3</w:t>
            </w:r>
          </w:p>
        </w:tc>
        <w:tc>
          <w:tcPr>
            <w:tcW w:type="dxa" w:w="4680"/>
          </w:tcPr>
          <w:p>
            <w:r>
              <w:t>A heavy Uncommon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luminous_crypt_glaive</w:t>
            </w:r>
          </w:p>
        </w:tc>
        <w:tc>
          <w:tcPr>
            <w:tcW w:type="dxa" w:w="2520"/>
          </w:tcPr>
          <w:p>
            <w:r>
              <w:t>Luminous Crypt Glaive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24, ATK: 24, DEF: 2, CRIT: 4.9, SPEED: 0.01, HP: 8, MP: 16, MP_REGEN: 0.1</w:t>
            </w:r>
          </w:p>
        </w:tc>
        <w:tc>
          <w:tcPr>
            <w:tcW w:type="dxa" w:w="4680"/>
          </w:tcPr>
          <w:p>
            <w:r>
              <w:t>An extended Uncommon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luminous_iron_rapier</w:t>
            </w:r>
          </w:p>
        </w:tc>
        <w:tc>
          <w:tcPr>
            <w:tcW w:type="dxa" w:w="2520"/>
          </w:tcPr>
          <w:p>
            <w:r>
              <w:t>Luminous Iron Rapier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21, ATK: 21, DEF: 1, CRIT: 5.1, SPEED: 0.05, HP: 9, MP: 20, MP_REGEN: 0.2</w:t>
            </w:r>
          </w:p>
        </w:tc>
        <w:tc>
          <w:tcPr>
            <w:tcW w:type="dxa" w:w="4680"/>
          </w:tcPr>
          <w:p>
            <w:r>
              <w:t>A swift Uncommon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luminous_russet_spear</w:t>
            </w:r>
          </w:p>
        </w:tc>
        <w:tc>
          <w:tcPr>
            <w:tcW w:type="dxa" w:w="2520"/>
          </w:tcPr>
          <w:p>
            <w:r>
              <w:t>Luminous Russet Spear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26, ATK: 26, DEF: 2, CRIT: 5.4, SPEED: 0.05, HP: 9, MP: 18, MP_REGEN: 0.2</w:t>
            </w:r>
          </w:p>
        </w:tc>
        <w:tc>
          <w:tcPr>
            <w:tcW w:type="dxa" w:w="4680"/>
          </w:tcPr>
          <w:p>
            <w:r>
              <w:t>An extended Uncommon polearm forged for tactical reach. Impales adversaries before they can close distance. Infused with the earthy resilience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luminous_squall_warhammer</w:t>
            </w:r>
          </w:p>
        </w:tc>
        <w:tc>
          <w:tcPr>
            <w:tcW w:type="dxa" w:w="2520"/>
          </w:tcPr>
          <w:p>
            <w:r>
              <w:t>Luminous Squall Warhammer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21, ATK: 21, CRIT: 4.8, SPEED: 0.09, HP: 8, MP: 12, MP_REGEN: 0.3</w:t>
            </w:r>
          </w:p>
        </w:tc>
        <w:tc>
          <w:tcPr>
            <w:tcW w:type="dxa" w:w="4680"/>
          </w:tcPr>
          <w:p>
            <w:r>
              <w:t>A heavy Uncommon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luminous_timeless_rod</w:t>
            </w:r>
          </w:p>
        </w:tc>
        <w:tc>
          <w:tcPr>
            <w:tcW w:type="dxa" w:w="2520"/>
          </w:tcPr>
          <w:p>
            <w:r>
              <w:t>Luminous Timeless Rod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24, ATK: 24, DEF: 2, CRIT: 5.4, SPEED: 0.08, HP: 10, MP: 14, MP_REGEN: 0.1</w:t>
            </w:r>
          </w:p>
        </w:tc>
        <w:tc>
          <w:tcPr>
            <w:tcW w:type="dxa" w:w="4680"/>
          </w:tcPr>
          <w:p>
            <w:r>
              <w:t>A mystical Uncommon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lunar_greatsword</w:t>
            </w:r>
          </w:p>
        </w:tc>
        <w:tc>
          <w:tcPr>
            <w:tcW w:type="dxa" w:w="2520"/>
          </w:tcPr>
          <w:p>
            <w:r>
              <w:t>Lunar Greatsword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20, ATK: 20, DEF: 1, CRIT: 3.3, SPEED: 0.04, HP: 15, MP: 11, MP_REGEN: 0.2</w:t>
            </w:r>
          </w:p>
        </w:tc>
        <w:tc>
          <w:tcPr>
            <w:tcW w:type="dxa" w:w="4680"/>
          </w:tcPr>
          <w:p>
            <w:r>
              <w:t>A heavy Uncommon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mirage_shortbow_of_the_caverns</w:t>
            </w:r>
          </w:p>
        </w:tc>
        <w:tc>
          <w:tcPr>
            <w:tcW w:type="dxa" w:w="2520"/>
          </w:tcPr>
          <w:p>
            <w:r>
              <w:t>Mirage Shortbow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21, ATK: 21, DEF: 2, CRIT: 4.0, SPEED: 0.06, HP: 10, MP: 18, MP_REGEN: 0.3</w:t>
            </w:r>
          </w:p>
        </w:tc>
        <w:tc>
          <w:tcPr>
            <w:tcW w:type="dxa" w:w="4680"/>
          </w:tcPr>
          <w:p>
            <w:r>
              <w:t>An agile Uncommon bow crafted for high-velocity volleys. Pierces monstrous targets from safe range.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molten_longbow</w:t>
            </w:r>
          </w:p>
        </w:tc>
        <w:tc>
          <w:tcPr>
            <w:tcW w:type="dxa" w:w="2520"/>
          </w:tcPr>
          <w:p>
            <w:r>
              <w:t>Molten Longbow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19, ATK: 19, DEF: 1, CRIT: 4.2, HP: 8, MP: 19, MP_REGEN: 0.2</w:t>
            </w:r>
          </w:p>
        </w:tc>
        <w:tc>
          <w:tcPr>
            <w:tcW w:type="dxa" w:w="4680"/>
          </w:tcPr>
          <w:p>
            <w:r>
              <w:t>An agile Uncommon bow crafted for high-velocity volleys. Pierces monstrous targets from safe range.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nebula_halberd</w:t>
            </w:r>
          </w:p>
        </w:tc>
        <w:tc>
          <w:tcPr>
            <w:tcW w:type="dxa" w:w="2520"/>
          </w:tcPr>
          <w:p>
            <w:r>
              <w:t>Nebula Halberd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18, ATK: 18, DEF: 1, CRIT: 4.0, SPEED: 0.05, HP: 15, MP: 20, MP_REGEN: 0.2</w:t>
            </w:r>
          </w:p>
        </w:tc>
        <w:tc>
          <w:tcPr>
            <w:tcW w:type="dxa" w:w="4680"/>
          </w:tcPr>
          <w:p>
            <w:r>
              <w:t>An extended Uncommon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nebula_spear</w:t>
            </w:r>
          </w:p>
        </w:tc>
        <w:tc>
          <w:tcPr>
            <w:tcW w:type="dxa" w:w="2520"/>
          </w:tcPr>
          <w:p>
            <w:r>
              <w:t>Nebula Spear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21, ATK: 21, CRIT: 5.4, SPEED: 0.03, HP: 6, MP: 11, MP_REGEN: 0.4</w:t>
            </w:r>
          </w:p>
        </w:tc>
        <w:tc>
          <w:tcPr>
            <w:tcW w:type="dxa" w:w="4680"/>
          </w:tcPr>
          <w:p>
            <w:r>
              <w:t>An extended Uncommon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nether_claymore</w:t>
            </w:r>
          </w:p>
        </w:tc>
        <w:tc>
          <w:tcPr>
            <w:tcW w:type="dxa" w:w="2520"/>
          </w:tcPr>
          <w:p>
            <w:r>
              <w:t>Nether Claymore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17, ATK: 17, DEF: 2, CRIT: 4.9, SPEED: 0.04, HP: 14, MP: 17, MP_REGEN: 0.4</w:t>
            </w:r>
          </w:p>
        </w:tc>
        <w:tc>
          <w:tcPr>
            <w:tcW w:type="dxa" w:w="4680"/>
          </w:tcPr>
          <w:p>
            <w:r>
              <w:t>A heavy Uncommon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nova_claymore_of_the_caverns</w:t>
            </w:r>
          </w:p>
        </w:tc>
        <w:tc>
          <w:tcPr>
            <w:tcW w:type="dxa" w:w="2520"/>
          </w:tcPr>
          <w:p>
            <w:r>
              <w:t>Nova Claymore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26, ATK: 26, DEF: 1, CRIT: 5.8, SPEED: 0.06, HP: 5, MP: 17, MP_REGEN: 0.2</w:t>
            </w:r>
          </w:p>
        </w:tc>
        <w:tc>
          <w:tcPr>
            <w:tcW w:type="dxa" w:w="4680"/>
          </w:tcPr>
          <w:p>
            <w:r>
              <w:t>A heavy Uncommon weapon with immense striking weight. Cleaves through enemy defenses with crushing momentum. Shimmers with cosmic stardust.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obsidian_greatsword_of_sol_rho</w:t>
            </w:r>
          </w:p>
        </w:tc>
        <w:tc>
          <w:tcPr>
            <w:tcW w:type="dxa" w:w="2520"/>
          </w:tcPr>
          <w:p>
            <w:r>
              <w:t>Obsidian Greatsword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19, ATK: 19, DEF: 2, CRIT: 4.1, SPEED: 0.06, HP: 5, MP: 19, MP_REGEN: 0.1</w:t>
            </w:r>
          </w:p>
        </w:tc>
        <w:tc>
          <w:tcPr>
            <w:tcW w:type="dxa" w:w="4680"/>
          </w:tcPr>
          <w:p>
            <w:r>
              <w:t>A heavy Uncommon weapon with immense striking weight. Cleaves through enemy defenses with crushing momentum. Shimmers with cosmic stardust.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polar_halberd_of_genesis</w:t>
            </w:r>
          </w:p>
        </w:tc>
        <w:tc>
          <w:tcPr>
            <w:tcW w:type="dxa" w:w="2520"/>
          </w:tcPr>
          <w:p>
            <w:r>
              <w:t>Polar Halberd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18, ATK: 18, CRIT: 5.7, SPEED: 0.03, HP: 6, MP: 12, MP_REGEN: 0.3</w:t>
            </w:r>
          </w:p>
        </w:tc>
        <w:tc>
          <w:tcPr>
            <w:tcW w:type="dxa" w:w="4680"/>
          </w:tcPr>
          <w:p>
            <w:r>
              <w:t>An extended Uncommon polearm forged for tactical reach. Impales adversaries before they can close distance. Echoes with primordial power from the First Age.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prime_basalt_scythe</w:t>
            </w:r>
          </w:p>
        </w:tc>
        <w:tc>
          <w:tcPr>
            <w:tcW w:type="dxa" w:w="2520"/>
          </w:tcPr>
          <w:p>
            <w:r>
              <w:t>Prime Basalt Scythe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19, ATK: 19, DEF: 2, CRIT: 3.2, SPEED: 0.04, HP: 5, MP: 18, MP_REGEN: 0.2</w:t>
            </w:r>
          </w:p>
        </w:tc>
        <w:tc>
          <w:tcPr>
            <w:tcW w:type="dxa" w:w="4680"/>
          </w:tcPr>
          <w:p>
            <w:r>
              <w:t>A heavy Uncommon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prime_umbral_lance</w:t>
            </w:r>
          </w:p>
        </w:tc>
        <w:tc>
          <w:tcPr>
            <w:tcW w:type="dxa" w:w="2520"/>
          </w:tcPr>
          <w:p>
            <w:r>
              <w:t>Prime Umbral Lance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22, ATK: 22, CRIT: 5.8, SPEED: 0.01, HP: 11, MP: 13, MP_REGEN: 0.2</w:t>
            </w:r>
          </w:p>
        </w:tc>
        <w:tc>
          <w:tcPr>
            <w:tcW w:type="dxa" w:w="4680"/>
          </w:tcPr>
          <w:p>
            <w:r>
              <w:t>An extended Uncommon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relic_focus</w:t>
            </w:r>
          </w:p>
        </w:tc>
        <w:tc>
          <w:tcPr>
            <w:tcW w:type="dxa" w:w="2520"/>
          </w:tcPr>
          <w:p>
            <w:r>
              <w:t>Relic Focus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20, ATK: 20, CRIT: 3.5, SPEED: 0.01, HP: 15, MP: 16, MP_REGEN: 0.2</w:t>
            </w:r>
          </w:p>
        </w:tc>
        <w:tc>
          <w:tcPr>
            <w:tcW w:type="dxa" w:w="4680"/>
          </w:tcPr>
          <w:p>
            <w:r>
              <w:t>A mystical Uncommon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root_pike_of_the_eclipse</w:t>
            </w:r>
          </w:p>
        </w:tc>
        <w:tc>
          <w:tcPr>
            <w:tcW w:type="dxa" w:w="2520"/>
          </w:tcPr>
          <w:p>
            <w:r>
              <w:t>Root Pike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26, ATK: 26, DEF: 2, CRIT: 3.2, SPEED: 0.07, HP: 6, MP: 20, MP_REGEN: 0.2</w:t>
            </w:r>
          </w:p>
        </w:tc>
        <w:tc>
          <w:tcPr>
            <w:tcW w:type="dxa" w:w="4680"/>
          </w:tcPr>
          <w:p>
            <w:r>
              <w:t>An extended Uncommon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royal_forgotten_broadsword</w:t>
            </w:r>
          </w:p>
        </w:tc>
        <w:tc>
          <w:tcPr>
            <w:tcW w:type="dxa" w:w="2520"/>
          </w:tcPr>
          <w:p>
            <w:r>
              <w:t>Royal Forgotten Broadsword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21, ATK: 21, CRIT: 3.7, SPEED: 0.01, HP: 8, MP: 20, MP_REGEN: 0.2</w:t>
            </w:r>
          </w:p>
        </w:tc>
        <w:tc>
          <w:tcPr>
            <w:tcW w:type="dxa" w:w="4680"/>
          </w:tcPr>
          <w:p>
            <w:r>
              <w:t>A formidable Uncommon blade tempered for heroic combat. Forged in Potaria to conquer the subterranean depths.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russet_blade</w:t>
            </w:r>
          </w:p>
        </w:tc>
        <w:tc>
          <w:tcPr>
            <w:tcW w:type="dxa" w:w="2520"/>
          </w:tcPr>
          <w:p>
            <w:r>
              <w:t>Russet Blade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19, ATK: 19, DEF: 2, CRIT: 4.1, SPEED: 0.05, HP: 5, MP: 11, MP_REGEN: 0.2</w:t>
            </w:r>
          </w:p>
        </w:tc>
        <w:tc>
          <w:tcPr>
            <w:tcW w:type="dxa" w:w="4680"/>
          </w:tcPr>
          <w:p>
            <w:r>
              <w:t>A formidable Uncommon blade tempered for heroic combat. Forged in Potaria to conquer the subterranean depths. Infused with the earthy resilience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russet_halberd_of_the_tempest</w:t>
            </w:r>
          </w:p>
        </w:tc>
        <w:tc>
          <w:tcPr>
            <w:tcW w:type="dxa" w:w="2520"/>
          </w:tcPr>
          <w:p>
            <w:r>
              <w:t>Russet Halberd of the Tempest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26, ATK: 26, DEF: 2, CRIT: 4.3, SPEED: 0.07, HP: 10, MP: 12, MP_REGEN: 0.4</w:t>
            </w:r>
          </w:p>
        </w:tc>
        <w:tc>
          <w:tcPr>
            <w:tcW w:type="dxa" w:w="4680"/>
          </w:tcPr>
          <w:p>
            <w:r>
              <w:t>An extended Uncommon polearm forged for tactical reach. Impales adversaries before they can close distance. Infused with the earthy resilience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sacred_clockwork_saber</w:t>
            </w:r>
          </w:p>
        </w:tc>
        <w:tc>
          <w:tcPr>
            <w:tcW w:type="dxa" w:w="2520"/>
          </w:tcPr>
          <w:p>
            <w:r>
              <w:t>Sacred Clockwork Saber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19, ATK: 19, DEF: 1, CRIT: 5.0, SPEED: 0.09, HP: 6, MP: 19, MP_REGEN: 0.1</w:t>
            </w:r>
          </w:p>
        </w:tc>
        <w:tc>
          <w:tcPr>
            <w:tcW w:type="dxa" w:w="4680"/>
          </w:tcPr>
          <w:p>
            <w:r>
              <w:t>A swift Uncommon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sacred_dust_halberd</w:t>
            </w:r>
          </w:p>
        </w:tc>
        <w:tc>
          <w:tcPr>
            <w:tcW w:type="dxa" w:w="2520"/>
          </w:tcPr>
          <w:p>
            <w:r>
              <w:t>Sacred Dust Halberd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19, ATK: 19, DEF: 1, CRIT: 5.0, SPEED: 0.02, HP: 6, MP: 13, MP_REGEN: 0.3</w:t>
            </w:r>
          </w:p>
        </w:tc>
        <w:tc>
          <w:tcPr>
            <w:tcW w:type="dxa" w:w="4680"/>
          </w:tcPr>
          <w:p>
            <w:r>
              <w:t>An extended Uncommon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sacred_grove_focus</w:t>
            </w:r>
          </w:p>
        </w:tc>
        <w:tc>
          <w:tcPr>
            <w:tcW w:type="dxa" w:w="2520"/>
          </w:tcPr>
          <w:p>
            <w:r>
              <w:t>Sacred Grove Focus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20, ATK: 20, DEF: 2, CRIT: 3.7, SPEED: 0.07, HP: 6, MP: 15, MP_REGEN: 0.2</w:t>
            </w:r>
          </w:p>
        </w:tc>
        <w:tc>
          <w:tcPr>
            <w:tcW w:type="dxa" w:w="4680"/>
          </w:tcPr>
          <w:p>
            <w:r>
              <w:t>A mystical Uncommon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sacred_keystone_wand</w:t>
            </w:r>
          </w:p>
        </w:tc>
        <w:tc>
          <w:tcPr>
            <w:tcW w:type="dxa" w:w="2520"/>
          </w:tcPr>
          <w:p>
            <w:r>
              <w:t>Sacred Keystone Wand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17, ATK: 17, DEF: 2, CRIT: 5.0, SPEED: 0.04, HP: 9, MP: 11, MP_REGEN: 0.4</w:t>
            </w:r>
          </w:p>
        </w:tc>
        <w:tc>
          <w:tcPr>
            <w:tcW w:type="dxa" w:w="4680"/>
          </w:tcPr>
          <w:p>
            <w:r>
              <w:t>A mystical Uncommon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sacred_sirocco_broadsword</w:t>
            </w:r>
          </w:p>
        </w:tc>
        <w:tc>
          <w:tcPr>
            <w:tcW w:type="dxa" w:w="2520"/>
          </w:tcPr>
          <w:p>
            <w:r>
              <w:t>Sacred Sirocco Broadsword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18, ATK: 18, DEF: 1, CRIT: 3.9, SPEED: 0.08, HP: 14, MP: 18, MP_REGEN: 0.2</w:t>
            </w:r>
          </w:p>
        </w:tc>
        <w:tc>
          <w:tcPr>
            <w:tcW w:type="dxa" w:w="4680"/>
          </w:tcPr>
          <w:p>
            <w:r>
              <w:t>A formidable Uncommon blade tempered for heroic combat. Forged in Potaria to conquer the subterranean depths.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sacred_stellar_staff</w:t>
            </w:r>
          </w:p>
        </w:tc>
        <w:tc>
          <w:tcPr>
            <w:tcW w:type="dxa" w:w="2520"/>
          </w:tcPr>
          <w:p>
            <w:r>
              <w:t>Sacred Stellar Staff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23, ATK: 23, CRIT: 4.5, SPEED: 0.1, HP: 8, MP: 13, MP_REGEN: 0.3</w:t>
            </w:r>
          </w:p>
        </w:tc>
        <w:tc>
          <w:tcPr>
            <w:tcW w:type="dxa" w:w="4680"/>
          </w:tcPr>
          <w:p>
            <w:r>
              <w:t>A mystical Uncommon staff channeling elemental currents. Unleashes searing magical projectiles. Shimmers with cosmic stardust.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sacred_wither_rapier</w:t>
            </w:r>
          </w:p>
        </w:tc>
        <w:tc>
          <w:tcPr>
            <w:tcW w:type="dxa" w:w="2520"/>
          </w:tcPr>
          <w:p>
            <w:r>
              <w:t>Sacred Wither Rapier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21, ATK: 21, CRIT: 5.4, SPEED: 0.04, HP: 14, MP: 17, MP_REGEN: 0.3</w:t>
            </w:r>
          </w:p>
        </w:tc>
        <w:tc>
          <w:tcPr>
            <w:tcW w:type="dxa" w:w="4680"/>
          </w:tcPr>
          <w:p>
            <w:r>
              <w:t>A swift Uncommon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scorpion_saber</w:t>
            </w:r>
          </w:p>
        </w:tc>
        <w:tc>
          <w:tcPr>
            <w:tcW w:type="dxa" w:w="2520"/>
          </w:tcPr>
          <w:p>
            <w:r>
              <w:t>Scorpion Saber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26, ATK: 26, DEF: 2, CRIT: 3.6, SPEED: 0.04, HP: 8, MP: 14, MP_REGEN: 0.3</w:t>
            </w:r>
          </w:p>
        </w:tc>
        <w:tc>
          <w:tcPr>
            <w:tcW w:type="dxa" w:w="4680"/>
          </w:tcPr>
          <w:p>
            <w:r>
              <w:t>A swift Uncommon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shadow_grimoire</w:t>
            </w:r>
          </w:p>
        </w:tc>
        <w:tc>
          <w:tcPr>
            <w:tcW w:type="dxa" w:w="2520"/>
          </w:tcPr>
          <w:p>
            <w:r>
              <w:t>Shadow Grimoire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22, ATK: 22, DEF: 2, CRIT: 4.1, SPEED: 0.04, HP: 7, MP: 14, MP_REGEN: 0.3</w:t>
            </w:r>
          </w:p>
        </w:tc>
        <w:tc>
          <w:tcPr>
            <w:tcW w:type="dxa" w:w="4680"/>
          </w:tcPr>
          <w:p>
            <w:r>
              <w:t>An arcane Uncommon grimoire inscribed with forgotten runes. Unleashes raw spell power against foes.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smolder_saber</w:t>
            </w:r>
          </w:p>
        </w:tc>
        <w:tc>
          <w:tcPr>
            <w:tcW w:type="dxa" w:w="2520"/>
          </w:tcPr>
          <w:p>
            <w:r>
              <w:t>Smolder Saber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22, ATK: 22, DEF: 2, CRIT: 4.5, SPEED: 0.02, HP: 12, MP: 20, MP_REGEN: 0.1</w:t>
            </w:r>
          </w:p>
        </w:tc>
        <w:tc>
          <w:tcPr>
            <w:tcW w:type="dxa" w:w="4680"/>
          </w:tcPr>
          <w:p>
            <w:r>
              <w:t>A swift Uncommon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smolder_scythe_of_the_blight</w:t>
            </w:r>
          </w:p>
        </w:tc>
        <w:tc>
          <w:tcPr>
            <w:tcW w:type="dxa" w:w="2520"/>
          </w:tcPr>
          <w:p>
            <w:r>
              <w:t>Smolder Scythe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24, ATK: 24, CRIT: 5.6, HP: 14, MP: 17, MP_REGEN: 0.4</w:t>
            </w:r>
          </w:p>
        </w:tc>
        <w:tc>
          <w:tcPr>
            <w:tcW w:type="dxa" w:w="4680"/>
          </w:tcPr>
          <w:p>
            <w:r>
              <w:t>A heavy Uncommon weapon with immense striking weight. Cleaves through enemy defenses with crushing momentum.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sol_rho_bow</w:t>
            </w:r>
          </w:p>
        </w:tc>
        <w:tc>
          <w:tcPr>
            <w:tcW w:type="dxa" w:w="2520"/>
          </w:tcPr>
          <w:p>
            <w:r>
              <w:t>Sol-Rho 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18, ATK: 18, DEF: 2, CRIT: 6.0, SPEED: 0.01, HP: 12, MP: 10, MP_REGEN: 0.2</w:t>
            </w:r>
          </w:p>
        </w:tc>
        <w:tc>
          <w:tcPr>
            <w:tcW w:type="dxa" w:w="4680"/>
          </w:tcPr>
          <w:p>
            <w:r>
              <w:t>An agile Uncommon bow crafted for high-velocity volleys. Pierces monstrous targets from safe range. Shimmers with cosmic stardust.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spud_earthbound_longbow</w:t>
            </w:r>
          </w:p>
        </w:tc>
        <w:tc>
          <w:tcPr>
            <w:tcW w:type="dxa" w:w="2520"/>
          </w:tcPr>
          <w:p>
            <w:r>
              <w:t>Spud Earthbound Longbow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20, ATK: 20, DEF: 1, CRIT: 4.4, SPEED: 0.01, HP: 5, MP: 10, MP_REGEN: 0.2</w:t>
            </w:r>
          </w:p>
        </w:tc>
        <w:tc>
          <w:tcPr>
            <w:tcW w:type="dxa" w:w="4680"/>
          </w:tcPr>
          <w:p>
            <w:r>
              <w:t>An agile Uncommon bow crafted for high-velocity volleys. Pierces monstrous targets from safe range. Infused with the earthy resilience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storm_wand_of_the_spud</w:t>
            </w:r>
          </w:p>
        </w:tc>
        <w:tc>
          <w:tcPr>
            <w:tcW w:type="dxa" w:w="2520"/>
          </w:tcPr>
          <w:p>
            <w:r>
              <w:t>Storm Wand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20, ATK: 20, DEF: 1, CRIT: 4.7, SPEED: 0.09, HP: 15, MP: 11, MP_REGEN: 0.2</w:t>
            </w:r>
          </w:p>
        </w:tc>
        <w:tc>
          <w:tcPr>
            <w:tcW w:type="dxa" w:w="4680"/>
          </w:tcPr>
          <w:p>
            <w:r>
              <w:t>A mystical Uncommon staff channeling elemental currents. Unleashes searing magical projectiles. Infused with the earthy resilience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tempest_halberd</w:t>
            </w:r>
          </w:p>
        </w:tc>
        <w:tc>
          <w:tcPr>
            <w:tcW w:type="dxa" w:w="2520"/>
          </w:tcPr>
          <w:p>
            <w:r>
              <w:t>Tempest Halberd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19, ATK: 19, CRIT: 5.2, SPEED: 0.05, HP: 10, MP: 10, MP_REGEN: 0.4</w:t>
            </w:r>
          </w:p>
        </w:tc>
        <w:tc>
          <w:tcPr>
            <w:tcW w:type="dxa" w:w="4680"/>
          </w:tcPr>
          <w:p>
            <w:r>
              <w:t>An extended Uncommon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thunder_saber_of_sol_rho</w:t>
            </w:r>
          </w:p>
        </w:tc>
        <w:tc>
          <w:tcPr>
            <w:tcW w:type="dxa" w:w="2520"/>
          </w:tcPr>
          <w:p>
            <w:r>
              <w:t>Thunder Saber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19, ATK: 19, CRIT: 5.8, SPEED: 0.05, HP: 6, MP: 18, MP_REGEN: 0.2</w:t>
            </w:r>
          </w:p>
        </w:tc>
        <w:tc>
          <w:tcPr>
            <w:tcW w:type="dxa" w:w="4680"/>
          </w:tcPr>
          <w:p>
            <w:r>
              <w:t>A swift Uncommon blade with flawless balance. Strikes with rapid precision in close-quarters combat. Shimmers with cosmic stardust.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timber_blade</w:t>
            </w:r>
          </w:p>
        </w:tc>
        <w:tc>
          <w:tcPr>
            <w:tcW w:type="dxa" w:w="2520"/>
          </w:tcPr>
          <w:p>
            <w:r>
              <w:t>Timber Blade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20, ATK: 20, CRIT: 4.3, SPEED: 0.04, HP: 7, MP: 12, MP_REGEN: 0.2</w:t>
            </w:r>
          </w:p>
        </w:tc>
        <w:tc>
          <w:tcPr>
            <w:tcW w:type="dxa" w:w="4680"/>
          </w:tcPr>
          <w:p>
            <w:r>
              <w:t>A formidable Uncommon blade tempered for heroic combat. Forged in Potaria to conquer the subterranean depths.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timber_lance_of_genesis</w:t>
            </w:r>
          </w:p>
        </w:tc>
        <w:tc>
          <w:tcPr>
            <w:tcW w:type="dxa" w:w="2520"/>
          </w:tcPr>
          <w:p>
            <w:r>
              <w:t>Timber Lance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19, ATK: 19, CRIT: 3.4, SPEED: 0.08, HP: 8, MP: 10, MP_REGEN: 0.2</w:t>
            </w:r>
          </w:p>
        </w:tc>
        <w:tc>
          <w:tcPr>
            <w:tcW w:type="dxa" w:w="4680"/>
          </w:tcPr>
          <w:p>
            <w:r>
              <w:t>An extended Uncommon polearm forged for tactical reach. Impales adversaries before they can close distance. Echoes with primordial power from the First Age.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titan_recurve</w:t>
            </w:r>
          </w:p>
        </w:tc>
        <w:tc>
          <w:tcPr>
            <w:tcW w:type="dxa" w:w="2520"/>
          </w:tcPr>
          <w:p>
            <w:r>
              <w:t>Titan Recurve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26, ATK: 26, DEF: 1, CRIT: 3.0, SPEED: 0.09, HP: 12, MP: 12, MP_REGEN: 0.3</w:t>
            </w:r>
          </w:p>
        </w:tc>
        <w:tc>
          <w:tcPr>
            <w:tcW w:type="dxa" w:w="4680"/>
          </w:tcPr>
          <w:p>
            <w:r>
              <w:t>An agile Uncommon bow crafted for high-velocity volleys. Pierces monstrous targets from safe range.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titan_recurve_of_the_tempest</w:t>
            </w:r>
          </w:p>
        </w:tc>
        <w:tc>
          <w:tcPr>
            <w:tcW w:type="dxa" w:w="2520"/>
          </w:tcPr>
          <w:p>
            <w:r>
              <w:t>Titan Recurve of the Tempest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17, ATK: 17, DEF: 1, CRIT: 3.4, SPEED: 0.01, HP: 12, MP: 10, MP_REGEN: 0.1</w:t>
            </w:r>
          </w:p>
        </w:tc>
        <w:tc>
          <w:tcPr>
            <w:tcW w:type="dxa" w:w="4680"/>
          </w:tcPr>
          <w:p>
            <w:r>
              <w:t>An agile Uncommon bow crafted for high-velocity volleys. Pierces monstrous targets from safe range.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verdant_moss_saber</w:t>
            </w:r>
          </w:p>
        </w:tc>
        <w:tc>
          <w:tcPr>
            <w:tcW w:type="dxa" w:w="2520"/>
          </w:tcPr>
          <w:p>
            <w:r>
              <w:t>Verdant Moss Saber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20, ATK: 20, DEF: 2, CRIT: 5.8, SPEED: 0.1, HP: 7, MP: 16, MP_REGEN: 0.3</w:t>
            </w:r>
          </w:p>
        </w:tc>
        <w:tc>
          <w:tcPr>
            <w:tcW w:type="dxa" w:w="4680"/>
          </w:tcPr>
          <w:p>
            <w:r>
              <w:t>A swift Uncommon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vortex_bow</w:t>
            </w:r>
          </w:p>
        </w:tc>
        <w:tc>
          <w:tcPr>
            <w:tcW w:type="dxa" w:w="2520"/>
          </w:tcPr>
          <w:p>
            <w:r>
              <w:t>Vortex 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24, ATK: 24, DEF: 1, CRIT: 5.4, SPEED: 0.01, HP: 14, MP: 11, MP_REGEN: 0.1</w:t>
            </w:r>
          </w:p>
        </w:tc>
        <w:tc>
          <w:tcPr>
            <w:tcW w:type="dxa" w:w="4680"/>
          </w:tcPr>
          <w:p>
            <w:r>
              <w:t>An agile Uncommon bow crafted for high-velocity volleys. Pierces monstrous targets from safe range.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vortex_scepter</w:t>
            </w:r>
          </w:p>
        </w:tc>
        <w:tc>
          <w:tcPr>
            <w:tcW w:type="dxa" w:w="2520"/>
          </w:tcPr>
          <w:p>
            <w:r>
              <w:t>Vortex Scepter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23, ATK: 23, DEF: 2, CRIT: 5.1, SPEED: 0.05, HP: 10, MP: 16, MP_REGEN: 0.2</w:t>
            </w:r>
          </w:p>
        </w:tc>
        <w:tc>
          <w:tcPr>
            <w:tcW w:type="dxa" w:w="4680"/>
          </w:tcPr>
          <w:p>
            <w:r>
              <w:t>A mystical Uncommon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wither_saber</w:t>
            </w:r>
          </w:p>
        </w:tc>
        <w:tc>
          <w:tcPr>
            <w:tcW w:type="dxa" w:w="2520"/>
          </w:tcPr>
          <w:p>
            <w:r>
              <w:t>Wither Saber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26, ATK: 26, CRIT: 5.6, SPEED: 0.08, HP: 9, MP: 18, MP_REGEN: 0.3</w:t>
            </w:r>
          </w:p>
        </w:tc>
        <w:tc>
          <w:tcPr>
            <w:tcW w:type="dxa" w:w="4680"/>
          </w:tcPr>
          <w:p>
            <w:r>
              <w:t>A swift Uncommon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zephyr_breeze_catalyst_2</w:t>
            </w:r>
          </w:p>
        </w:tc>
        <w:tc>
          <w:tcPr>
            <w:tcW w:type="dxa" w:w="2520"/>
          </w:tcPr>
          <w:p>
            <w:r>
              <w:t>Zephyr Breeze Catalyst 2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24, ATK: 24, CRIT: 5.7, SPEED: 0.07, HP: 15, MP: 10, MP_REGEN: 0.2</w:t>
            </w:r>
          </w:p>
        </w:tc>
        <w:tc>
          <w:tcPr>
            <w:tcW w:type="dxa" w:w="4680"/>
          </w:tcPr>
          <w:p>
            <w:r>
              <w:t>A mystical Uncommon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zephyr_breeze_saber</w:t>
            </w:r>
          </w:p>
        </w:tc>
        <w:tc>
          <w:tcPr>
            <w:tcW w:type="dxa" w:w="2520"/>
          </w:tcPr>
          <w:p>
            <w:r>
              <w:t>Zephyr Breeze Saber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23, ATK: 23, CRIT: 5.8, SPEED: 0.09, HP: 5, MP: 17, MP_REGEN: 0.1</w:t>
            </w:r>
          </w:p>
        </w:tc>
        <w:tc>
          <w:tcPr>
            <w:tcW w:type="dxa" w:w="4680"/>
          </w:tcPr>
          <w:p>
            <w:r>
              <w:t>A swift Uncommon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zephyr_gale_mace</w:t>
            </w:r>
          </w:p>
        </w:tc>
        <w:tc>
          <w:tcPr>
            <w:tcW w:type="dxa" w:w="2520"/>
          </w:tcPr>
          <w:p>
            <w:r>
              <w:t>Zephyr Gale Mace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18, ATK: 18, CRIT: 3.9, SPEED: 0.09, HP: 10, MP: 16, MP_REGEN: 0.3</w:t>
            </w:r>
          </w:p>
        </w:tc>
        <w:tc>
          <w:tcPr>
            <w:tcW w:type="dxa" w:w="4680"/>
          </w:tcPr>
          <w:p>
            <w:r>
              <w:t>A heavy Uncommon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zephyr_tempest_halberd</w:t>
            </w:r>
          </w:p>
        </w:tc>
        <w:tc>
          <w:tcPr>
            <w:tcW w:type="dxa" w:w="2520"/>
          </w:tcPr>
          <w:p>
            <w:r>
              <w:t>Zephyr Tempest Halberd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18, ATK: 18, DEF: 1, CRIT: 4.3, SPEED: 0.01, HP: 7, MP: 15, MP_REGEN: 0.2</w:t>
            </w:r>
          </w:p>
        </w:tc>
        <w:tc>
          <w:tcPr>
            <w:tcW w:type="dxa" w:w="4680"/>
          </w:tcPr>
          <w:p>
            <w:r>
              <w:t>An extended Uncommon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zephyr_tempest_recurve</w:t>
            </w:r>
          </w:p>
        </w:tc>
        <w:tc>
          <w:tcPr>
            <w:tcW w:type="dxa" w:w="2520"/>
          </w:tcPr>
          <w:p>
            <w:r>
              <w:t>Zephyr Tempest Recurve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20, ATK: 20, DEF: 2, CRIT: 4.7, SPEED: 0.04, HP: 8, MP: 20, MP_REGEN: 0.3</w:t>
            </w:r>
          </w:p>
        </w:tc>
        <w:tc>
          <w:tcPr>
            <w:tcW w:type="dxa" w:w="4680"/>
          </w:tcPr>
          <w:p>
            <w:r>
              <w:t>An agile Uncommon bow crafted for high-velocity volleys. Pierces monstrous targets from safe range.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zephyr_thunder_rod</w:t>
            </w:r>
          </w:p>
        </w:tc>
        <w:tc>
          <w:tcPr>
            <w:tcW w:type="dxa" w:w="2520"/>
          </w:tcPr>
          <w:p>
            <w:r>
              <w:t>Zephyr Thunder Rod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17, ATK: 17, DEF: 2, CRIT: 5.1, SPEED: 0.05, HP: 11, MP: 17, MP_REGEN: 0.3</w:t>
            </w:r>
          </w:p>
        </w:tc>
        <w:tc>
          <w:tcPr>
            <w:tcW w:type="dxa" w:w="4680"/>
          </w:tcPr>
          <w:p>
            <w:r>
              <w:t>A mystical Uncommon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zephyr_thunder_saber</w:t>
            </w:r>
          </w:p>
        </w:tc>
        <w:tc>
          <w:tcPr>
            <w:tcW w:type="dxa" w:w="2520"/>
          </w:tcPr>
          <w:p>
            <w:r>
              <w:t>Zephyr Thunder Saber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24, ATK: 24, CRIT: 3.5, SPEED: 0.09, HP: 14, MP: 12, MP_REGEN: 0.2</w:t>
            </w:r>
          </w:p>
        </w:tc>
        <w:tc>
          <w:tcPr>
            <w:tcW w:type="dxa" w:w="4680"/>
          </w:tcPr>
          <w:p>
            <w:r>
              <w:t>A swift Uncommon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ancient_chrono_recurve</w:t>
            </w:r>
          </w:p>
        </w:tc>
        <w:tc>
          <w:tcPr>
            <w:tcW w:type="dxa" w:w="2520"/>
          </w:tcPr>
          <w:p>
            <w:r>
              <w:t>Ancient Chrono Recurve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34, ATK: 34, DEF: 4, CRIT: 9.0, SPEED: 0.16, HP: 26, MP: 22, MP_REGEN: 0.7</w:t>
            </w:r>
          </w:p>
        </w:tc>
        <w:tc>
          <w:tcPr>
            <w:tcW w:type="dxa" w:w="4680"/>
          </w:tcPr>
          <w:p>
            <w:r>
              <w:t>An agile Rare bow crafted for high-velocity volleys. Pierces monstrous targets from safe range. Echoes with primordial power from the First Age.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ancient_forgotten_lance</w:t>
            </w:r>
          </w:p>
        </w:tc>
        <w:tc>
          <w:tcPr>
            <w:tcW w:type="dxa" w:w="2520"/>
          </w:tcPr>
          <w:p>
            <w:r>
              <w:t>Ancient Forgotten Lance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27, ATK: 27, DEF: 4, CRIT: 9.5, SPEED: 0.12, HP: 29, MP: 32, MP_REGEN: 0.6</w:t>
            </w:r>
          </w:p>
        </w:tc>
        <w:tc>
          <w:tcPr>
            <w:tcW w:type="dxa" w:w="4680"/>
          </w:tcPr>
          <w:p>
            <w:r>
              <w:t>An extended Rare polearm forged for tactical reach. Impales adversaries before they can close distance. Echoes with primordial power from the First Age.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ancient_genesis_cutlass</w:t>
            </w:r>
          </w:p>
        </w:tc>
        <w:tc>
          <w:tcPr>
            <w:tcW w:type="dxa" w:w="2520"/>
          </w:tcPr>
          <w:p>
            <w:r>
              <w:t>Ancient Genesis Cutlass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27, ATK: 27, DEF: 2, CRIT: 8.5, SPEED: 0.14, HP: 25, MP: 26, MP_REGEN: 1.0</w:t>
            </w:r>
          </w:p>
        </w:tc>
        <w:tc>
          <w:tcPr>
            <w:tcW w:type="dxa" w:w="4680"/>
          </w:tcPr>
          <w:p>
            <w:r>
              <w:t>A swift Rare blade with flawless balance. Strikes with rapid precision in close-quarters combat. Echoes with primordial power from the First Age.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arid_pike_of_sol_rho</w:t>
            </w:r>
          </w:p>
        </w:tc>
        <w:tc>
          <w:tcPr>
            <w:tcW w:type="dxa" w:w="2520"/>
          </w:tcPr>
          <w:p>
            <w:r>
              <w:t>Arid Pike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36, ATK: 36, DEF: 1, CRIT: 7.9, SPEED: 0.17, HP: 15, MP: 35, MP_REGEN: 0.9</w:t>
            </w:r>
          </w:p>
        </w:tc>
        <w:tc>
          <w:tcPr>
            <w:tcW w:type="dxa" w:w="4680"/>
          </w:tcPr>
          <w:p>
            <w:r>
              <w:t>An extended Rare polearm forged for tactical reach. Impales adversaries before they can close distance. Shimmers with cosmic stardust.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71" name="Picture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astral_keystone_shortbow</w:t>
            </w:r>
          </w:p>
        </w:tc>
        <w:tc>
          <w:tcPr>
            <w:tcW w:type="dxa" w:w="2520"/>
          </w:tcPr>
          <w:p>
            <w:r>
              <w:t>Astral Keystone Shortbow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28, ATK: 28, DEF: 3, CRIT: 8.0, SPEED: 0.15, HP: 30, MP: 25, MP_REGEN: 0.9</w:t>
            </w:r>
          </w:p>
        </w:tc>
        <w:tc>
          <w:tcPr>
            <w:tcW w:type="dxa" w:w="4680"/>
          </w:tcPr>
          <w:p>
            <w:r>
              <w:t>An agile Rare bow crafted for high-velocity volleys. Pierces monstrous targets from safe range. Shimmers with cosmic stardust.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72" name="Picture 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blaze_greatsword_of_the_caverns</w:t>
            </w:r>
          </w:p>
        </w:tc>
        <w:tc>
          <w:tcPr>
            <w:tcW w:type="dxa" w:w="2520"/>
          </w:tcPr>
          <w:p>
            <w:r>
              <w:t>Blaze Greatsword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37, ATK: 37, DEF: 4, CRIT: 6.5, SPEED: 0.12, HP: 19, MP: 23, MP_REGEN: 1.0</w:t>
            </w:r>
          </w:p>
        </w:tc>
        <w:tc>
          <w:tcPr>
            <w:tcW w:type="dxa" w:w="4680"/>
          </w:tcPr>
          <w:p>
            <w:r>
              <w:t>A heavy Rare weapon with immense striking weight. Cleaves through enemy defenses with crushing momentum. Radiates blistering subterranean heat.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73" name="Picture 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blight_nether_cutlass</w:t>
            </w:r>
          </w:p>
        </w:tc>
        <w:tc>
          <w:tcPr>
            <w:tcW w:type="dxa" w:w="2520"/>
          </w:tcPr>
          <w:p>
            <w:r>
              <w:t>Blight Nether Cutlass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38, ATK: 38, DEF: 4, CRIT: 7.4, SPEED: 0.18, HP: 16, MP: 27, MP_REGEN: 1.0</w:t>
            </w:r>
          </w:p>
        </w:tc>
        <w:tc>
          <w:tcPr>
            <w:tcW w:type="dxa" w:w="4680"/>
          </w:tcPr>
          <w:p>
            <w:r>
              <w:t>A swift Rare blade with flawless balance. Strikes with rapid precision in close-quarters combat.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blight_shadow_bow</w:t>
            </w:r>
          </w:p>
        </w:tc>
        <w:tc>
          <w:tcPr>
            <w:tcW w:type="dxa" w:w="2520"/>
          </w:tcPr>
          <w:p>
            <w:r>
              <w:t>Blight Shadow 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32, ATK: 32, DEF: 1, CRIT: 9.2, SPEED: 0.17, HP: 19, MP: 24, MP_REGEN: 0.7</w:t>
            </w:r>
          </w:p>
        </w:tc>
        <w:tc>
          <w:tcPr>
            <w:tcW w:type="dxa" w:w="4680"/>
          </w:tcPr>
          <w:p>
            <w:r>
              <w:t>An agile Rare bow crafted for high-velocity volleys. Pierces monstrous targets from safe range.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75" name="Picture 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blight_shadow_wand</w:t>
            </w:r>
          </w:p>
        </w:tc>
        <w:tc>
          <w:tcPr>
            <w:tcW w:type="dxa" w:w="2520"/>
          </w:tcPr>
          <w:p>
            <w:r>
              <w:t>Blight Shadow Wand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27, ATK: 27, DEF: 3, CRIT: 9.1, SPEED: 0.18, HP: 20, MP: 29, MP_REGEN: 0.6</w:t>
            </w:r>
          </w:p>
        </w:tc>
        <w:tc>
          <w:tcPr>
            <w:tcW w:type="dxa" w:w="4680"/>
          </w:tcPr>
          <w:p>
            <w:r>
              <w:t>A mystical Rare staff channeling elemental currents. Unleashes searing magical projectiles.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76" name="Picture 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blight_wither_greatsword</w:t>
            </w:r>
          </w:p>
        </w:tc>
        <w:tc>
          <w:tcPr>
            <w:tcW w:type="dxa" w:w="2520"/>
          </w:tcPr>
          <w:p>
            <w:r>
              <w:t>Blight Wither Greatsword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30, ATK: 30, DEF: 3, CRIT: 8.8, SPEED: 0.16, HP: 15, MP: 33, MP_REGEN: 0.7</w:t>
            </w:r>
          </w:p>
        </w:tc>
        <w:tc>
          <w:tcPr>
            <w:tcW w:type="dxa" w:w="4680"/>
          </w:tcPr>
          <w:p>
            <w:r>
              <w:t>A heavy Rare weapon with immense striking weight. Cleaves through enemy defenses with crushing momentum.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bone_bow</w:t>
            </w:r>
          </w:p>
        </w:tc>
        <w:tc>
          <w:tcPr>
            <w:tcW w:type="dxa" w:w="2520"/>
          </w:tcPr>
          <w:p>
            <w:r>
              <w:t>Bone Recurve 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16, SPECIAL: +15% Arrow Velocity</w:t>
            </w:r>
          </w:p>
        </w:tc>
        <w:tc>
          <w:tcPr>
            <w:tcW w:type="dxa" w:w="4680"/>
          </w:tcPr>
          <w:p>
            <w:r>
              <w:t>Reinforced skeletal recurve bow with formidable arrow velocity.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78" name="Picture 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bramble_claymore_of_the_spud</w:t>
            </w:r>
          </w:p>
        </w:tc>
        <w:tc>
          <w:tcPr>
            <w:tcW w:type="dxa" w:w="2520"/>
          </w:tcPr>
          <w:p>
            <w:r>
              <w:t>Bramble Claymore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29, ATK: 29, DEF: 1, CRIT: 9.4, SPEED: 0.14, HP: 30, MP: 30, MP_REGEN: 0.5</w:t>
            </w:r>
          </w:p>
        </w:tc>
        <w:tc>
          <w:tcPr>
            <w:tcW w:type="dxa" w:w="4680"/>
          </w:tcPr>
          <w:p>
            <w:r>
              <w:t>A heavy Rare weapon with immense striking weight. Cleaves through enemy defenses with crushing momentum. Infused with the earthy resilience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briar_rapier_of_the_vale</w:t>
            </w:r>
          </w:p>
        </w:tc>
        <w:tc>
          <w:tcPr>
            <w:tcW w:type="dxa" w:w="2520"/>
          </w:tcPr>
          <w:p>
            <w:r>
              <w:t>Briar Rapier of the Vale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29, ATK: 29, DEF: 4, CRIT: 6.7, SPEED: 0.12, HP: 27, MP: 22, MP_REGEN: 0.7</w:t>
            </w:r>
          </w:p>
        </w:tc>
        <w:tc>
          <w:tcPr>
            <w:tcW w:type="dxa" w:w="4680"/>
          </w:tcPr>
          <w:p>
            <w:r>
              <w:t>A swift Rare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chill_dagger_of_genesis</w:t>
            </w:r>
          </w:p>
        </w:tc>
        <w:tc>
          <w:tcPr>
            <w:tcW w:type="dxa" w:w="2520"/>
          </w:tcPr>
          <w:p>
            <w:r>
              <w:t>Chill Dagger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30, ATK: 30, DEF: 1, CRIT: 6.5, SPEED: 0.15, HP: 24, MP: 26, MP_REGEN: 0.5</w:t>
            </w:r>
          </w:p>
        </w:tc>
        <w:tc>
          <w:tcPr>
            <w:tcW w:type="dxa" w:w="4680"/>
          </w:tcPr>
          <w:p>
            <w:r>
              <w:t>A swift Rare blade with flawless balance. Strikes with rapid precision in close-quarters combat. Emits biting permafrost cold.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composite_bow</w:t>
            </w:r>
          </w:p>
        </w:tc>
        <w:tc>
          <w:tcPr>
            <w:tcW w:type="dxa" w:w="2520"/>
          </w:tcPr>
          <w:p>
            <w:r>
              <w:t>Composite 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24, ATK: 24, SPECIAL: +25% Arrow Velocity • Ballistic Gravity Archery</w:t>
            </w:r>
          </w:p>
        </w:tc>
        <w:tc>
          <w:tcPr>
            <w:tcW w:type="dxa" w:w="4680"/>
          </w:tcPr>
          <w:p>
            <w:r>
              <w:t>Laminated recurve composite bow with enhanced draw weight and projectile velocity.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cyclone_lance</w:t>
            </w:r>
          </w:p>
        </w:tc>
        <w:tc>
          <w:tcPr>
            <w:tcW w:type="dxa" w:w="2520"/>
          </w:tcPr>
          <w:p>
            <w:r>
              <w:t>Cyclone Lance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38, ATK: 38, DEF: 4, CRIT: 7.4, SPEED: 0.12, HP: 19, MP: 21, MP_REGEN: 0.7</w:t>
            </w:r>
          </w:p>
        </w:tc>
        <w:tc>
          <w:tcPr>
            <w:tcW w:type="dxa" w:w="4680"/>
          </w:tcPr>
          <w:p>
            <w:r>
              <w:t>An extended Rare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desert_blade</w:t>
            </w:r>
          </w:p>
        </w:tc>
        <w:tc>
          <w:tcPr>
            <w:tcW w:type="dxa" w:w="2520"/>
          </w:tcPr>
          <w:p>
            <w:r>
              <w:t>Desert Blade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28, ATK: 28, DEF: 2, CRIT: 7.2, SPEED: 0.17, HP: 17, MP: 27, MP_REGEN: 0.9</w:t>
            </w:r>
          </w:p>
        </w:tc>
        <w:tc>
          <w:tcPr>
            <w:tcW w:type="dxa" w:w="4680"/>
          </w:tcPr>
          <w:p>
            <w:r>
              <w:t>A formidable Rare blade tempered for heroic combat. Forged in Potaria to conquer the subterranean depths. Tempered in unforgiving desert sands.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desert_spear_of_the_tempest</w:t>
            </w:r>
          </w:p>
        </w:tc>
        <w:tc>
          <w:tcPr>
            <w:tcW w:type="dxa" w:w="2520"/>
          </w:tcPr>
          <w:p>
            <w:r>
              <w:t>Desert Spear of the Tempest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29, ATK: 29, DEF: 2, CRIT: 9.9, SPEED: 0.17, HP: 17, MP: 26, MP_REGEN: 0.7</w:t>
            </w:r>
          </w:p>
        </w:tc>
        <w:tc>
          <w:tcPr>
            <w:tcW w:type="dxa" w:w="4680"/>
          </w:tcPr>
          <w:p>
            <w:r>
              <w:t>An extended Rare polearm forged for tactical reach. Impales adversaries before they can close distance. Tempered in unforgiving desert sands.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dread_celestial_cutlass</w:t>
            </w:r>
          </w:p>
        </w:tc>
        <w:tc>
          <w:tcPr>
            <w:tcW w:type="dxa" w:w="2520"/>
          </w:tcPr>
          <w:p>
            <w:r>
              <w:t>Dread Celestial Cutlass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37, ATK: 37, DEF: 3, CRIT: 9.8, SPEED: 0.16, HP: 20, MP: 28, MP_REGEN: 0.8</w:t>
            </w:r>
          </w:p>
        </w:tc>
        <w:tc>
          <w:tcPr>
            <w:tcW w:type="dxa" w:w="4680"/>
          </w:tcPr>
          <w:p>
            <w:r>
              <w:t>A swift Rare blade with flawless balance. Strikes with rapid precision in close-quarters combat. Shimmers with cosmic stardust.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dread_inferno_scepter</w:t>
            </w:r>
          </w:p>
        </w:tc>
        <w:tc>
          <w:tcPr>
            <w:tcW w:type="dxa" w:w="2520"/>
          </w:tcPr>
          <w:p>
            <w:r>
              <w:t>Dread Inferno Scepter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31, ATK: 31, DEF: 3, CRIT: 9.8, SPEED: 0.19, HP: 15, MP: 30, MP_REGEN: 0.6</w:t>
            </w:r>
          </w:p>
        </w:tc>
        <w:tc>
          <w:tcPr>
            <w:tcW w:type="dxa" w:w="4680"/>
          </w:tcPr>
          <w:p>
            <w:r>
              <w:t>A mystical Rare staff channeling elemental currents. Unleashes searing magical projectiles. Radiates blistering subterranean heat.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dread_permafrost_dagger</w:t>
            </w:r>
          </w:p>
        </w:tc>
        <w:tc>
          <w:tcPr>
            <w:tcW w:type="dxa" w:w="2520"/>
          </w:tcPr>
          <w:p>
            <w:r>
              <w:t>Dread Permafrost Dagger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29, ATK: 29, DEF: 2, CRIT: 9.8, SPEED: 0.16, HP: 18, MP: 30, MP_REGEN: 0.8</w:t>
            </w:r>
          </w:p>
        </w:tc>
        <w:tc>
          <w:tcPr>
            <w:tcW w:type="dxa" w:w="4680"/>
          </w:tcPr>
          <w:p>
            <w:r>
              <w:t>A swift Rare blade with flawless balance. Strikes with rapid precision in close-quarters combat. Emits biting permafrost cold.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dune_arid_rapier</w:t>
            </w:r>
          </w:p>
        </w:tc>
        <w:tc>
          <w:tcPr>
            <w:tcW w:type="dxa" w:w="2520"/>
          </w:tcPr>
          <w:p>
            <w:r>
              <w:t>Dune Arid Rapier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31, ATK: 31, DEF: 4, CRIT: 8.2, SPEED: 0.17, HP: 23, MP: 32, MP_REGEN: 0.7</w:t>
            </w:r>
          </w:p>
        </w:tc>
        <w:tc>
          <w:tcPr>
            <w:tcW w:type="dxa" w:w="4680"/>
          </w:tcPr>
          <w:p>
            <w:r>
              <w:t>A swift Rare blade with flawless balance. Strikes with rapid precision in close-quarters combat. Tempered in unforgiving desert sands.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dune_sirocco_staff</w:t>
            </w:r>
          </w:p>
        </w:tc>
        <w:tc>
          <w:tcPr>
            <w:tcW w:type="dxa" w:w="2520"/>
          </w:tcPr>
          <w:p>
            <w:r>
              <w:t>Dune Sirocco Staff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34, ATK: 34, DEF: 4, CRIT: 7.9, SPEED: 0.17, HP: 29, MP: 24, MP_REGEN: 0.6</w:t>
            </w:r>
          </w:p>
        </w:tc>
        <w:tc>
          <w:tcPr>
            <w:tcW w:type="dxa" w:w="4680"/>
          </w:tcPr>
          <w:p>
            <w:r>
              <w:t>A mystical Rare staff channeling elemental currents. Unleashes searing magical projectiles. Tempered in unforgiving desert sands.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90" name="Picture 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dust_bow_of_the_eclipse</w:t>
            </w:r>
          </w:p>
        </w:tc>
        <w:tc>
          <w:tcPr>
            <w:tcW w:type="dxa" w:w="2520"/>
          </w:tcPr>
          <w:p>
            <w:r>
              <w:t>Dust Bow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37, ATK: 37, DEF: 3, CRIT: 8.0, SPEED: 0.18, HP: 20, MP: 24, MP_REGEN: 0.5</w:t>
            </w:r>
          </w:p>
        </w:tc>
        <w:tc>
          <w:tcPr>
            <w:tcW w:type="dxa" w:w="4680"/>
          </w:tcPr>
          <w:p>
            <w:r>
              <w:t>An agile Rare bow crafted for high-velocity volleys. Pierces monstrous targets from safe range.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91" name="Picture 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earthbound_crossbow</w:t>
            </w:r>
          </w:p>
        </w:tc>
        <w:tc>
          <w:tcPr>
            <w:tcW w:type="dxa" w:w="2520"/>
          </w:tcPr>
          <w:p>
            <w:r>
              <w:t>Earthbound Crossbow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28, ATK: 28, DEF: 3, CRIT: 7.5, SPEED: 0.14, HP: 28, MP: 30, MP_REGEN: 0.6</w:t>
            </w:r>
          </w:p>
        </w:tc>
        <w:tc>
          <w:tcPr>
            <w:tcW w:type="dxa" w:w="4680"/>
          </w:tcPr>
          <w:p>
            <w:r>
              <w:t>An agile Rare bow crafted for high-velocity volleys. Pierces monstrous targets from safe range.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92" name="Picture 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earthbound_mace</w:t>
            </w:r>
          </w:p>
        </w:tc>
        <w:tc>
          <w:tcPr>
            <w:tcW w:type="dxa" w:w="2520"/>
          </w:tcPr>
          <w:p>
            <w:r>
              <w:t>Earthbound Mace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27, ATK: 27, DEF: 1, CRIT: 8.6, SPEED: 0.11, HP: 17, MP: 21, MP_REGEN: 1.0</w:t>
            </w:r>
          </w:p>
        </w:tc>
        <w:tc>
          <w:tcPr>
            <w:tcW w:type="dxa" w:w="4680"/>
          </w:tcPr>
          <w:p>
            <w:r>
              <w:t>A heavy Rare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93" name="Picture 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elder_breeze_saber</w:t>
            </w:r>
          </w:p>
        </w:tc>
        <w:tc>
          <w:tcPr>
            <w:tcW w:type="dxa" w:w="2520"/>
          </w:tcPr>
          <w:p>
            <w:r>
              <w:t>Elder Breeze Saber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37, ATK: 37, DEF: 3, CRIT: 7.5, SPEED: 0.18, HP: 20, MP: 35, MP_REGEN: 0.9</w:t>
            </w:r>
          </w:p>
        </w:tc>
        <w:tc>
          <w:tcPr>
            <w:tcW w:type="dxa" w:w="4680"/>
          </w:tcPr>
          <w:p>
            <w:r>
              <w:t>A swift Rare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94" name="Picture 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elder_gloom_cutlass</w:t>
            </w:r>
          </w:p>
        </w:tc>
        <w:tc>
          <w:tcPr>
            <w:tcW w:type="dxa" w:w="2520"/>
          </w:tcPr>
          <w:p>
            <w:r>
              <w:t>Elder Gloom Cutlass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36, ATK: 36, DEF: 2, CRIT: 8.2, SPEED: 0.18, HP: 19, MP: 27, MP_REGEN: 0.7</w:t>
            </w:r>
          </w:p>
        </w:tc>
        <w:tc>
          <w:tcPr>
            <w:tcW w:type="dxa" w:w="4680"/>
          </w:tcPr>
          <w:p>
            <w:r>
              <w:t>A swift Rare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95" name="Picture 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eldritch_recurve_of_the_spud</w:t>
            </w:r>
          </w:p>
        </w:tc>
        <w:tc>
          <w:tcPr>
            <w:tcW w:type="dxa" w:w="2520"/>
          </w:tcPr>
          <w:p>
            <w:r>
              <w:t>Eldritch Recurve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29, ATK: 29, DEF: 4, CRIT: 7.2, SPEED: 0.11, HP: 17, MP: 35, MP_REGEN: 0.7</w:t>
            </w:r>
          </w:p>
        </w:tc>
        <w:tc>
          <w:tcPr>
            <w:tcW w:type="dxa" w:w="4680"/>
          </w:tcPr>
          <w:p>
            <w:r>
              <w:t>An agile Rare bow crafted for high-velocity volleys. Pierces monstrous targets from safe range. Infused with the earthy resilience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96" name="Picture 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ember_cleaver_of_genesis</w:t>
            </w:r>
          </w:p>
        </w:tc>
        <w:tc>
          <w:tcPr>
            <w:tcW w:type="dxa" w:w="2520"/>
          </w:tcPr>
          <w:p>
            <w:r>
              <w:t>Ember Cleaver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28, ATK: 28, DEF: 4, CRIT: 9.3, SPEED: 0.12, HP: 29, MP: 28, MP_REGEN: 0.8</w:t>
            </w:r>
          </w:p>
        </w:tc>
        <w:tc>
          <w:tcPr>
            <w:tcW w:type="dxa" w:w="4680"/>
          </w:tcPr>
          <w:p>
            <w:r>
              <w:t>A heavy Rare weapon with immense striking weight. Cleaves through enemy defenses with crushing momentum. Echoes with primordial power from the First Age.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97" name="Picture 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fire_staff</w:t>
            </w:r>
          </w:p>
        </w:tc>
        <w:tc>
          <w:tcPr>
            <w:tcW w:type="dxa" w:w="2520"/>
          </w:tcPr>
          <w:p>
            <w:r>
              <w:t>Fire Staff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30, SPECIAL: Magic Fireball Cast</w:t>
            </w:r>
          </w:p>
        </w:tc>
        <w:tc>
          <w:tcPr>
            <w:tcW w:type="dxa" w:w="4680"/>
          </w:tcPr>
          <w:p>
            <w:r>
              <w:t>Hurls explosive incendiary fireballs that detonate on monsters.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98" name="Picture 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flora_lance</w:t>
            </w:r>
          </w:p>
        </w:tc>
        <w:tc>
          <w:tcPr>
            <w:tcW w:type="dxa" w:w="2520"/>
          </w:tcPr>
          <w:p>
            <w:r>
              <w:t>Flora Lance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32, ATK: 32, DEF: 3, CRIT: 6.5, SPEED: 0.18, HP: 29, MP: 23, MP_REGEN: 0.7</w:t>
            </w:r>
          </w:p>
        </w:tc>
        <w:tc>
          <w:tcPr>
            <w:tcW w:type="dxa" w:w="4680"/>
          </w:tcPr>
          <w:p>
            <w:r>
              <w:t>An extended Rare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99" name="Picture 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flora_longbow</w:t>
            </w:r>
          </w:p>
        </w:tc>
        <w:tc>
          <w:tcPr>
            <w:tcW w:type="dxa" w:w="2520"/>
          </w:tcPr>
          <w:p>
            <w:r>
              <w:t>Flora Longbow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31, ATK: 31, DEF: 2, CRIT: 6.7, SPEED: 0.12, HP: 24, MP: 25, MP_REGEN: 1.0</w:t>
            </w:r>
          </w:p>
        </w:tc>
        <w:tc>
          <w:tcPr>
            <w:tcW w:type="dxa" w:w="4680"/>
          </w:tcPr>
          <w:p>
            <w:r>
              <w:t>An agile Rare bow crafted for high-velocity volleys. Pierces monstrous targets from safe range.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00" name="Picture 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forged_runic_rod</w:t>
            </w:r>
          </w:p>
        </w:tc>
        <w:tc>
          <w:tcPr>
            <w:tcW w:type="dxa" w:w="2520"/>
          </w:tcPr>
          <w:p>
            <w:r>
              <w:t>Forged Runic Rod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37, ATK: 37, DEF: 1, CRIT: 6.5, SPEED: 0.14, HP: 17, MP: 35, MP_REGEN: 0.7</w:t>
            </w:r>
          </w:p>
        </w:tc>
        <w:tc>
          <w:tcPr>
            <w:tcW w:type="dxa" w:w="4680"/>
          </w:tcPr>
          <w:p>
            <w:r>
              <w:t>A mystical Rare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01" name="Picture 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frost_avalanche_greatsword</w:t>
            </w:r>
          </w:p>
        </w:tc>
        <w:tc>
          <w:tcPr>
            <w:tcW w:type="dxa" w:w="2520"/>
          </w:tcPr>
          <w:p>
            <w:r>
              <w:t>Frost Avalanche Greatsword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37, ATK: 37, DEF: 2, CRIT: 7.6, SPEED: 0.12, HP: 27, MP: 25, MP_REGEN: 0.5</w:t>
            </w:r>
          </w:p>
        </w:tc>
        <w:tc>
          <w:tcPr>
            <w:tcW w:type="dxa" w:w="4680"/>
          </w:tcPr>
          <w:p>
            <w:r>
              <w:t>A heavy Rare weapon with immense striking weight. Cleaves through enemy defenses with crushing momentum. Emits biting permafrost cold.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02" name="Picture 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frost_blade</w:t>
            </w:r>
          </w:p>
        </w:tc>
        <w:tc>
          <w:tcPr>
            <w:tcW w:type="dxa" w:w="2520"/>
          </w:tcPr>
          <w:p>
            <w:r>
              <w:t>Frost Blade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18, SPECIAL: Chilling Strike (-25% Mob Speed)</w:t>
            </w:r>
          </w:p>
        </w:tc>
        <w:tc>
          <w:tcPr>
            <w:tcW w:type="dxa" w:w="4680"/>
          </w:tcPr>
          <w:p>
            <w:r>
              <w:t>Carved from glacial permafrost. Inflicts biting cold on contact.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03" name="Picture 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frost_blizzard_claymore</w:t>
            </w:r>
          </w:p>
        </w:tc>
        <w:tc>
          <w:tcPr>
            <w:tcW w:type="dxa" w:w="2520"/>
          </w:tcPr>
          <w:p>
            <w:r>
              <w:t>Frost Blizzard Claymore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30, ATK: 30, DEF: 4, CRIT: 9.7, SPEED: 0.19, HP: 21, MP: 29, MP_REGEN: 1.0</w:t>
            </w:r>
          </w:p>
        </w:tc>
        <w:tc>
          <w:tcPr>
            <w:tcW w:type="dxa" w:w="4680"/>
          </w:tcPr>
          <w:p>
            <w:r>
              <w:t>A heavy Rare weapon with immense striking weight. Cleaves through enemy defenses with crushing momentum. Emits biting permafrost cold.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04" name="Picture 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frost_blizzard_dagger</w:t>
            </w:r>
          </w:p>
        </w:tc>
        <w:tc>
          <w:tcPr>
            <w:tcW w:type="dxa" w:w="2520"/>
          </w:tcPr>
          <w:p>
            <w:r>
              <w:t>Frost Blizzard Dagger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38, ATK: 38, DEF: 2, CRIT: 9.0, SPEED: 0.17, HP: 19, MP: 31, MP_REGEN: 0.8</w:t>
            </w:r>
          </w:p>
        </w:tc>
        <w:tc>
          <w:tcPr>
            <w:tcW w:type="dxa" w:w="4680"/>
          </w:tcPr>
          <w:p>
            <w:r>
              <w:t>A swift Rare blade with flawless balance. Strikes with rapid precision in close-quarters combat. Emits biting permafrost cold.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05" name="Picture 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frost_staff</w:t>
            </w:r>
          </w:p>
        </w:tc>
        <w:tc>
          <w:tcPr>
            <w:tcW w:type="dxa" w:w="2520"/>
          </w:tcPr>
          <w:p>
            <w:r>
              <w:t>Frost Staff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28, SPECIAL: Freezing Shards</w:t>
            </w:r>
          </w:p>
        </w:tc>
        <w:tc>
          <w:tcPr>
            <w:tcW w:type="dxa" w:w="4680"/>
          </w:tcPr>
          <w:p>
            <w:r>
              <w:t>Conjures piercing icy needles that freeze enemy ranks.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frost_winter_shortbow</w:t>
            </w:r>
          </w:p>
        </w:tc>
        <w:tc>
          <w:tcPr>
            <w:tcW w:type="dxa" w:w="2520"/>
          </w:tcPr>
          <w:p>
            <w:r>
              <w:t>Frost Winter Shortbow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32, ATK: 32, DEF: 3, CRIT: 8.3, SPEED: 0.19, HP: 22, MP: 26, MP_REGEN: 0.9</w:t>
            </w:r>
          </w:p>
        </w:tc>
        <w:tc>
          <w:tcPr>
            <w:tcW w:type="dxa" w:w="4680"/>
          </w:tcPr>
          <w:p>
            <w:r>
              <w:t>An agile Rare bow crafted for high-velocity volleys. Pierces monstrous targets from safe range. Emits biting permafrost cold.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07" name="Picture 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frost_winter_staff</w:t>
            </w:r>
          </w:p>
        </w:tc>
        <w:tc>
          <w:tcPr>
            <w:tcW w:type="dxa" w:w="2520"/>
          </w:tcPr>
          <w:p>
            <w:r>
              <w:t>Frost Winter Staff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27, ATK: 27, DEF: 4, CRIT: 9.9, SPEED: 0.12, HP: 29, MP: 29, MP_REGEN: 0.6</w:t>
            </w:r>
          </w:p>
        </w:tc>
        <w:tc>
          <w:tcPr>
            <w:tcW w:type="dxa" w:w="4680"/>
          </w:tcPr>
          <w:p>
            <w:r>
              <w:t>A mystical Rare staff channeling elemental currents. Unleashes searing magical projectiles. Emits biting permafrost cold.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08" name="Picture 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gloom_glaive_of_the_spud</w:t>
            </w:r>
          </w:p>
        </w:tc>
        <w:tc>
          <w:tcPr>
            <w:tcW w:type="dxa" w:w="2520"/>
          </w:tcPr>
          <w:p>
            <w:r>
              <w:t>Gloom Glaive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37, ATK: 37, DEF: 4, CRIT: 7.8, SPEED: 0.11, HP: 17, MP: 31, MP_REGEN: 0.8</w:t>
            </w:r>
          </w:p>
        </w:tc>
        <w:tc>
          <w:tcPr>
            <w:tcW w:type="dxa" w:w="4680"/>
          </w:tcPr>
          <w:p>
            <w:r>
              <w:t>An extended Rare polearm forged for tactical reach. Impales adversaries before they can close distance. Infused with the earthy resilience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gold_cleaver</w:t>
            </w:r>
          </w:p>
        </w:tc>
        <w:tc>
          <w:tcPr>
            <w:tcW w:type="dxa" w:w="2520"/>
          </w:tcPr>
          <w:p>
            <w:r>
              <w:t>Gold Cleaver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35, ATK: 35, DEF: 4, CRIT: 8.5, SPEED: 0.17, HP: 29, MP: 30, MP_REGEN: 0.8</w:t>
            </w:r>
          </w:p>
        </w:tc>
        <w:tc>
          <w:tcPr>
            <w:tcW w:type="dxa" w:w="4680"/>
          </w:tcPr>
          <w:p>
            <w:r>
              <w:t>A heavy Rare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10" name="Picture 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gold_broadsword</w:t>
            </w:r>
          </w:p>
        </w:tc>
        <w:tc>
          <w:tcPr>
            <w:tcW w:type="dxa" w:w="2520"/>
          </w:tcPr>
          <w:p>
            <w:r>
              <w:t>Golden Spud Blade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22, SPECIAL: +6% Critical Strike Chance</w:t>
            </w:r>
          </w:p>
        </w:tc>
        <w:tc>
          <w:tcPr>
            <w:tcW w:type="dxa" w:w="4680"/>
          </w:tcPr>
          <w:p>
            <w:r>
              <w:t>A masterwork golden blade that shines brilliantly underground.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11" name="Picture 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grand_forgotten_sword</w:t>
            </w:r>
          </w:p>
        </w:tc>
        <w:tc>
          <w:tcPr>
            <w:tcW w:type="dxa" w:w="2520"/>
          </w:tcPr>
          <w:p>
            <w:r>
              <w:t>Grand Forgotten 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29, ATK: 29, DEF: 4, CRIT: 6.4, SPEED: 0.14, HP: 27, MP: 22, MP_REGEN: 1.0</w:t>
            </w:r>
          </w:p>
        </w:tc>
        <w:tc>
          <w:tcPr>
            <w:tcW w:type="dxa" w:w="4680"/>
          </w:tcPr>
          <w:p>
            <w:r>
              <w:t>A formidable Rare blade tempered for heroic combat. Forged in Potaria to conquer the subterranean depths.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12" name="Picture 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grand_lightning_pike</w:t>
            </w:r>
          </w:p>
        </w:tc>
        <w:tc>
          <w:tcPr>
            <w:tcW w:type="dxa" w:w="2520"/>
          </w:tcPr>
          <w:p>
            <w:r>
              <w:t>Grand Lightning Pike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29, ATK: 29, DEF: 2, CRIT: 7.5, SPEED: 0.11, HP: 28, MP: 34, MP_REGEN: 0.6</w:t>
            </w:r>
          </w:p>
        </w:tc>
        <w:tc>
          <w:tcPr>
            <w:tcW w:type="dxa" w:w="4680"/>
          </w:tcPr>
          <w:p>
            <w:r>
              <w:t>An extended Rare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13" name="Picture 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high_abyssal_rapier</w:t>
            </w:r>
          </w:p>
        </w:tc>
        <w:tc>
          <w:tcPr>
            <w:tcW w:type="dxa" w:w="2520"/>
          </w:tcPr>
          <w:p>
            <w:r>
              <w:t>High Abyssal Rapier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27, ATK: 27, DEF: 1, CRIT: 6.0, SPEED: 0.1, HP: 26, MP: 35, MP_REGEN: 0.9</w:t>
            </w:r>
          </w:p>
        </w:tc>
        <w:tc>
          <w:tcPr>
            <w:tcW w:type="dxa" w:w="4680"/>
          </w:tcPr>
          <w:p>
            <w:r>
              <w:t>A swift Rare blade with flawless balance. Strikes with rapid precision in close-quarters combat.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14" name="Picture 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high_grove_cleaver</w:t>
            </w:r>
          </w:p>
        </w:tc>
        <w:tc>
          <w:tcPr>
            <w:tcW w:type="dxa" w:w="2520"/>
          </w:tcPr>
          <w:p>
            <w:r>
              <w:t>High Grove Cleaver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38, ATK: 38, DEF: 2, CRIT: 9.1, SPEED: 0.13, HP: 25, MP: 21, MP_REGEN: 0.8</w:t>
            </w:r>
          </w:p>
        </w:tc>
        <w:tc>
          <w:tcPr>
            <w:tcW w:type="dxa" w:w="4680"/>
          </w:tcPr>
          <w:p>
            <w:r>
              <w:t>A heavy Rare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15" name="Picture 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high_mirage_catalyst</w:t>
            </w:r>
          </w:p>
        </w:tc>
        <w:tc>
          <w:tcPr>
            <w:tcW w:type="dxa" w:w="2520"/>
          </w:tcPr>
          <w:p>
            <w:r>
              <w:t>High Mirage Catalyst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28, ATK: 28, DEF: 4, CRIT: 7.1, SPEED: 0.13, HP: 27, MP: 28, MP_REGEN: 0.8</w:t>
            </w:r>
          </w:p>
        </w:tc>
        <w:tc>
          <w:tcPr>
            <w:tcW w:type="dxa" w:w="4680"/>
          </w:tcPr>
          <w:p>
            <w:r>
              <w:t>A mystical Rare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16" name="Picture 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high_root_spear</w:t>
            </w:r>
          </w:p>
        </w:tc>
        <w:tc>
          <w:tcPr>
            <w:tcW w:type="dxa" w:w="2520"/>
          </w:tcPr>
          <w:p>
            <w:r>
              <w:t>High Root Spear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27, ATK: 27, DEF: 1, CRIT: 9.6, SPEED: 0.18, HP: 22, MP: 31, MP_REGEN: 0.9</w:t>
            </w:r>
          </w:p>
        </w:tc>
        <w:tc>
          <w:tcPr>
            <w:tcW w:type="dxa" w:w="4680"/>
          </w:tcPr>
          <w:p>
            <w:r>
              <w:t>An extended Rare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17" name="Picture 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high_timeless_wand</w:t>
            </w:r>
          </w:p>
        </w:tc>
        <w:tc>
          <w:tcPr>
            <w:tcW w:type="dxa" w:w="2520"/>
          </w:tcPr>
          <w:p>
            <w:r>
              <w:t>High Timeless Wand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27, ATK: 27, DEF: 2, CRIT: 9.6, SPEED: 0.14, HP: 29, MP: 21, MP_REGEN: 0.8</w:t>
            </w:r>
          </w:p>
        </w:tc>
        <w:tc>
          <w:tcPr>
            <w:tcW w:type="dxa" w:w="4680"/>
          </w:tcPr>
          <w:p>
            <w:r>
              <w:t>A mystical Rare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18" name="Picture 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hoarfrost_mace</w:t>
            </w:r>
          </w:p>
        </w:tc>
        <w:tc>
          <w:tcPr>
            <w:tcW w:type="dxa" w:w="2520"/>
          </w:tcPr>
          <w:p>
            <w:r>
              <w:t>Hoarfrost Mace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32, ATK: 32, DEF: 2, CRIT: 6.6, SPEED: 0.17, HP: 18, MP: 35, MP_REGEN: 0.9</w:t>
            </w:r>
          </w:p>
        </w:tc>
        <w:tc>
          <w:tcPr>
            <w:tcW w:type="dxa" w:w="4680"/>
          </w:tcPr>
          <w:p>
            <w:r>
              <w:t>A heavy Rare weapon with immense striking weight. Cleaves through enemy defenses with crushing momentum. Emits biting permafrost cold.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19" name="Picture 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ignis_lance</w:t>
            </w:r>
          </w:p>
        </w:tc>
        <w:tc>
          <w:tcPr>
            <w:tcW w:type="dxa" w:w="2520"/>
          </w:tcPr>
          <w:p>
            <w:r>
              <w:t>Ignis Lance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38, ATK: 38, DEF: 1, CRIT: 8.5, SPEED: 0.15, HP: 23, MP: 21, MP_REGEN: 0.6</w:t>
            </w:r>
          </w:p>
        </w:tc>
        <w:tc>
          <w:tcPr>
            <w:tcW w:type="dxa" w:w="4680"/>
          </w:tcPr>
          <w:p>
            <w:r>
              <w:t>An extended Rare polearm forged for tactical reach. Impales adversaries before they can close distance. Radiates blistering subterranean heat.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20" name="Picture 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iron_saber</w:t>
            </w:r>
          </w:p>
        </w:tc>
        <w:tc>
          <w:tcPr>
            <w:tcW w:type="dxa" w:w="2520"/>
          </w:tcPr>
          <w:p>
            <w:r>
              <w:t>Iron Saber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37, ATK: 37, DEF: 3, CRIT: 8.5, SPEED: 0.11, HP: 18, MP: 20, MP_REGEN: 0.6</w:t>
            </w:r>
          </w:p>
        </w:tc>
        <w:tc>
          <w:tcPr>
            <w:tcW w:type="dxa" w:w="4680"/>
          </w:tcPr>
          <w:p>
            <w:r>
              <w:t>A swift Rare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21" name="Picture 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iron_scythe_of_the_vale</w:t>
            </w:r>
          </w:p>
        </w:tc>
        <w:tc>
          <w:tcPr>
            <w:tcW w:type="dxa" w:w="2520"/>
          </w:tcPr>
          <w:p>
            <w:r>
              <w:t>Iron Scythe of the Vale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28, ATK: 28, DEF: 3, CRIT: 6.7, SPEED: 0.16, HP: 17, MP: 35, MP_REGEN: 0.5</w:t>
            </w:r>
          </w:p>
        </w:tc>
        <w:tc>
          <w:tcPr>
            <w:tcW w:type="dxa" w:w="4680"/>
          </w:tcPr>
          <w:p>
            <w:r>
              <w:t>A heavy Rare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22" name="Picture 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luminous_blizzard_cleaver</w:t>
            </w:r>
          </w:p>
        </w:tc>
        <w:tc>
          <w:tcPr>
            <w:tcW w:type="dxa" w:w="2520"/>
          </w:tcPr>
          <w:p>
            <w:r>
              <w:t>Luminous Blizzard Cleaver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38, ATK: 38, DEF: 3, CRIT: 6.3, SPEED: 0.18, HP: 30, MP: 23, MP_REGEN: 0.6</w:t>
            </w:r>
          </w:p>
        </w:tc>
        <w:tc>
          <w:tcPr>
            <w:tcW w:type="dxa" w:w="4680"/>
          </w:tcPr>
          <w:p>
            <w:r>
              <w:t>A heavy Rare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23" name="Picture 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luminous_bramble_warhammer</w:t>
            </w:r>
          </w:p>
        </w:tc>
        <w:tc>
          <w:tcPr>
            <w:tcW w:type="dxa" w:w="2520"/>
          </w:tcPr>
          <w:p>
            <w:r>
              <w:t>Luminous Bramble Warhammer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34, ATK: 34, DEF: 1, CRIT: 6.5, SPEED: 0.11, HP: 23, MP: 21, MP_REGEN: 0.8</w:t>
            </w:r>
          </w:p>
        </w:tc>
        <w:tc>
          <w:tcPr>
            <w:tcW w:type="dxa" w:w="4680"/>
          </w:tcPr>
          <w:p>
            <w:r>
              <w:t>A heavy Rare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24" name="Picture 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luminous_canopy_scythe</w:t>
            </w:r>
          </w:p>
        </w:tc>
        <w:tc>
          <w:tcPr>
            <w:tcW w:type="dxa" w:w="2520"/>
          </w:tcPr>
          <w:p>
            <w:r>
              <w:t>Luminous Canopy Scythe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36, ATK: 36, DEF: 1, CRIT: 8.6, SPEED: 0.16, HP: 23, MP: 28, MP_REGEN: 0.9</w:t>
            </w:r>
          </w:p>
        </w:tc>
        <w:tc>
          <w:tcPr>
            <w:tcW w:type="dxa" w:w="4680"/>
          </w:tcPr>
          <w:p>
            <w:r>
              <w:t>A heavy Rare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25" name="Picture 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luminous_hoarfrost_pike</w:t>
            </w:r>
          </w:p>
        </w:tc>
        <w:tc>
          <w:tcPr>
            <w:tcW w:type="dxa" w:w="2520"/>
          </w:tcPr>
          <w:p>
            <w:r>
              <w:t>Luminous Hoarfrost Pike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30, ATK: 30, DEF: 3, CRIT: 8.9, SPEED: 0.11, HP: 16, MP: 34, MP_REGEN: 0.7</w:t>
            </w:r>
          </w:p>
        </w:tc>
        <w:tc>
          <w:tcPr>
            <w:tcW w:type="dxa" w:w="4680"/>
          </w:tcPr>
          <w:p>
            <w:r>
              <w:t>An extended Rare polearm forged for tactical reach. Impales adversaries before they can close distance. Emits biting permafrost cold.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26" name="Picture 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luminous_scorpion_cleaver</w:t>
            </w:r>
          </w:p>
        </w:tc>
        <w:tc>
          <w:tcPr>
            <w:tcW w:type="dxa" w:w="2520"/>
          </w:tcPr>
          <w:p>
            <w:r>
              <w:t>Luminous Scorpion Cleaver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33, ATK: 33, DEF: 2, CRIT: 8.0, SPEED: 0.19, HP: 29, MP: 27, MP_REGEN: 0.7</w:t>
            </w:r>
          </w:p>
        </w:tc>
        <w:tc>
          <w:tcPr>
            <w:tcW w:type="dxa" w:w="4680"/>
          </w:tcPr>
          <w:p>
            <w:r>
              <w:t>A heavy Rare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27" name="Picture 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lunar_lance_of_the_vale</w:t>
            </w:r>
          </w:p>
        </w:tc>
        <w:tc>
          <w:tcPr>
            <w:tcW w:type="dxa" w:w="2520"/>
          </w:tcPr>
          <w:p>
            <w:r>
              <w:t>Lunar Lance of the Vale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34, ATK: 34, DEF: 2, CRIT: 8.8, SPEED: 0.16, HP: 17, MP: 34, MP_REGEN: 0.7</w:t>
            </w:r>
          </w:p>
        </w:tc>
        <w:tc>
          <w:tcPr>
            <w:tcW w:type="dxa" w:w="4680"/>
          </w:tcPr>
          <w:p>
            <w:r>
              <w:t>An extended Rare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28" name="Picture 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lunar_longbow</w:t>
            </w:r>
          </w:p>
        </w:tc>
        <w:tc>
          <w:tcPr>
            <w:tcW w:type="dxa" w:w="2520"/>
          </w:tcPr>
          <w:p>
            <w:r>
              <w:t>Lunar Longbow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31, ATK: 31, DEF: 4, CRIT: 6.8, SPEED: 0.16, HP: 16, MP: 27, MP_REGEN: 0.7</w:t>
            </w:r>
          </w:p>
        </w:tc>
        <w:tc>
          <w:tcPr>
            <w:tcW w:type="dxa" w:w="4680"/>
          </w:tcPr>
          <w:p>
            <w:r>
              <w:t>An agile Rare bow crafted for high-velocity volleys. Pierces monstrous targets from safe range.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29" name="Picture 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magma_blaze_wand</w:t>
            </w:r>
          </w:p>
        </w:tc>
        <w:tc>
          <w:tcPr>
            <w:tcW w:type="dxa" w:w="2520"/>
          </w:tcPr>
          <w:p>
            <w:r>
              <w:t>Magma Blaze Wand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27, ATK: 27, DEF: 2, CRIT: 6.2, SPEED: 0.17, HP: 17, MP: 35, MP_REGEN: 1.0</w:t>
            </w:r>
          </w:p>
        </w:tc>
        <w:tc>
          <w:tcPr>
            <w:tcW w:type="dxa" w:w="4680"/>
          </w:tcPr>
          <w:p>
            <w:r>
              <w:t>A mystical Rare staff channeling elemental currents. Unleashes searing magical projectiles. Radiates blistering subterranean heat.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30" name="Picture 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magma_flare_pike</w:t>
            </w:r>
          </w:p>
        </w:tc>
        <w:tc>
          <w:tcPr>
            <w:tcW w:type="dxa" w:w="2520"/>
          </w:tcPr>
          <w:p>
            <w:r>
              <w:t>Magma Flare Pike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38, ATK: 38, DEF: 2, CRIT: 9.2, SPEED: 0.17, HP: 24, MP: 29, MP_REGEN: 0.9</w:t>
            </w:r>
          </w:p>
        </w:tc>
        <w:tc>
          <w:tcPr>
            <w:tcW w:type="dxa" w:w="4680"/>
          </w:tcPr>
          <w:p>
            <w:r>
              <w:t>An extended Rare polearm forged for tactical reach. Impales adversaries before they can close distance. Radiates blistering subterranean heat.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31" name="Picture 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mirage_recurve_of_genesis</w:t>
            </w:r>
          </w:p>
        </w:tc>
        <w:tc>
          <w:tcPr>
            <w:tcW w:type="dxa" w:w="2520"/>
          </w:tcPr>
          <w:p>
            <w:r>
              <w:t>Mirage Recurve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37, ATK: 37, DEF: 1, CRIT: 6.7, SPEED: 0.15, HP: 21, MP: 30, MP_REGEN: 0.6</w:t>
            </w:r>
          </w:p>
        </w:tc>
        <w:tc>
          <w:tcPr>
            <w:tcW w:type="dxa" w:w="4680"/>
          </w:tcPr>
          <w:p>
            <w:r>
              <w:t>An agile Rare bow crafted for high-velocity volleys. Pierces monstrous targets from safe range. Echoes with primordial power from the First Age.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32" name="Picture 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mythic_scepter_of_the_vale</w:t>
            </w:r>
          </w:p>
        </w:tc>
        <w:tc>
          <w:tcPr>
            <w:tcW w:type="dxa" w:w="2520"/>
          </w:tcPr>
          <w:p>
            <w:r>
              <w:t>Mythic Scepter of the Vale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38, ATK: 38, DEF: 2, CRIT: 8.1, SPEED: 0.1, HP: 27, MP: 28, MP_REGEN: 1.0</w:t>
            </w:r>
          </w:p>
        </w:tc>
        <w:tc>
          <w:tcPr>
            <w:tcW w:type="dxa" w:w="4680"/>
          </w:tcPr>
          <w:p>
            <w:r>
              <w:t>A mystical Rare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33" name="Picture 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nebula_mace</w:t>
            </w:r>
          </w:p>
        </w:tc>
        <w:tc>
          <w:tcPr>
            <w:tcW w:type="dxa" w:w="2520"/>
          </w:tcPr>
          <w:p>
            <w:r>
              <w:t>Nebula Mace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28, ATK: 28, DEF: 3, CRIT: 7.4, SPEED: 0.15, HP: 21, MP: 33, MP_REGEN: 1.0</w:t>
            </w:r>
          </w:p>
        </w:tc>
        <w:tc>
          <w:tcPr>
            <w:tcW w:type="dxa" w:w="4680"/>
          </w:tcPr>
          <w:p>
            <w:r>
              <w:t>A heavy Rare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34" name="Picture 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nether_saber</w:t>
            </w:r>
          </w:p>
        </w:tc>
        <w:tc>
          <w:tcPr>
            <w:tcW w:type="dxa" w:w="2520"/>
          </w:tcPr>
          <w:p>
            <w:r>
              <w:t>Nether Saber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36, ATK: 36, DEF: 2, CRIT: 6.6, SPEED: 0.13, HP: 20, MP: 20, MP_REGEN: 0.9</w:t>
            </w:r>
          </w:p>
        </w:tc>
        <w:tc>
          <w:tcPr>
            <w:tcW w:type="dxa" w:w="4680"/>
          </w:tcPr>
          <w:p>
            <w:r>
              <w:t>A swift Rare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35" name="Picture 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obsidian_crossbow</w:t>
            </w:r>
          </w:p>
        </w:tc>
        <w:tc>
          <w:tcPr>
            <w:tcW w:type="dxa" w:w="2520"/>
          </w:tcPr>
          <w:p>
            <w:r>
              <w:t>Obsidian Crossbow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32, ATK: 32, DEF: 3, CRIT: 8.1, SPEED: 0.15, HP: 28, MP: 34, MP_REGEN: 1.0</w:t>
            </w:r>
          </w:p>
        </w:tc>
        <w:tc>
          <w:tcPr>
            <w:tcW w:type="dxa" w:w="4680"/>
          </w:tcPr>
          <w:p>
            <w:r>
              <w:t>An agile Rare bow crafted for high-velocity volleys. Pierces monstrous targets from safe range.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36" name="Picture 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pharaoh_cutlass_of_the_blight</w:t>
            </w:r>
          </w:p>
        </w:tc>
        <w:tc>
          <w:tcPr>
            <w:tcW w:type="dxa" w:w="2520"/>
          </w:tcPr>
          <w:p>
            <w:r>
              <w:t>Pharaoh Cutlass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32, ATK: 32, DEF: 1, CRIT: 9.2, SPEED: 0.12, HP: 20, MP: 22, MP_REGEN: 1.0</w:t>
            </w:r>
          </w:p>
        </w:tc>
        <w:tc>
          <w:tcPr>
            <w:tcW w:type="dxa" w:w="4680"/>
          </w:tcPr>
          <w:p>
            <w:r>
              <w:t>A swift Rare blade with flawless balance. Strikes with rapid precision in close-quarters combat.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37" name="Picture 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prime_avalanche_cleaver</w:t>
            </w:r>
          </w:p>
        </w:tc>
        <w:tc>
          <w:tcPr>
            <w:tcW w:type="dxa" w:w="2520"/>
          </w:tcPr>
          <w:p>
            <w:r>
              <w:t>Prime Avalanche Cleaver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31, ATK: 31, DEF: 1, CRIT: 9.7, SPEED: 0.19, HP: 18, MP: 32, MP_REGEN: 0.7</w:t>
            </w:r>
          </w:p>
        </w:tc>
        <w:tc>
          <w:tcPr>
            <w:tcW w:type="dxa" w:w="4680"/>
          </w:tcPr>
          <w:p>
            <w:r>
              <w:t>A heavy Rare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38" name="Picture 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prime_tuber_staff</w:t>
            </w:r>
          </w:p>
        </w:tc>
        <w:tc>
          <w:tcPr>
            <w:tcW w:type="dxa" w:w="2520"/>
          </w:tcPr>
          <w:p>
            <w:r>
              <w:t>Prime Tuber Staff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38, ATK: 38, DEF: 3, CRIT: 7.0, SPEED: 0.15, HP: 16, MP: 30, MP_REGEN: 0.9</w:t>
            </w:r>
          </w:p>
        </w:tc>
        <w:tc>
          <w:tcPr>
            <w:tcW w:type="dxa" w:w="4680"/>
          </w:tcPr>
          <w:p>
            <w:r>
              <w:t>A mystical Rare staff channeling elemental currents. Unleashes searing magical projectiles. Infused with the earthy resilience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39" name="Picture 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pyre_warhammer_of_the_eclipse</w:t>
            </w:r>
          </w:p>
        </w:tc>
        <w:tc>
          <w:tcPr>
            <w:tcW w:type="dxa" w:w="2520"/>
          </w:tcPr>
          <w:p>
            <w:r>
              <w:t>Pyre Warhammer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36, ATK: 36, DEF: 3, CRIT: 7.3, SPEED: 0.12, HP: 30, MP: 25, MP_REGEN: 0.6</w:t>
            </w:r>
          </w:p>
        </w:tc>
        <w:tc>
          <w:tcPr>
            <w:tcW w:type="dxa" w:w="4680"/>
          </w:tcPr>
          <w:p>
            <w:r>
              <w:t>A heavy Rare weapon with immense striking weight. Cleaves through enemy defenses with crushing momentum. Radiates blistering subterranean heat.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40" name="Picture 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relic_bow</w:t>
            </w:r>
          </w:p>
        </w:tc>
        <w:tc>
          <w:tcPr>
            <w:tcW w:type="dxa" w:w="2520"/>
          </w:tcPr>
          <w:p>
            <w:r>
              <w:t>Relic 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27, ATK: 27, DEF: 4, CRIT: 9.1, SPEED: 0.11, HP: 26, MP: 33, MP_REGEN: 0.7</w:t>
            </w:r>
          </w:p>
        </w:tc>
        <w:tc>
          <w:tcPr>
            <w:tcW w:type="dxa" w:w="4680"/>
          </w:tcPr>
          <w:p>
            <w:r>
              <w:t>An agile Rare bow crafted for high-velocity volleys. Pierces monstrous targets from safe range.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41" name="Picture 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relic_glaive</w:t>
            </w:r>
          </w:p>
        </w:tc>
        <w:tc>
          <w:tcPr>
            <w:tcW w:type="dxa" w:w="2520"/>
          </w:tcPr>
          <w:p>
            <w:r>
              <w:t>Relic Glaive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30, ATK: 30, DEF: 2, CRIT: 6.4, SPEED: 0.11, HP: 17, MP: 31, MP_REGEN: 0.6</w:t>
            </w:r>
          </w:p>
        </w:tc>
        <w:tc>
          <w:tcPr>
            <w:tcW w:type="dxa" w:w="4680"/>
          </w:tcPr>
          <w:p>
            <w:r>
              <w:t>An extended Rare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42" name="Picture 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royal_gloom_glaive</w:t>
            </w:r>
          </w:p>
        </w:tc>
        <w:tc>
          <w:tcPr>
            <w:tcW w:type="dxa" w:w="2520"/>
          </w:tcPr>
          <w:p>
            <w:r>
              <w:t>Royal Gloom Glaive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37, ATK: 37, DEF: 1, CRIT: 7.1, SPEED: 0.13, HP: 22, MP: 32, MP_REGEN: 0.5</w:t>
            </w:r>
          </w:p>
        </w:tc>
        <w:tc>
          <w:tcPr>
            <w:tcW w:type="dxa" w:w="4680"/>
          </w:tcPr>
          <w:p>
            <w:r>
              <w:t>An extended Rare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43" name="Picture 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royal_pyre_longbow</w:t>
            </w:r>
          </w:p>
        </w:tc>
        <w:tc>
          <w:tcPr>
            <w:tcW w:type="dxa" w:w="2520"/>
          </w:tcPr>
          <w:p>
            <w:r>
              <w:t>Royal Pyre Longbow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32, ATK: 32, DEF: 1, CRIT: 10.0, SPEED: 0.14, HP: 28, MP: 33, MP_REGEN: 0.9</w:t>
            </w:r>
          </w:p>
        </w:tc>
        <w:tc>
          <w:tcPr>
            <w:tcW w:type="dxa" w:w="4680"/>
          </w:tcPr>
          <w:p>
            <w:r>
              <w:t>An agile Rare bow crafted for high-velocity volleys. Pierces monstrous targets from safe range. Radiates blistering subterranean heat.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44" name="Picture 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runic_mace_of_the_caverns</w:t>
            </w:r>
          </w:p>
        </w:tc>
        <w:tc>
          <w:tcPr>
            <w:tcW w:type="dxa" w:w="2520"/>
          </w:tcPr>
          <w:p>
            <w:r>
              <w:t>Runic Mace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33, ATK: 33, DEF: 2, CRIT: 7.1, SPEED: 0.11, HP: 15, MP: 35, MP_REGEN: 0.9</w:t>
            </w:r>
          </w:p>
        </w:tc>
        <w:tc>
          <w:tcPr>
            <w:tcW w:type="dxa" w:w="4680"/>
          </w:tcPr>
          <w:p>
            <w:r>
              <w:t>A heavy Rare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45" name="Picture 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runic_scepter</w:t>
            </w:r>
          </w:p>
        </w:tc>
        <w:tc>
          <w:tcPr>
            <w:tcW w:type="dxa" w:w="2520"/>
          </w:tcPr>
          <w:p>
            <w:r>
              <w:t>Runic Scepter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28, ATK: 28, DEF: 1, CRIT: 6.3, SPEED: 0.17, HP: 24, MP: 27, MP_REGEN: 0.8</w:t>
            </w:r>
          </w:p>
        </w:tc>
        <w:tc>
          <w:tcPr>
            <w:tcW w:type="dxa" w:w="4680"/>
          </w:tcPr>
          <w:p>
            <w:r>
              <w:t>A mystical Rare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46" name="Picture 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runic_wand</w:t>
            </w:r>
          </w:p>
        </w:tc>
        <w:tc>
          <w:tcPr>
            <w:tcW w:type="dxa" w:w="2520"/>
          </w:tcPr>
          <w:p>
            <w:r>
              <w:t>Runic Wand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30, ATK: 30, DEF: 4, CRIT: 8.8, SPEED: 0.18, HP: 27, MP: 32, MP_REGEN: 0.7</w:t>
            </w:r>
          </w:p>
        </w:tc>
        <w:tc>
          <w:tcPr>
            <w:tcW w:type="dxa" w:w="4680"/>
          </w:tcPr>
          <w:p>
            <w:r>
              <w:t>A mystical Rare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47" name="Picture 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russet_grimoire</w:t>
            </w:r>
          </w:p>
        </w:tc>
        <w:tc>
          <w:tcPr>
            <w:tcW w:type="dxa" w:w="2520"/>
          </w:tcPr>
          <w:p>
            <w:r>
              <w:t>Russet Grimoire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32, ATK: 32, DEF: 2, CRIT: 7.8, SPEED: 0.16, HP: 16, MP: 30, MP_REGEN: 0.9</w:t>
            </w:r>
          </w:p>
        </w:tc>
        <w:tc>
          <w:tcPr>
            <w:tcW w:type="dxa" w:w="4680"/>
          </w:tcPr>
          <w:p>
            <w:r>
              <w:t>An arcane Rare grimoire inscribed with forgotten runes. Unleashes raw spell power against foes. Infused with the earthy resilience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48" name="Picture 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sacred_glacial_scepter</w:t>
            </w:r>
          </w:p>
        </w:tc>
        <w:tc>
          <w:tcPr>
            <w:tcW w:type="dxa" w:w="2520"/>
          </w:tcPr>
          <w:p>
            <w:r>
              <w:t>Sacred Glacial Scepter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36, ATK: 36, DEF: 2, CRIT: 9.5, SPEED: 0.17, HP: 20, MP: 33, MP_REGEN: 0.9</w:t>
            </w:r>
          </w:p>
        </w:tc>
        <w:tc>
          <w:tcPr>
            <w:tcW w:type="dxa" w:w="4680"/>
          </w:tcPr>
          <w:p>
            <w:r>
              <w:t>A mystical Rare staff channeling elemental currents. Unleashes searing magical projectiles. Emits biting permafrost cold.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49" name="Picture 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sacred_rime_spear</w:t>
            </w:r>
          </w:p>
        </w:tc>
        <w:tc>
          <w:tcPr>
            <w:tcW w:type="dxa" w:w="2520"/>
          </w:tcPr>
          <w:p>
            <w:r>
              <w:t>Sacred Rime Spear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31, ATK: 31, DEF: 2, CRIT: 7.9, SPEED: 0.19, HP: 18, MP: 33, MP_REGEN: 0.7</w:t>
            </w:r>
          </w:p>
        </w:tc>
        <w:tc>
          <w:tcPr>
            <w:tcW w:type="dxa" w:w="4680"/>
          </w:tcPr>
          <w:p>
            <w:r>
              <w:t>An extended Rare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50" name="Picture 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sacred_squall_blade</w:t>
            </w:r>
          </w:p>
        </w:tc>
        <w:tc>
          <w:tcPr>
            <w:tcW w:type="dxa" w:w="2520"/>
          </w:tcPr>
          <w:p>
            <w:r>
              <w:t>Sacred Squall Blade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29, ATK: 29, DEF: 4, CRIT: 9.7, SPEED: 0.12, HP: 30, MP: 25, MP_REGEN: 0.8</w:t>
            </w:r>
          </w:p>
        </w:tc>
        <w:tc>
          <w:tcPr>
            <w:tcW w:type="dxa" w:w="4680"/>
          </w:tcPr>
          <w:p>
            <w:r>
              <w:t>A formidable Rare blade tempered for heroic combat. Forged in Potaria to conquer the subterranean depths.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51" name="Picture 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sandstorm_spear</w:t>
            </w:r>
          </w:p>
        </w:tc>
        <w:tc>
          <w:tcPr>
            <w:tcW w:type="dxa" w:w="2520"/>
          </w:tcPr>
          <w:p>
            <w:r>
              <w:t>Sandstorm Spear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20, SPECIAL: Extended Reach</w:t>
            </w:r>
          </w:p>
        </w:tc>
        <w:tc>
          <w:tcPr>
            <w:tcW w:type="dxa" w:w="4680"/>
          </w:tcPr>
          <w:p>
            <w:r>
              <w:t>Long polearm imbued with desert dust whirlwinds for extended reach.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52" name="Picture 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shadow_cleaver</w:t>
            </w:r>
          </w:p>
        </w:tc>
        <w:tc>
          <w:tcPr>
            <w:tcW w:type="dxa" w:w="2520"/>
          </w:tcPr>
          <w:p>
            <w:r>
              <w:t>Shadow Cleaver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28, SPECIAL: Dark Cleave</w:t>
            </w:r>
          </w:p>
        </w:tc>
        <w:tc>
          <w:tcPr>
            <w:tcW w:type="dxa" w:w="4680"/>
          </w:tcPr>
          <w:p>
            <w:r>
              <w:t>Pulsing with dark energy harvested from the Blight.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53" name="Picture 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sirocco_focus</w:t>
            </w:r>
          </w:p>
        </w:tc>
        <w:tc>
          <w:tcPr>
            <w:tcW w:type="dxa" w:w="2520"/>
          </w:tcPr>
          <w:p>
            <w:r>
              <w:t>Sirocco Focus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29, ATK: 29, DEF: 3, CRIT: 9.1, SPEED: 0.13, HP: 30, MP: 20, MP_REGEN: 0.8</w:t>
            </w:r>
          </w:p>
        </w:tc>
        <w:tc>
          <w:tcPr>
            <w:tcW w:type="dxa" w:w="4680"/>
          </w:tcPr>
          <w:p>
            <w:r>
              <w:t>A mystical Rare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54" name="Picture 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skyward_lance_of_the_tempest</w:t>
            </w:r>
          </w:p>
        </w:tc>
        <w:tc>
          <w:tcPr>
            <w:tcW w:type="dxa" w:w="2520"/>
          </w:tcPr>
          <w:p>
            <w:r>
              <w:t>Skyward Lance of the Tempest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33, ATK: 33, DEF: 1, CRIT: 6.6, SPEED: 0.11, HP: 26, MP: 31, MP_REGEN: 0.7</w:t>
            </w:r>
          </w:p>
        </w:tc>
        <w:tc>
          <w:tcPr>
            <w:tcW w:type="dxa" w:w="4680"/>
          </w:tcPr>
          <w:p>
            <w:r>
              <w:t>An extended Rare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55" name="Picture 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sprout_pike_of_the_eclipse</w:t>
            </w:r>
          </w:p>
        </w:tc>
        <w:tc>
          <w:tcPr>
            <w:tcW w:type="dxa" w:w="2520"/>
          </w:tcPr>
          <w:p>
            <w:r>
              <w:t>Sprout Pike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30, ATK: 30, DEF: 3, CRIT: 6.1, SPEED: 0.11, HP: 24, MP: 28, MP_REGEN: 0.9</w:t>
            </w:r>
          </w:p>
        </w:tc>
        <w:tc>
          <w:tcPr>
            <w:tcW w:type="dxa" w:w="4680"/>
          </w:tcPr>
          <w:p>
            <w:r>
              <w:t>An extended Rare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56" name="Picture 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spud_briar_bow</w:t>
            </w:r>
          </w:p>
        </w:tc>
        <w:tc>
          <w:tcPr>
            <w:tcW w:type="dxa" w:w="2520"/>
          </w:tcPr>
          <w:p>
            <w:r>
              <w:t>Spud Briar 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38, ATK: 38, DEF: 3, CRIT: 9.1, SPEED: 0.12, HP: 19, MP: 23, MP_REGEN: 0.8</w:t>
            </w:r>
          </w:p>
        </w:tc>
        <w:tc>
          <w:tcPr>
            <w:tcW w:type="dxa" w:w="4680"/>
          </w:tcPr>
          <w:p>
            <w:r>
              <w:t>An agile Rare bow crafted for high-velocity volleys. Pierces monstrous targets from safe range. Infused with the earthy resilience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57" name="Picture 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spud_briar_glaive</w:t>
            </w:r>
          </w:p>
        </w:tc>
        <w:tc>
          <w:tcPr>
            <w:tcW w:type="dxa" w:w="2520"/>
          </w:tcPr>
          <w:p>
            <w:r>
              <w:t>Spud Briar Glaive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37, ATK: 37, DEF: 4, CRIT: 6.6, SPEED: 0.17, HP: 29, MP: 34, MP_REGEN: 0.8</w:t>
            </w:r>
          </w:p>
        </w:tc>
        <w:tc>
          <w:tcPr>
            <w:tcW w:type="dxa" w:w="4680"/>
          </w:tcPr>
          <w:p>
            <w:r>
              <w:t>An extended Rare polearm forged for tactical reach. Impales adversaries before they can close distance. Infused with the earthy resilience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58" name="Picture 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spud_furrow_bow</w:t>
            </w:r>
          </w:p>
        </w:tc>
        <w:tc>
          <w:tcPr>
            <w:tcW w:type="dxa" w:w="2520"/>
          </w:tcPr>
          <w:p>
            <w:r>
              <w:t>Spud Furrow 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28, ATK: 28, DEF: 4, CRIT: 9.4, SPEED: 0.18, HP: 17, MP: 21, MP_REGEN: 0.6</w:t>
            </w:r>
          </w:p>
        </w:tc>
        <w:tc>
          <w:tcPr>
            <w:tcW w:type="dxa" w:w="4680"/>
          </w:tcPr>
          <w:p>
            <w:r>
              <w:t>An agile Rare bow crafted for high-velocity volleys. Pierces monstrous targets from safe range. Infused with the earthy resilience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59" name="Picture 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spud_furrow_sword</w:t>
            </w:r>
          </w:p>
        </w:tc>
        <w:tc>
          <w:tcPr>
            <w:tcW w:type="dxa" w:w="2520"/>
          </w:tcPr>
          <w:p>
            <w:r>
              <w:t>Spud Furrow 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37, ATK: 37, DEF: 3, CRIT: 9.2, SPEED: 0.14, HP: 18, MP: 31, MP_REGEN: 0.7</w:t>
            </w:r>
          </w:p>
        </w:tc>
        <w:tc>
          <w:tcPr>
            <w:tcW w:type="dxa" w:w="4680"/>
          </w:tcPr>
          <w:p>
            <w:r>
              <w:t>A formidable Rare blade tempered for heroic combat. Forged in Potaria to conquer the subterranean depths. Infused with the earthy resilience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60" name="Picture 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squall_wand_of_the_tempest</w:t>
            </w:r>
          </w:p>
        </w:tc>
        <w:tc>
          <w:tcPr>
            <w:tcW w:type="dxa" w:w="2520"/>
          </w:tcPr>
          <w:p>
            <w:r>
              <w:t>Squall Wand of the Tempest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29, ATK: 29, DEF: 1, CRIT: 9.9, SPEED: 0.18, HP: 27, MP: 32, MP_REGEN: 0.9</w:t>
            </w:r>
          </w:p>
        </w:tc>
        <w:tc>
          <w:tcPr>
            <w:tcW w:type="dxa" w:w="4680"/>
          </w:tcPr>
          <w:p>
            <w:r>
              <w:t>A mystical Rare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61" name="Picture 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starch_mace_of_the_vale</w:t>
            </w:r>
          </w:p>
        </w:tc>
        <w:tc>
          <w:tcPr>
            <w:tcW w:type="dxa" w:w="2520"/>
          </w:tcPr>
          <w:p>
            <w:r>
              <w:t>Starch Mace of the Vale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28, ATK: 28, DEF: 4, CRIT: 6.5, SPEED: 0.2, HP: 27, MP: 26, MP_REGEN: 0.6</w:t>
            </w:r>
          </w:p>
        </w:tc>
        <w:tc>
          <w:tcPr>
            <w:tcW w:type="dxa" w:w="4680"/>
          </w:tcPr>
          <w:p>
            <w:r>
              <w:t>A heavy Rare weapon with immense striking weight. Cleaves through enemy defenses with crushing momentum. Shimmers with cosmic stardust.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62" name="Picture 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starlight_mace</w:t>
            </w:r>
          </w:p>
        </w:tc>
        <w:tc>
          <w:tcPr>
            <w:tcW w:type="dxa" w:w="2520"/>
          </w:tcPr>
          <w:p>
            <w:r>
              <w:t>Starlight Mace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30, ATK: 30, DEF: 4, CRIT: 7.4, SPEED: 0.19, HP: 22, MP: 28, MP_REGEN: 1.0</w:t>
            </w:r>
          </w:p>
        </w:tc>
        <w:tc>
          <w:tcPr>
            <w:tcW w:type="dxa" w:w="4680"/>
          </w:tcPr>
          <w:p>
            <w:r>
              <w:t>A heavy Rare weapon with immense striking weight. Cleaves through enemy defenses with crushing momentum. Shimmers with cosmic stardust.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63" name="Picture 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storm_grimoire_of_the_blight</w:t>
            </w:r>
          </w:p>
        </w:tc>
        <w:tc>
          <w:tcPr>
            <w:tcW w:type="dxa" w:w="2520"/>
          </w:tcPr>
          <w:p>
            <w:r>
              <w:t>Storm Grimoire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27, ATK: 27, DEF: 4, CRIT: 8.7, SPEED: 0.16, HP: 22, MP: 25, MP_REGEN: 0.9</w:t>
            </w:r>
          </w:p>
        </w:tc>
        <w:tc>
          <w:tcPr>
            <w:tcW w:type="dxa" w:w="4680"/>
          </w:tcPr>
          <w:p>
            <w:r>
              <w:t>An arcane Rare grimoire inscribed with forgotten runes. Unleashes raw spell power against foes.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64" name="Picture 3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thorn_cutlass</w:t>
            </w:r>
          </w:p>
        </w:tc>
        <w:tc>
          <w:tcPr>
            <w:tcW w:type="dxa" w:w="2520"/>
          </w:tcPr>
          <w:p>
            <w:r>
              <w:t>Thorn Cutlass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36, ATK: 36, DEF: 3, CRIT: 8.9, SPEED: 0.17, HP: 18, MP: 22, MP_REGEN: 0.7</w:t>
            </w:r>
          </w:p>
        </w:tc>
        <w:tc>
          <w:tcPr>
            <w:tcW w:type="dxa" w:w="4680"/>
          </w:tcPr>
          <w:p>
            <w:r>
              <w:t>A swift Rare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65" name="Picture 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timeless_recurve_of_genesis</w:t>
            </w:r>
          </w:p>
        </w:tc>
        <w:tc>
          <w:tcPr>
            <w:tcW w:type="dxa" w:w="2520"/>
          </w:tcPr>
          <w:p>
            <w:r>
              <w:t>Timeless Recurve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32, ATK: 32, DEF: 3, CRIT: 6.5, SPEED: 0.17, HP: 15, MP: 35, MP_REGEN: 0.6</w:t>
            </w:r>
          </w:p>
        </w:tc>
        <w:tc>
          <w:tcPr>
            <w:tcW w:type="dxa" w:w="4680"/>
          </w:tcPr>
          <w:p>
            <w:r>
              <w:t>An agile Rare bow crafted for high-velocity volleys. Pierces monstrous targets from safe range. Echoes with primordial power from the First Age.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66" name="Picture 3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timeless_saber_of_the_eclipse</w:t>
            </w:r>
          </w:p>
        </w:tc>
        <w:tc>
          <w:tcPr>
            <w:tcW w:type="dxa" w:w="2520"/>
          </w:tcPr>
          <w:p>
            <w:r>
              <w:t>Timeless Saber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35, ATK: 35, DEF: 4, CRIT: 8.9, SPEED: 0.16, HP: 21, MP: 28, MP_REGEN: 0.5</w:t>
            </w:r>
          </w:p>
        </w:tc>
        <w:tc>
          <w:tcPr>
            <w:tcW w:type="dxa" w:w="4680"/>
          </w:tcPr>
          <w:p>
            <w:r>
              <w:t>A swift Rare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67" name="Picture 3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titan_focus_of_genesis</w:t>
            </w:r>
          </w:p>
        </w:tc>
        <w:tc>
          <w:tcPr>
            <w:tcW w:type="dxa" w:w="2520"/>
          </w:tcPr>
          <w:p>
            <w:r>
              <w:t>Titan Focus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30, ATK: 30, DEF: 1, CRIT: 8.5, SPEED: 0.12, HP: 19, MP: 20, MP_REGEN: 0.5</w:t>
            </w:r>
          </w:p>
        </w:tc>
        <w:tc>
          <w:tcPr>
            <w:tcW w:type="dxa" w:w="4680"/>
          </w:tcPr>
          <w:p>
            <w:r>
              <w:t>A mystical Rare staff channeling elemental currents. Unleashes searing magical projectiles. Echoes with primordial power from the First Age.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68" name="Picture 3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titan_grimoire</w:t>
            </w:r>
          </w:p>
        </w:tc>
        <w:tc>
          <w:tcPr>
            <w:tcW w:type="dxa" w:w="2520"/>
          </w:tcPr>
          <w:p>
            <w:r>
              <w:t>Titan Grimoire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28, ATK: 28, DEF: 4, CRIT: 7.4, SPEED: 0.14, HP: 20, MP: 26, MP_REGEN: 0.5</w:t>
            </w:r>
          </w:p>
        </w:tc>
        <w:tc>
          <w:tcPr>
            <w:tcW w:type="dxa" w:w="4680"/>
          </w:tcPr>
          <w:p>
            <w:r>
              <w:t>An arcane Rare grimoire inscribed with forgotten runes. Unleashes raw spell power against foes.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69" name="Picture 3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verdant_flora_pike</w:t>
            </w:r>
          </w:p>
        </w:tc>
        <w:tc>
          <w:tcPr>
            <w:tcW w:type="dxa" w:w="2520"/>
          </w:tcPr>
          <w:p>
            <w:r>
              <w:t>Verdant Flora Pike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29, ATK: 29, DEF: 1, CRIT: 6.0, SPEED: 0.14, HP: 20, MP: 20, MP_REGEN: 0.6</w:t>
            </w:r>
          </w:p>
        </w:tc>
        <w:tc>
          <w:tcPr>
            <w:tcW w:type="dxa" w:w="4680"/>
          </w:tcPr>
          <w:p>
            <w:r>
              <w:t>An extended Rare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70" name="Picture 3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verdant_flora_saber</w:t>
            </w:r>
          </w:p>
        </w:tc>
        <w:tc>
          <w:tcPr>
            <w:tcW w:type="dxa" w:w="2520"/>
          </w:tcPr>
          <w:p>
            <w:r>
              <w:t>Verdant Flora Saber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29, ATK: 29, DEF: 4, CRIT: 7.0, SPEED: 0.2, HP: 28, MP: 34, MP_REGEN: 0.9</w:t>
            </w:r>
          </w:p>
        </w:tc>
        <w:tc>
          <w:tcPr>
            <w:tcW w:type="dxa" w:w="4680"/>
          </w:tcPr>
          <w:p>
            <w:r>
              <w:t>A swift Rare blade with flawless balance. Strikes with rapid precision in close-quarters combat.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71" name="Picture 3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verdant_grove_halberd</w:t>
            </w:r>
          </w:p>
        </w:tc>
        <w:tc>
          <w:tcPr>
            <w:tcW w:type="dxa" w:w="2520"/>
          </w:tcPr>
          <w:p>
            <w:r>
              <w:t>Verdant Grove Halberd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31, ATK: 31, DEF: 1, CRIT: 6.7, SPEED: 0.13, HP: 21, MP: 26, MP_REGEN: 0.9</w:t>
            </w:r>
          </w:p>
        </w:tc>
        <w:tc>
          <w:tcPr>
            <w:tcW w:type="dxa" w:w="4680"/>
          </w:tcPr>
          <w:p>
            <w:r>
              <w:t>An extended Rare polearm forged for tactical reach. Impales adversaries before they can close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72" name="Picture 3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verdant_thorn_staff</w:t>
            </w:r>
          </w:p>
        </w:tc>
        <w:tc>
          <w:tcPr>
            <w:tcW w:type="dxa" w:w="2520"/>
          </w:tcPr>
          <w:p>
            <w:r>
              <w:t>Verdant Thorn Staff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31, ATK: 31, DEF: 4, CRIT: 7.7, SPEED: 0.12, HP: 16, MP: 31, MP_REGEN: 0.7</w:t>
            </w:r>
          </w:p>
        </w:tc>
        <w:tc>
          <w:tcPr>
            <w:tcW w:type="dxa" w:w="4680"/>
          </w:tcPr>
          <w:p>
            <w:r>
              <w:t>A mystical Rare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73" name="Picture 3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verdant_timber_blade</w:t>
            </w:r>
          </w:p>
        </w:tc>
        <w:tc>
          <w:tcPr>
            <w:tcW w:type="dxa" w:w="2520"/>
          </w:tcPr>
          <w:p>
            <w:r>
              <w:t>Verdant Timber Blade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38, ATK: 38, DEF: 4, CRIT: 9.9, SPEED: 0.14, HP: 17, MP: 20, MP_REGEN: 0.7</w:t>
            </w:r>
          </w:p>
        </w:tc>
        <w:tc>
          <w:tcPr>
            <w:tcW w:type="dxa" w:w="4680"/>
          </w:tcPr>
          <w:p>
            <w:r>
              <w:t>A formidable Rare blade tempered for heroic combat. Forged in Potaria to conquer the subterranean depths.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74" name="Picture 3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verdant_wild_scepter</w:t>
            </w:r>
          </w:p>
        </w:tc>
        <w:tc>
          <w:tcPr>
            <w:tcW w:type="dxa" w:w="2520"/>
          </w:tcPr>
          <w:p>
            <w:r>
              <w:t>Verdant Wild Scepter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38, ATK: 38, DEF: 4, CRIT: 9.2, SPEED: 0.18, HP: 17, MP: 35, MP_REGEN: 0.9</w:t>
            </w:r>
          </w:p>
        </w:tc>
        <w:tc>
          <w:tcPr>
            <w:tcW w:type="dxa" w:w="4680"/>
          </w:tcPr>
          <w:p>
            <w:r>
              <w:t>A mystical Rare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75" name="Picture 3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vortex_bow_of_sol_rho</w:t>
            </w:r>
          </w:p>
        </w:tc>
        <w:tc>
          <w:tcPr>
            <w:tcW w:type="dxa" w:w="2520"/>
          </w:tcPr>
          <w:p>
            <w:r>
              <w:t>Vortex Bow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37, ATK: 37, DEF: 3, CRIT: 9.7, SPEED: 0.15, HP: 29, MP: 24, MP_REGEN: 0.8</w:t>
            </w:r>
          </w:p>
        </w:tc>
        <w:tc>
          <w:tcPr>
            <w:tcW w:type="dxa" w:w="4680"/>
          </w:tcPr>
          <w:p>
            <w:r>
              <w:t>An agile Rare bow crafted for high-velocity volleys. Pierces monstrous targets from safe range. Shimmers with cosmic stardust.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76" name="Picture 3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vortex_focus_of_the_blight</w:t>
            </w:r>
          </w:p>
        </w:tc>
        <w:tc>
          <w:tcPr>
            <w:tcW w:type="dxa" w:w="2520"/>
          </w:tcPr>
          <w:p>
            <w:r>
              <w:t>Vortex Focus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34, ATK: 34, DEF: 3, CRIT: 7.9, SPEED: 0.16, HP: 23, MP: 33, MP_REGEN: 0.7</w:t>
            </w:r>
          </w:p>
        </w:tc>
        <w:tc>
          <w:tcPr>
            <w:tcW w:type="dxa" w:w="4680"/>
          </w:tcPr>
          <w:p>
            <w:r>
              <w:t>A mystical Rare staff channeling elemental currents. Unleashes searing magical projectiles. Pulses with eerie dark energies.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77" name="Picture 3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wild_scepter</w:t>
            </w:r>
          </w:p>
        </w:tc>
        <w:tc>
          <w:tcPr>
            <w:tcW w:type="dxa" w:w="2520"/>
          </w:tcPr>
          <w:p>
            <w:r>
              <w:t>Wild Scepter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32, ATK: 32, DEF: 3, CRIT: 9.0, SPEED: 0.15, HP: 27, MP: 27, MP_REGEN: 0.8</w:t>
            </w:r>
          </w:p>
        </w:tc>
        <w:tc>
          <w:tcPr>
            <w:tcW w:type="dxa" w:w="4680"/>
          </w:tcPr>
          <w:p>
            <w:r>
              <w:t>A mystical Rare staff channeling elemental currents. Unleashes searing magical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78" name="Picture 3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wild_warhammer_of_the_vale</w:t>
            </w:r>
          </w:p>
        </w:tc>
        <w:tc>
          <w:tcPr>
            <w:tcW w:type="dxa" w:w="2520"/>
          </w:tcPr>
          <w:p>
            <w:r>
              <w:t>Wild Warhammer of the Vale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30, ATK: 30, DEF: 1, CRIT: 9.7, SPEED: 0.13, HP: 28, MP: 23, MP_REGEN: 0.9</w:t>
            </w:r>
          </w:p>
        </w:tc>
        <w:tc>
          <w:tcPr>
            <w:tcW w:type="dxa" w:w="4680"/>
          </w:tcPr>
          <w:p>
            <w:r>
              <w:t>A heavy Rare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79" name="Picture 3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winter_greatsword_of_the_vale</w:t>
            </w:r>
          </w:p>
        </w:tc>
        <w:tc>
          <w:tcPr>
            <w:tcW w:type="dxa" w:w="2520"/>
          </w:tcPr>
          <w:p>
            <w:r>
              <w:t>Winter Greatsword of the Vale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28, ATK: 28, DEF: 1, CRIT: 6.1, SPEED: 0.1, HP: 25, MP: 28, MP_REGEN: 0.6</w:t>
            </w:r>
          </w:p>
        </w:tc>
        <w:tc>
          <w:tcPr>
            <w:tcW w:type="dxa" w:w="4680"/>
          </w:tcPr>
          <w:p>
            <w:r>
              <w:t>A heavy Rare weapon with immense striking weight. Cleaves through enemy defenses with crushing momentum. Emits biting permafrost cold.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80" name="Picture 3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winter_rapier_of_sol_rho</w:t>
            </w:r>
          </w:p>
        </w:tc>
        <w:tc>
          <w:tcPr>
            <w:tcW w:type="dxa" w:w="2520"/>
          </w:tcPr>
          <w:p>
            <w:r>
              <w:t>Winter Rapier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30, ATK: 30, DEF: 1, CRIT: 7.1, SPEED: 0.16, HP: 28, MP: 28, MP_REGEN: 0.6</w:t>
            </w:r>
          </w:p>
        </w:tc>
        <w:tc>
          <w:tcPr>
            <w:tcW w:type="dxa" w:w="4680"/>
          </w:tcPr>
          <w:p>
            <w:r>
              <w:t>A swift Rare blade with flawless balance. Strikes with rapid precision in close-quarters combat. Shimmers with cosmic stardust.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81" name="Picture 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winter_staff_of_the_blight</w:t>
            </w:r>
          </w:p>
        </w:tc>
        <w:tc>
          <w:tcPr>
            <w:tcW w:type="dxa" w:w="2520"/>
          </w:tcPr>
          <w:p>
            <w:r>
              <w:t>Winter Staff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31, ATK: 31, DEF: 4, CRIT: 8.8, SPEED: 0.17, HP: 28, MP: 35, MP_REGEN: 0.8</w:t>
            </w:r>
          </w:p>
        </w:tc>
        <w:tc>
          <w:tcPr>
            <w:tcW w:type="dxa" w:w="4680"/>
          </w:tcPr>
          <w:p>
            <w:r>
              <w:t>A mystical Rare staff channeling elemental currents. Unleashes searing magical projectiles. Emits biting permafrost cold.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82" name="Picture 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zephyr_gale_grimoire</w:t>
            </w:r>
          </w:p>
        </w:tc>
        <w:tc>
          <w:tcPr>
            <w:tcW w:type="dxa" w:w="2520"/>
          </w:tcPr>
          <w:p>
            <w:r>
              <w:t>Zephyr Gale Grimoire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30, ATK: 30, DEF: 3, CRIT: 7.9, SPEED: 0.16, HP: 24, MP: 33, MP_REGEN: 1.0</w:t>
            </w:r>
          </w:p>
        </w:tc>
        <w:tc>
          <w:tcPr>
            <w:tcW w:type="dxa" w:w="4680"/>
          </w:tcPr>
          <w:p>
            <w:r>
              <w:t>An arcane Rare grimoire inscribed with forgotten runes. Unleashes raw spell power against foes.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83" name="Picture 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zephyr_lightning_cleaver</w:t>
            </w:r>
          </w:p>
        </w:tc>
        <w:tc>
          <w:tcPr>
            <w:tcW w:type="dxa" w:w="2520"/>
          </w:tcPr>
          <w:p>
            <w:r>
              <w:t>Zephyr Lightning Cleaver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38, ATK: 38, DEF: 2, CRIT: 9.4, SPEED: 0.16, HP: 22, MP: 24, MP_REGEN: 0.6</w:t>
            </w:r>
          </w:p>
        </w:tc>
        <w:tc>
          <w:tcPr>
            <w:tcW w:type="dxa" w:w="4680"/>
          </w:tcPr>
          <w:p>
            <w:r>
              <w:t>A heavy Rare weapon with immense striking weight. Cleaves through enemy defenses with crushing momentum.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84" name="Picture 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zephyr_squall_recurve</w:t>
            </w:r>
          </w:p>
        </w:tc>
        <w:tc>
          <w:tcPr>
            <w:tcW w:type="dxa" w:w="2520"/>
          </w:tcPr>
          <w:p>
            <w:r>
              <w:t>Zephyr Squall Recurve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DAMAGE: 34, ATK: 34, DEF: 3, CRIT: 8.8, SPEED: 0.12, HP: 29, MP: 24, MP_REGEN: 0.8</w:t>
            </w:r>
          </w:p>
        </w:tc>
        <w:tc>
          <w:tcPr>
            <w:tcW w:type="dxa" w:w="4680"/>
          </w:tcPr>
          <w:p>
            <w:r>
              <w:t>An agile Rare bow crafted for high-velocity volleys. Pierces monstrous targets from safe range.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85" name="Picture 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ancient_forgotten_rod</w:t>
            </w:r>
          </w:p>
        </w:tc>
        <w:tc>
          <w:tcPr>
            <w:tcW w:type="dxa" w:w="2520"/>
          </w:tcPr>
          <w:p>
            <w:r>
              <w:t>Ancient Forgotten Rod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50, ATK: 50, DEF: 4, CRIT: 10.4, SPEED: 0.23, HP: 36, MP: 44, MP_REGEN: 1.5, SPECIAL: Summons Celestial Star on swing</w:t>
            </w:r>
          </w:p>
        </w:tc>
        <w:tc>
          <w:tcPr>
            <w:tcW w:type="dxa" w:w="4680"/>
          </w:tcPr>
          <w:p>
            <w:r>
              <w:t>A mystical Epic staff channeling elemental currents. Unleashes searing magical projectiles. Echoes with primordial power from the First Age. Bestows Summons Celestial Star on swing.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86" name="Picture 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ancient_mythic_claymore</w:t>
            </w:r>
          </w:p>
        </w:tc>
        <w:tc>
          <w:tcPr>
            <w:tcW w:type="dxa" w:w="2520"/>
          </w:tcPr>
          <w:p>
            <w:r>
              <w:t>Ancient Mythic Claymore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40, ATK: 40, DEF: 6, CRIT: 11.3, SPEED: 0.17, HP: 35, MP: 36, MP_REGEN: 1.2, SPECIAL: Soul Harvest (Restores 5 HP on kill)</w:t>
            </w:r>
          </w:p>
        </w:tc>
        <w:tc>
          <w:tcPr>
            <w:tcW w:type="dxa" w:w="4680"/>
          </w:tcPr>
          <w:p>
            <w:r>
              <w:t>A heavy Epic weapon with immense striking weight. Cleaves through enemy defenses with crushing momentum. Echoes with primordial power from the First Age. Bestows Soul Harvest.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87" name="Picture 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ancient_mythic_cutlass</w:t>
            </w:r>
          </w:p>
        </w:tc>
        <w:tc>
          <w:tcPr>
            <w:tcW w:type="dxa" w:w="2520"/>
          </w:tcPr>
          <w:p>
            <w:r>
              <w:t>Ancient Mythic Cutlass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46, ATK: 46, DEF: 7, CRIT: 10.4, SPEED: 0.15, HP: 35, MP: 42, MP_REGEN: 1.5, SPECIAL: Spud Fortitude (+15% Max HP)</w:t>
            </w:r>
          </w:p>
        </w:tc>
        <w:tc>
          <w:tcPr>
            <w:tcW w:type="dxa" w:w="4680"/>
          </w:tcPr>
          <w:p>
            <w:r>
              <w:t>A swift Epic blade with flawless balance. Strikes with rapid precision in close-quarters combat. Echoes with primordial power from the First Age. Bestows Spud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88" name="Picture 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ancient_timeless_claymore</w:t>
            </w:r>
          </w:p>
        </w:tc>
        <w:tc>
          <w:tcPr>
            <w:tcW w:type="dxa" w:w="2520"/>
          </w:tcPr>
          <w:p>
            <w:r>
              <w:t>Ancient Timeless Claymore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44, ATK: 44, DEF: 4, CRIT: 12.3, SPEED: 0.17, HP: 35, MP: 32, MP_REGEN: 1.6, SPECIAL: Soul Harvest (Restores 5 HP on kill)</w:t>
            </w:r>
          </w:p>
        </w:tc>
        <w:tc>
          <w:tcPr>
            <w:tcW w:type="dxa" w:w="4680"/>
          </w:tcPr>
          <w:p>
            <w:r>
              <w:t>A heavy Epic weapon with immense striking weight. Cleaves through enemy defenses with crushing momentum. Echoes with primordial power from the First Age. Bestows Soul Harvest.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89" name="Picture 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ancient_timeless_saber</w:t>
            </w:r>
          </w:p>
        </w:tc>
        <w:tc>
          <w:tcPr>
            <w:tcW w:type="dxa" w:w="2520"/>
          </w:tcPr>
          <w:p>
            <w:r>
              <w:t>Ancient Timeless Saber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44, ATK: 44, DEF: 3, CRIT: 10.8, SPEED: 0.28, HP: 29, MP: 33, MP_REGEN: 1.2, SPECIAL: Gravitational Pulse (Pulls enemies toward blast)</w:t>
            </w:r>
          </w:p>
        </w:tc>
        <w:tc>
          <w:tcPr>
            <w:tcW w:type="dxa" w:w="4680"/>
          </w:tcPr>
          <w:p>
            <w:r>
              <w:t>A swift Epic blade with flawless balance. Strikes with rapid precision in close-quarters combat. Echoes with primordial power from the First Age. Bestows Gravitational Pulse.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90" name="Picture 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avalanche_cleaver</w:t>
            </w:r>
          </w:p>
        </w:tc>
        <w:tc>
          <w:tcPr>
            <w:tcW w:type="dxa" w:w="2520"/>
          </w:tcPr>
          <w:p>
            <w:r>
              <w:t>Avalanche Cleaver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44, ATK: 44, DEF: 4, CRIT: 12.8, SPEED: 0.18, HP: 39, MP: 38, MP_REGEN: 1.5, SPECIAL: Eternal Bloom (Full heal upon reaching 1 HP, 180s cd)</w:t>
            </w:r>
          </w:p>
        </w:tc>
        <w:tc>
          <w:tcPr>
            <w:tcW w:type="dxa" w:w="4680"/>
          </w:tcPr>
          <w:p>
            <w:r>
              <w:t>A heavy Epic weapon with immense striking weight. Cleaves through enemy defenses with crushing momentum. Bestows Eternal Bloom.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91" name="Picture 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blaze_wand</w:t>
            </w:r>
          </w:p>
        </w:tc>
        <w:tc>
          <w:tcPr>
            <w:tcW w:type="dxa" w:w="2520"/>
          </w:tcPr>
          <w:p>
            <w:r>
              <w:t>Blaze Wand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49, ATK: 49, DEF: 3, CRIT: 14.4, SPEED: 0.22, HP: 37, MP: 35, MP_REGEN: 1.4, SPECIAL: Thunderclap Burst (Stuns targets for 0.5s)</w:t>
            </w:r>
          </w:p>
        </w:tc>
        <w:tc>
          <w:tcPr>
            <w:tcW w:type="dxa" w:w="4680"/>
          </w:tcPr>
          <w:p>
            <w:r>
              <w:t>A mystical Epic staff channeling elemental currents. Unleashes searing magical projectiles. Radiates blistering subterranean heat. Bestows Thunderclap Burst.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92" name="Picture 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blight_dread_staff</w:t>
            </w:r>
          </w:p>
        </w:tc>
        <w:tc>
          <w:tcPr>
            <w:tcW w:type="dxa" w:w="2520"/>
          </w:tcPr>
          <w:p>
            <w:r>
              <w:t>Blight Dread Staff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42, ATK: 42, DEF: 6, CRIT: 11.4, SPEED: 0.15, HP: 41, MP: 35, MP_REGEN: 1.2, SPECIAL: Arcane Conduit (-20% Skill MP Cost)</w:t>
            </w:r>
          </w:p>
        </w:tc>
        <w:tc>
          <w:tcPr>
            <w:tcW w:type="dxa" w:w="4680"/>
          </w:tcPr>
          <w:p>
            <w:r>
              <w:t>A mystical Epic staff channeling elemental currents. Unleashes searing magical projectiles. Pulses with eerie dark energies. Bestows Arcane Conduit.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93" name="Picture 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blight_gloom_mace</w:t>
            </w:r>
          </w:p>
        </w:tc>
        <w:tc>
          <w:tcPr>
            <w:tcW w:type="dxa" w:w="2520"/>
          </w:tcPr>
          <w:p>
            <w:r>
              <w:t>Blight Gloom Mace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41, ATK: 41, DEF: 6, CRIT: 11.4, SPEED: 0.17, HP: 37, MP: 37, MP_REGEN: 1.5, SPECIAL: Summons Celestial Star on swing</w:t>
            </w:r>
          </w:p>
        </w:tc>
        <w:tc>
          <w:tcPr>
            <w:tcW w:type="dxa" w:w="4680"/>
          </w:tcPr>
          <w:p>
            <w:r>
              <w:t>A heavy Epic weapon with immense striking weight. Cleaves through enemy defenses with crushing momentum. Pulses with eerie dark energies. Bestows Summons Celestial Star on swing.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94" name="Picture 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bone_scythe</w:t>
            </w:r>
          </w:p>
        </w:tc>
        <w:tc>
          <w:tcPr>
            <w:tcW w:type="dxa" w:w="2520"/>
          </w:tcPr>
          <w:p>
            <w:r>
              <w:t>Bone Scythe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35, ATK: 35, CRIT: 14.0, SPEED: 0.2, HP: 15, MP: 25, MP_REGEN: 1.2, SPECIAL: Soul Harvest (Restores 5 HP on kill)</w:t>
            </w:r>
          </w:p>
        </w:tc>
        <w:tc>
          <w:tcPr>
            <w:tcW w:type="dxa" w:w="4680"/>
          </w:tcPr>
          <w:p>
            <w:r>
              <w:t>A wicked scythe carved from ancient subterranean horrors. Reaps the souls of the fallen.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95" name="Picture 3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breeze_claymore_of_genesis</w:t>
            </w:r>
          </w:p>
        </w:tc>
        <w:tc>
          <w:tcPr>
            <w:tcW w:type="dxa" w:w="2520"/>
          </w:tcPr>
          <w:p>
            <w:r>
              <w:t>Breeze Claymore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44, ATK: 44, DEF: 5, CRIT: 14.9, SPEED: 0.18, HP: 28, MP: 49, MP_REGEN: 1.3, SPECIAL: Vigor Overflow (+3.0 MP/s Mana Regeneration)</w:t>
            </w:r>
          </w:p>
        </w:tc>
        <w:tc>
          <w:tcPr>
            <w:tcW w:type="dxa" w:w="4680"/>
          </w:tcPr>
          <w:p>
            <w:r>
              <w:t>A heavy Epic weapon with immense striking weight. Cleaves through enemy defenses with crushing momentum. Echoes with primordial power from the First Age. Bestows Vigor Overflow.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96" name="Picture 3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breeze_focus_of_the_vale</w:t>
            </w:r>
          </w:p>
        </w:tc>
        <w:tc>
          <w:tcPr>
            <w:tcW w:type="dxa" w:w="2520"/>
          </w:tcPr>
          <w:p>
            <w:r>
              <w:t>Breeze Focus of the Vale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45, ATK: 45, DEF: 6, CRIT: 11.8, SPEED: 0.26, HP: 38, MP: 41, MP_REGEN: 1.4, SPECIAL: Radiant Shield (Absorbs 40 damage every 15s)</w:t>
            </w:r>
          </w:p>
        </w:tc>
        <w:tc>
          <w:tcPr>
            <w:tcW w:type="dxa" w:w="4680"/>
          </w:tcPr>
          <w:p>
            <w:r>
              <w:t>A mystical Epic staff channeling elemental currents. Unleashes searing magical projectiles. Bestows Radiant Shield.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97" name="Picture 3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celestial_staff</w:t>
            </w:r>
          </w:p>
        </w:tc>
        <w:tc>
          <w:tcPr>
            <w:tcW w:type="dxa" w:w="2520"/>
          </w:tcPr>
          <w:p>
            <w:r>
              <w:t>Celestial Staff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46, ATK: 46, DEF: 5, CRIT: 14.5, SPEED: 0.24, HP: 44, MP: 33, MP_REGEN: 1.7, SPECIAL: Molten Blaze (+12 Fire Damage)</w:t>
            </w:r>
          </w:p>
        </w:tc>
        <w:tc>
          <w:tcPr>
            <w:tcW w:type="dxa" w:w="4680"/>
          </w:tcPr>
          <w:p>
            <w:r>
              <w:t>A mystical Epic staff channeling elemental currents. Unleashes searing magical projectiles. Shimmers with cosmic stardust. Bestows Molten Blaze.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98" name="Picture 3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desert_cutlass_of_sol_rho</w:t>
            </w:r>
          </w:p>
        </w:tc>
        <w:tc>
          <w:tcPr>
            <w:tcW w:type="dxa" w:w="2520"/>
          </w:tcPr>
          <w:p>
            <w:r>
              <w:t>Desert Cutlass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52, ATK: 52, DEF: 7, CRIT: 13.4, SPEED: 0.25, HP: 32, MP: 32, MP_REGEN: 1.3, SPECIAL: Soul Harvest (Restores 5 HP on kill)</w:t>
            </w:r>
          </w:p>
        </w:tc>
        <w:tc>
          <w:tcPr>
            <w:tcW w:type="dxa" w:w="4680"/>
          </w:tcPr>
          <w:p>
            <w:r>
              <w:t>A swift Epic blade with flawless balance. Strikes with rapid precision in close-quarters combat. Shimmers with cosmic stardust. Bestows Soul Harvest.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99" name="Picture 3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dread_iron_blade</w:t>
            </w:r>
          </w:p>
        </w:tc>
        <w:tc>
          <w:tcPr>
            <w:tcW w:type="dxa" w:w="2520"/>
          </w:tcPr>
          <w:p>
            <w:r>
              <w:t>Dread Iron Blade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48, ATK: 48, DEF: 5, CRIT: 13.9, SPEED: 0.24, HP: 32, MP: 32, MP_REGEN: 1.7, SPECIAL: +25% Total Damage Mitigation</w:t>
            </w:r>
          </w:p>
        </w:tc>
        <w:tc>
          <w:tcPr>
            <w:tcW w:type="dxa" w:w="4680"/>
          </w:tcPr>
          <w:p>
            <w:r>
              <w:t>A formidable Epic blade tempered for heroic combat. Forged in Potaria to conquer the subterranean depths. Pulses with eerie dark energies. Bestows +25% Total Damage Mitigation.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00" name="Picture 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dread_smolder_blade</w:t>
            </w:r>
          </w:p>
        </w:tc>
        <w:tc>
          <w:tcPr>
            <w:tcW w:type="dxa" w:w="2520"/>
          </w:tcPr>
          <w:p>
            <w:r>
              <w:t>Dread Smolder Blade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43, ATK: 43, DEF: 3, CRIT: 11.4, SPEED: 0.24, HP: 29, MP: 42, MP_REGEN: 1.5, SPECIAL: Spud Fortitude (+15% Max HP)</w:t>
            </w:r>
          </w:p>
        </w:tc>
        <w:tc>
          <w:tcPr>
            <w:tcW w:type="dxa" w:w="4680"/>
          </w:tcPr>
          <w:p>
            <w:r>
              <w:t>A formidable Epic blade tempered for heroic combat. Forged in Potaria to conquer the subterranean depths. Pulses with eerie dark energies. Bestows Spud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01" name="Picture 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dread_sword_of_the_tempest</w:t>
            </w:r>
          </w:p>
        </w:tc>
        <w:tc>
          <w:tcPr>
            <w:tcW w:type="dxa" w:w="2520"/>
          </w:tcPr>
          <w:p>
            <w:r>
              <w:t>Dread Sword of the Tempest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52, ATK: 52, DEF: 7, CRIT: 14.8, SPEED: 0.25, HP: 29, MP: 41, MP_REGEN: 1.6, SPECIAL: Starch Barrier (Blocks fatal damage once every 90s)</w:t>
            </w:r>
          </w:p>
        </w:tc>
        <w:tc>
          <w:tcPr>
            <w:tcW w:type="dxa" w:w="4680"/>
          </w:tcPr>
          <w:p>
            <w:r>
              <w:t>A formidable Epic blade tempered for heroic combat. Forged in Potaria to conquer the subterranean depths. Pulses with eerie dark energies. Bestows Starch Barrier.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02" name="Picture 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dune_arid_bow</w:t>
            </w:r>
          </w:p>
        </w:tc>
        <w:tc>
          <w:tcPr>
            <w:tcW w:type="dxa" w:w="2520"/>
          </w:tcPr>
          <w:p>
            <w:r>
              <w:t>Dune Arid 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41, ATK: 41, DEF: 6, CRIT: 14.7, SPEED: 0.18, HP: 45, MP: 50, MP_REGEN: 1.3, SPECIAL: Magnetic Aura (+100px Item Pickup Radius)</w:t>
            </w:r>
          </w:p>
        </w:tc>
        <w:tc>
          <w:tcPr>
            <w:tcW w:type="dxa" w:w="4680"/>
          </w:tcPr>
          <w:p>
            <w:r>
              <w:t>An agile Epic bow crafted for high-velocity volleys. Pierces monstrous targets from safe range. Tempered in unforgiving desert sands. Bestows Magnetic Aura.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03" name="Picture 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dune_khamsin_pike</w:t>
            </w:r>
          </w:p>
        </w:tc>
        <w:tc>
          <w:tcPr>
            <w:tcW w:type="dxa" w:w="2520"/>
          </w:tcPr>
          <w:p>
            <w:r>
              <w:t>Dune Khamsin Pike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50, ATK: 50, DEF: 5, CRIT: 10.5, SPEED: 0.25, HP: 38, MP: 35, MP_REGEN: 1.6, SPECIAL: Celestial Aegis (Deflects enemy projectiles)</w:t>
            </w:r>
          </w:p>
        </w:tc>
        <w:tc>
          <w:tcPr>
            <w:tcW w:type="dxa" w:w="4680"/>
          </w:tcPr>
          <w:p>
            <w:r>
              <w:t>An extended Epic polearm forged for tactical reach. Impales adversaries before they can close distance. Tempered in unforgiving desert sands. Bestows Celestial Aegis.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04" name="Picture 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dune_khamsin_wand</w:t>
            </w:r>
          </w:p>
        </w:tc>
        <w:tc>
          <w:tcPr>
            <w:tcW w:type="dxa" w:w="2520"/>
          </w:tcPr>
          <w:p>
            <w:r>
              <w:t>Dune Khamsin Wand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45, ATK: 45, DEF: 3, CRIT: 13.1, SPEED: 0.26, HP: 30, MP: 41, MP_REGEN: 1.3, SPECIAL: Deep Roots (Immunity to knockback while grounded)</w:t>
            </w:r>
          </w:p>
        </w:tc>
        <w:tc>
          <w:tcPr>
            <w:tcW w:type="dxa" w:w="4680"/>
          </w:tcPr>
          <w:p>
            <w:r>
              <w:t>A mystical Epic staff channeling elemental currents. Unleashes searing magical projectiles. Tempered in unforgiving desert sands. Bestows Deep Roots.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05" name="Picture 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dune_oasis_wand</w:t>
            </w:r>
          </w:p>
        </w:tc>
        <w:tc>
          <w:tcPr>
            <w:tcW w:type="dxa" w:w="2520"/>
          </w:tcPr>
          <w:p>
            <w:r>
              <w:t>Dune Oasis Wand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44, ATK: 44, DEF: 5, CRIT: 10.5, SPEED: 0.19, HP: 32, MP: 49, MP_REGEN: 1.1, SPECIAL: Magnetic Aura (+100px Item Pickup Radius)</w:t>
            </w:r>
          </w:p>
        </w:tc>
        <w:tc>
          <w:tcPr>
            <w:tcW w:type="dxa" w:w="4680"/>
          </w:tcPr>
          <w:p>
            <w:r>
              <w:t>A mystical Epic staff channeling elemental currents. Unleashes searing magical projectiles. Tempered in unforgiving desert sands. Bestows Magnetic Aura.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06" name="Picture 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dust_spear_of_the_eclipse</w:t>
            </w:r>
          </w:p>
        </w:tc>
        <w:tc>
          <w:tcPr>
            <w:tcW w:type="dxa" w:w="2520"/>
          </w:tcPr>
          <w:p>
            <w:r>
              <w:t>Dust Spear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48, ATK: 48, DEF: 4, CRIT: 11.9, SPEED: 0.21, HP: 38, MP: 41, MP_REGEN: 1.8, SPECIAL: Celestial Aegis (Deflects enemy projectiles)</w:t>
            </w:r>
          </w:p>
        </w:tc>
        <w:tc>
          <w:tcPr>
            <w:tcW w:type="dxa" w:w="4680"/>
          </w:tcPr>
          <w:p>
            <w:r>
              <w:t>An extended Epic polearm forged for tactical reach. Impales adversaries before they can close distance. Bestows Celestial Aegis.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07" name="Picture 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earthbound_cleaver</w:t>
            </w:r>
          </w:p>
        </w:tc>
        <w:tc>
          <w:tcPr>
            <w:tcW w:type="dxa" w:w="2520"/>
          </w:tcPr>
          <w:p>
            <w:r>
              <w:t>Earthbound Cleaver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41, ATK: 41, DEF: 3, CRIT: 13.2, SPEED: 0.16, HP: 43, MP: 34, MP_REGEN: 1.2, SPECIAL: Primordial Genesis (Build-defining: All stats +25%)</w:t>
            </w:r>
          </w:p>
        </w:tc>
        <w:tc>
          <w:tcPr>
            <w:tcW w:type="dxa" w:w="4680"/>
          </w:tcPr>
          <w:p>
            <w:r>
              <w:t>A heavy Epic weapon with immense striking weight. Cleaves through enemy defenses with crushing momentum. Bestows Primordial Genesis.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08" name="Picture 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elder_clockwork_mace</w:t>
            </w:r>
          </w:p>
        </w:tc>
        <w:tc>
          <w:tcPr>
            <w:tcW w:type="dxa" w:w="2520"/>
          </w:tcPr>
          <w:p>
            <w:r>
              <w:t>Elder Clockwork Mace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44, ATK: 44, DEF: 3, CRIT: 13.7, SPEED: 0.18, HP: 32, MP: 40, MP_REGEN: 1.7, SPECIAL: +115% Sprint Speed</w:t>
            </w:r>
          </w:p>
        </w:tc>
        <w:tc>
          <w:tcPr>
            <w:tcW w:type="dxa" w:w="4680"/>
          </w:tcPr>
          <w:p>
            <w:r>
              <w:t>A heavy Epic weapon with immense striking weight. Cleaves through enemy defenses with crushing momentum. Bestows +115% Sprint Speed.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09" name="Picture 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elder_eldritch_dagger</w:t>
            </w:r>
          </w:p>
        </w:tc>
        <w:tc>
          <w:tcPr>
            <w:tcW w:type="dxa" w:w="2520"/>
          </w:tcPr>
          <w:p>
            <w:r>
              <w:t>Elder Eldritch Dagger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39, ATK: 39, DEF: 6, CRIT: 10.5, SPEED: 0.23, HP: 29, MP: 45, MP_REGEN: 1.8, SPECIAL: Evasion Step (15% Chance to evade incoming strikes)</w:t>
            </w:r>
          </w:p>
        </w:tc>
        <w:tc>
          <w:tcPr>
            <w:tcW w:type="dxa" w:w="4680"/>
          </w:tcPr>
          <w:p>
            <w:r>
              <w:t>A swift Epic blade with flawless balance. Strikes with rapid precision in close-quarters combat. Bestows Evasion Step.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10" name="Picture 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elder_gloom_broadsword</w:t>
            </w:r>
          </w:p>
        </w:tc>
        <w:tc>
          <w:tcPr>
            <w:tcW w:type="dxa" w:w="2520"/>
          </w:tcPr>
          <w:p>
            <w:r>
              <w:t>Elder Gloom Broadsword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41, ATK: 41, DEF: 4, CRIT: 12.1, SPEED: 0.18, HP: 34, MP: 48, MP_REGEN: 1.6, SPECIAL: +115% Sprint Speed</w:t>
            </w:r>
          </w:p>
        </w:tc>
        <w:tc>
          <w:tcPr>
            <w:tcW w:type="dxa" w:w="4680"/>
          </w:tcPr>
          <w:p>
            <w:r>
              <w:t>A formidable Epic blade tempered for heroic combat. Forged in Potaria to conquer the subterranean depths. Bestows +115% Sprint Speed.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11" name="Picture 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elder_squall_rod</w:t>
            </w:r>
          </w:p>
        </w:tc>
        <w:tc>
          <w:tcPr>
            <w:tcW w:type="dxa" w:w="2520"/>
          </w:tcPr>
          <w:p>
            <w:r>
              <w:t>Elder Squall Rod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46, ATK: 46, DEF: 7, CRIT: 10.2, SPEED: 0.18, HP: 40, MP: 47, MP_REGEN: 1.7, SPECIAL: Deep Roots (Immunity to knockback while grounded)</w:t>
            </w:r>
          </w:p>
        </w:tc>
        <w:tc>
          <w:tcPr>
            <w:tcW w:type="dxa" w:w="4680"/>
          </w:tcPr>
          <w:p>
            <w:r>
              <w:t>A mystical Epic staff channeling elemental currents. Unleashes searing magical projectiles. Bestows Deep Roots.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12" name="Picture 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elder_timeless_halberd</w:t>
            </w:r>
          </w:p>
        </w:tc>
        <w:tc>
          <w:tcPr>
            <w:tcW w:type="dxa" w:w="2520"/>
          </w:tcPr>
          <w:p>
            <w:r>
              <w:t>Elder Timeless Halberd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51, ATK: 51, DEF: 3, CRIT: 10.1, SPEED: 0.16, HP: 41, MP: 44, MP_REGEN: 1.7, SPECIAL: Air Cushion Fall Resistance</w:t>
            </w:r>
          </w:p>
        </w:tc>
        <w:tc>
          <w:tcPr>
            <w:tcW w:type="dxa" w:w="4680"/>
          </w:tcPr>
          <w:p>
            <w:r>
              <w:t>An extended Epic polearm forged for tactical reach. Impales adversaries before they can close distance. Bestows Air Cushion Fall Resistance.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13" name="Picture 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elder_titan_cutlass</w:t>
            </w:r>
          </w:p>
        </w:tc>
        <w:tc>
          <w:tcPr>
            <w:tcW w:type="dxa" w:w="2520"/>
          </w:tcPr>
          <w:p>
            <w:r>
              <w:t>Elder Titan Cutlass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50, ATK: 50, DEF: 5, CRIT: 12.4, SPEED: 0.23, HP: 45, MP: 33, MP_REGEN: 1.6, SPECIAL: Titan's Resolve (Triples defense when below 30% HP)</w:t>
            </w:r>
          </w:p>
        </w:tc>
        <w:tc>
          <w:tcPr>
            <w:tcW w:type="dxa" w:w="4680"/>
          </w:tcPr>
          <w:p>
            <w:r>
              <w:t>A swift Epic blade with flawless balance. Strikes with rapid precision in close-quarters combat. Bestows Titan's Resolve.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14" name="Picture 4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elder_volcanic_shortbow</w:t>
            </w:r>
          </w:p>
        </w:tc>
        <w:tc>
          <w:tcPr>
            <w:tcW w:type="dxa" w:w="2520"/>
          </w:tcPr>
          <w:p>
            <w:r>
              <w:t>Elder Volcanic Shortbow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49, ATK: 49, DEF: 3, CRIT: 13.4, SPEED: 0.25, HP: 32, MP: 39, MP_REGEN: 1.3, SPECIAL: +115% Sprint Speed</w:t>
            </w:r>
          </w:p>
        </w:tc>
        <w:tc>
          <w:tcPr>
            <w:tcW w:type="dxa" w:w="4680"/>
          </w:tcPr>
          <w:p>
            <w:r>
              <w:t>An agile Epic bow crafted for high-velocity volleys. Pierces monstrous targets from safe range. Bestows +115% Sprint Speed.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15" name="Picture 4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eternal_saber_of_genesis</w:t>
            </w:r>
          </w:p>
        </w:tc>
        <w:tc>
          <w:tcPr>
            <w:tcW w:type="dxa" w:w="2520"/>
          </w:tcPr>
          <w:p>
            <w:r>
              <w:t>Eternal Saber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39, ATK: 39, DEF: 6, CRIT: 10.6, SPEED: 0.23, HP: 44, MP: 35, MP_REGEN: 1.3, SPECIAL: Deep Roots (Immunity to knockback while grounded)</w:t>
            </w:r>
          </w:p>
        </w:tc>
        <w:tc>
          <w:tcPr>
            <w:tcW w:type="dxa" w:w="4680"/>
          </w:tcPr>
          <w:p>
            <w:r>
              <w:t>A swift Epic blade with flawless balance. Strikes with rapid precision in close-quarters combat. Echoes with primordial power from the First Age. Bestows Deep Roots.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16" name="Picture 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forged_clockwork_rod</w:t>
            </w:r>
          </w:p>
        </w:tc>
        <w:tc>
          <w:tcPr>
            <w:tcW w:type="dxa" w:w="2520"/>
          </w:tcPr>
          <w:p>
            <w:r>
              <w:t>Forged Clockwork Rod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41, ATK: 41, DEF: 4, CRIT: 10.1, SPEED: 0.15, HP: 34, MP: 36, MP_REGEN: 1.1, SPECIAL: Vigor Overflow (+3.0 MP/s Mana Regeneration)</w:t>
            </w:r>
          </w:p>
        </w:tc>
        <w:tc>
          <w:tcPr>
            <w:tcW w:type="dxa" w:w="4680"/>
          </w:tcPr>
          <w:p>
            <w:r>
              <w:t>A mystical Epic staff channeling elemental currents. Unleashes searing magical projectiles. Bestows Vigor Overflow.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17" name="Picture 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forged_tempered_halberd</w:t>
            </w:r>
          </w:p>
        </w:tc>
        <w:tc>
          <w:tcPr>
            <w:tcW w:type="dxa" w:w="2520"/>
          </w:tcPr>
          <w:p>
            <w:r>
              <w:t>Forged Tempered Halberd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46, ATK: 46, DEF: 3, CRIT: 12.5, SPEED: 0.26, HP: 38, MP: 37, MP_REGEN: 1.0, SPECIAL: Starch Barrier (Blocks fatal damage once every 90s)</w:t>
            </w:r>
          </w:p>
        </w:tc>
        <w:tc>
          <w:tcPr>
            <w:tcW w:type="dxa" w:w="4680"/>
          </w:tcPr>
          <w:p>
            <w:r>
              <w:t>An extended Epic polearm forged for tactical reach. Impales adversaries before they can close distance. Bestows Starch Barrier.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18" name="Picture 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forgotten_focus_of_the_tempest</w:t>
            </w:r>
          </w:p>
        </w:tc>
        <w:tc>
          <w:tcPr>
            <w:tcW w:type="dxa" w:w="2520"/>
          </w:tcPr>
          <w:p>
            <w:r>
              <w:t>Forgotten Focus of the Tempest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42, ATK: 42, DEF: 7, CRIT: 10.8, SPEED: 0.23, HP: 40, MP: 45, MP_REGEN: 1.6, SPECIAL: Soul Harvest (Restores 5 HP on kill)</w:t>
            </w:r>
          </w:p>
        </w:tc>
        <w:tc>
          <w:tcPr>
            <w:tcW w:type="dxa" w:w="4680"/>
          </w:tcPr>
          <w:p>
            <w:r>
              <w:t>A mystical Epic staff channeling elemental currents. Unleashes searing magical projectiles. Bestows Soul Harvest.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19" name="Picture 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frost_avalanche_scythe</w:t>
            </w:r>
          </w:p>
        </w:tc>
        <w:tc>
          <w:tcPr>
            <w:tcW w:type="dxa" w:w="2520"/>
          </w:tcPr>
          <w:p>
            <w:r>
              <w:t>Frost Avalanche Scythe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44, ATK: 44, DEF: 5, CRIT: 14.0, SPEED: 0.27, HP: 35, MP: 45, MP_REGEN: 1.5, SPECIAL: Spud Fortitude (+15% Max HP)</w:t>
            </w:r>
          </w:p>
        </w:tc>
        <w:tc>
          <w:tcPr>
            <w:tcW w:type="dxa" w:w="4680"/>
          </w:tcPr>
          <w:p>
            <w:r>
              <w:t>A heavy Epic weapon with immense striking weight. Cleaves through enemy defenses with crushing momentum. Emits biting permafrost cold. Bestows Spud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20" name="Picture 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furrow_claymore_of_the_vale</w:t>
            </w:r>
          </w:p>
        </w:tc>
        <w:tc>
          <w:tcPr>
            <w:tcW w:type="dxa" w:w="2520"/>
          </w:tcPr>
          <w:p>
            <w:r>
              <w:t>Furrow Claymore of the Vale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42, ATK: 42, DEF: 6, CRIT: 12.9, SPEED: 0.27, HP: 26, MP: 41, MP_REGEN: 1.3, SPECIAL: Superheated Impact (Inflicts Burn for 4s)</w:t>
            </w:r>
          </w:p>
        </w:tc>
        <w:tc>
          <w:tcPr>
            <w:tcW w:type="dxa" w:w="4680"/>
          </w:tcPr>
          <w:p>
            <w:r>
              <w:t>A heavy Epic weapon with immense striking weight. Cleaves through enemy defenses with crushing momentum. Bestows Superheated Impact.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21" name="Picture 4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furrow_saber</w:t>
            </w:r>
          </w:p>
        </w:tc>
        <w:tc>
          <w:tcPr>
            <w:tcW w:type="dxa" w:w="2520"/>
          </w:tcPr>
          <w:p>
            <w:r>
              <w:t>Furrow Saber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48, ATK: 48, DEF: 3, CRIT: 13.1, SPEED: 0.22, HP: 34, MP: 40, MP_REGEN: 1.6, SPECIAL: Vigor Overflow (+3.0 MP/s Mana Regeneration)</w:t>
            </w:r>
          </w:p>
        </w:tc>
        <w:tc>
          <w:tcPr>
            <w:tcW w:type="dxa" w:w="4680"/>
          </w:tcPr>
          <w:p>
            <w:r>
              <w:t>A swift Epic blade with flawless balance. Strikes with rapid precision in close-quarters combat. Bestows Vigor Overflow.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22" name="Picture 4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glacial_crossbow_of_the_spud</w:t>
            </w:r>
          </w:p>
        </w:tc>
        <w:tc>
          <w:tcPr>
            <w:tcW w:type="dxa" w:w="2520"/>
          </w:tcPr>
          <w:p>
            <w:r>
              <w:t>Glacial Crossbow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51, ATK: 51, DEF: 7, CRIT: 14.8, SPEED: 0.26, HP: 31, MP: 39, MP_REGEN: 1.7, SPECIAL: Celestial Aegis (Deflects enemy projectiles)</w:t>
            </w:r>
          </w:p>
        </w:tc>
        <w:tc>
          <w:tcPr>
            <w:tcW w:type="dxa" w:w="4680"/>
          </w:tcPr>
          <w:p>
            <w:r>
              <w:t>An agile Epic bow crafted for high-velocity volleys. Pierces monstrous targets from safe range. Emits biting permafrost cold. Bestows Celestial Aegis.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23" name="Picture 4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grand_celestial_saber</w:t>
            </w:r>
          </w:p>
        </w:tc>
        <w:tc>
          <w:tcPr>
            <w:tcW w:type="dxa" w:w="2520"/>
          </w:tcPr>
          <w:p>
            <w:r>
              <w:t>Grand Celestial Saber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44, ATK: 44, DEF: 7, CRIT: 14.1, SPEED: 0.23, HP: 38, MP: 46, MP_REGEN: 1.0, SPECIAL: Molten Blaze (+12 Fire Damage)</w:t>
            </w:r>
          </w:p>
        </w:tc>
        <w:tc>
          <w:tcPr>
            <w:tcW w:type="dxa" w:w="4680"/>
          </w:tcPr>
          <w:p>
            <w:r>
              <w:t>A swift Epic blade with flawless balance. Strikes with rapid precision in close-quarters combat. Shimmers with cosmic stardust. Bestows Molten Blaze.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24" name="Picture 4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grand_cosmic_spear</w:t>
            </w:r>
          </w:p>
        </w:tc>
        <w:tc>
          <w:tcPr>
            <w:tcW w:type="dxa" w:w="2520"/>
          </w:tcPr>
          <w:p>
            <w:r>
              <w:t>Grand Cosmic Spear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45, ATK: 45, DEF: 6, CRIT: 13.3, SPEED: 0.17, HP: 33, MP: 37, MP_REGEN: 1.3, SPECIAL: Thunderclap Burst (Stuns targets for 0.5s)</w:t>
            </w:r>
          </w:p>
        </w:tc>
        <w:tc>
          <w:tcPr>
            <w:tcW w:type="dxa" w:w="4680"/>
          </w:tcPr>
          <w:p>
            <w:r>
              <w:t>An extended Epic polearm forged for tactical reach. Impales adversaries before they can close distance. Bestows Thunderclap Burst.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25" name="Picture 4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grand_khamsin_warhammer</w:t>
            </w:r>
          </w:p>
        </w:tc>
        <w:tc>
          <w:tcPr>
            <w:tcW w:type="dxa" w:w="2520"/>
          </w:tcPr>
          <w:p>
            <w:r>
              <w:t>Grand Khamsin Warhammer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49, ATK: 49, DEF: 7, CRIT: 14.1, SPEED: 0.21, HP: 40, MP: 30, MP_REGEN: 1.8, SPECIAL: Glacial Chill (-35% Target Speed)</w:t>
            </w:r>
          </w:p>
        </w:tc>
        <w:tc>
          <w:tcPr>
            <w:tcW w:type="dxa" w:w="4680"/>
          </w:tcPr>
          <w:p>
            <w:r>
              <w:t>A heavy Epic weapon with immense striking weight. Cleaves through enemy defenses with crushing momentum. Bestows Glacial Chill.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26" name="Picture 4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granite_focus</w:t>
            </w:r>
          </w:p>
        </w:tc>
        <w:tc>
          <w:tcPr>
            <w:tcW w:type="dxa" w:w="2520"/>
          </w:tcPr>
          <w:p>
            <w:r>
              <w:t>Granite Focus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41, ATK: 41, DEF: 4, CRIT: 13.4, SPEED: 0.24, HP: 27, MP: 31, MP_REGEN: 1.5, SPECIAL: Superheated Impact (Inflicts Burn for 4s)</w:t>
            </w:r>
          </w:p>
        </w:tc>
        <w:tc>
          <w:tcPr>
            <w:tcW w:type="dxa" w:w="4680"/>
          </w:tcPr>
          <w:p>
            <w:r>
              <w:t>A mystical Epic staff channeling elemental currents. Unleashes searing magical projectiles. Bestows Superheated Impact.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27" name="Picture 4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granite_greatsword</w:t>
            </w:r>
          </w:p>
        </w:tc>
        <w:tc>
          <w:tcPr>
            <w:tcW w:type="dxa" w:w="2520"/>
          </w:tcPr>
          <w:p>
            <w:r>
              <w:t>Granite Greatsword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48, ATK: 48, DEF: 4, CRIT: 14.5, SPEED: 0.19, HP: 34, MP: 45, MP_REGEN: 1.0, SPECIAL: Temporal Shift (Reduces ability cooldowns by 15%)</w:t>
            </w:r>
          </w:p>
        </w:tc>
        <w:tc>
          <w:tcPr>
            <w:tcW w:type="dxa" w:w="4680"/>
          </w:tcPr>
          <w:p>
            <w:r>
              <w:t>A heavy Epic weapon with immense striking weight. Cleaves through enemy defenses with crushing momentum. Bestows Temporal Shift.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28" name="Picture 4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grove_halberd</w:t>
            </w:r>
          </w:p>
        </w:tc>
        <w:tc>
          <w:tcPr>
            <w:tcW w:type="dxa" w:w="2520"/>
          </w:tcPr>
          <w:p>
            <w:r>
              <w:t>Grove Halberd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45, ATK: 45, DEF: 7, CRIT: 13.6, SPEED: 0.23, HP: 44, MP: 46, MP_REGEN: 1.4, SPECIAL: Titan's Resolve (Triples defense when below 30% HP)</w:t>
            </w:r>
          </w:p>
        </w:tc>
        <w:tc>
          <w:tcPr>
            <w:tcW w:type="dxa" w:w="4680"/>
          </w:tcPr>
          <w:p>
            <w:r>
              <w:t>An extended Epic polearm forged for tactical reach. Impales adversaries before they can close distance. Bestows Titan's Resolve.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29" name="Picture 4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high_cryo_dagger</w:t>
            </w:r>
          </w:p>
        </w:tc>
        <w:tc>
          <w:tcPr>
            <w:tcW w:type="dxa" w:w="2520"/>
          </w:tcPr>
          <w:p>
            <w:r>
              <w:t>High Cryo Dagger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39, ATK: 39, DEF: 6, CRIT: 11.7, SPEED: 0.25, HP: 34, MP: 42, MP_REGEN: 1.0, SPECIAL: Starlight Volley (Fires 2 bonus astral arrows)</w:t>
            </w:r>
          </w:p>
        </w:tc>
        <w:tc>
          <w:tcPr>
            <w:tcW w:type="dxa" w:w="4680"/>
          </w:tcPr>
          <w:p>
            <w:r>
              <w:t>A swift Epic blade with flawless balance. Strikes with rapid precision in close-quarters combat. Emits biting permafrost cold. Bestows Starlight Volley.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30" name="Picture 4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high_flare_catalyst</w:t>
            </w:r>
          </w:p>
        </w:tc>
        <w:tc>
          <w:tcPr>
            <w:tcW w:type="dxa" w:w="2520"/>
          </w:tcPr>
          <w:p>
            <w:r>
              <w:t>High Flare Catalyst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44, ATK: 44, DEF: 5, CRIT: 10.0, SPEED: 0.18, HP: 36, MP: 45, MP_REGEN: 1.2, SPECIAL: Celestial Aegis (Deflects enemy projectiles)</w:t>
            </w:r>
          </w:p>
        </w:tc>
        <w:tc>
          <w:tcPr>
            <w:tcW w:type="dxa" w:w="4680"/>
          </w:tcPr>
          <w:p>
            <w:r>
              <w:t>A mystical Epic staff channeling elemental currents. Unleashes searing magical projectiles. Bestows Celestial Aegis.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31" name="Picture 4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high_gale_scythe</w:t>
            </w:r>
          </w:p>
        </w:tc>
        <w:tc>
          <w:tcPr>
            <w:tcW w:type="dxa" w:w="2520"/>
          </w:tcPr>
          <w:p>
            <w:r>
              <w:t>High Gale Scythe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50, ATK: 50, DEF: 4, CRIT: 13.0, SPEED: 0.19, HP: 39, MP: 39, MP_REGEN: 1.5, SPECIAL: Dark Cleave (Strikes up to 3 adjacent foes)</w:t>
            </w:r>
          </w:p>
        </w:tc>
        <w:tc>
          <w:tcPr>
            <w:tcW w:type="dxa" w:w="4680"/>
          </w:tcPr>
          <w:p>
            <w:r>
              <w:t>A heavy Epic weapon with immense striking weight. Cleaves through enemy defenses with crushing momentum. Bestows Dark Cleave.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32" name="Picture 4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high_polar_rapier</w:t>
            </w:r>
          </w:p>
        </w:tc>
        <w:tc>
          <w:tcPr>
            <w:tcW w:type="dxa" w:w="2520"/>
          </w:tcPr>
          <w:p>
            <w:r>
              <w:t>High Polar Rapier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39, ATK: 39, DEF: 7, CRIT: 11.4, SPEED: 0.17, HP: 39, MP: 36, MP_REGEN: 1.3, SPECIAL: Temporal Shift (Reduces ability cooldowns by 15%)</w:t>
            </w:r>
          </w:p>
        </w:tc>
        <w:tc>
          <w:tcPr>
            <w:tcW w:type="dxa" w:w="4680"/>
          </w:tcPr>
          <w:p>
            <w:r>
              <w:t>A swift Epic blade with flawless balance. Strikes with rapid precision in close-quarters combat. Bestows Temporal Shift.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33" name="Picture 4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iron_scepter_of_the_spud</w:t>
            </w:r>
          </w:p>
        </w:tc>
        <w:tc>
          <w:tcPr>
            <w:tcW w:type="dxa" w:w="2520"/>
          </w:tcPr>
          <w:p>
            <w:r>
              <w:t>Iron Scepter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43, ATK: 43, DEF: 5, CRIT: 13.6, SPEED: 0.25, HP: 27, MP: 43, MP_REGEN: 1.0, SPECIAL: Evasion Step (15% Chance to evade incoming strikes)</w:t>
            </w:r>
          </w:p>
        </w:tc>
        <w:tc>
          <w:tcPr>
            <w:tcW w:type="dxa" w:w="4680"/>
          </w:tcPr>
          <w:p>
            <w:r>
              <w:t>A mystical Epic staff channeling elemental currents. Unleashes searing magical projectiles. Infused with the earthy resilience of Potaria. Bestows Evasion Step.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34" name="Picture 4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khamsin_wand</w:t>
            </w:r>
          </w:p>
        </w:tc>
        <w:tc>
          <w:tcPr>
            <w:tcW w:type="dxa" w:w="2520"/>
          </w:tcPr>
          <w:p>
            <w:r>
              <w:t>Khamsin Wand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50, ATK: 50, DEF: 6, CRIT: 10.5, SPEED: 0.22, HP: 36, MP: 40, MP_REGEN: 1.6, SPECIAL: Lacerating Strike (Causes Bleed over 5s)</w:t>
            </w:r>
          </w:p>
        </w:tc>
        <w:tc>
          <w:tcPr>
            <w:tcW w:type="dxa" w:w="4680"/>
          </w:tcPr>
          <w:p>
            <w:r>
              <w:t>A mystical Epic staff channeling elemental currents. Unleashes searing magical projectiles. Bestows Lacerating Strike.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35" name="Picture 4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lightning_cutlass</w:t>
            </w:r>
          </w:p>
        </w:tc>
        <w:tc>
          <w:tcPr>
            <w:tcW w:type="dxa" w:w="2520"/>
          </w:tcPr>
          <w:p>
            <w:r>
              <w:t>Lightning Cutlass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48, ATK: 48, DEF: 5, CRIT: 10.2, SPEED: 0.17, HP: 25, MP: 46, MP_REGEN: 1.7, SPECIAL: Critical Overdrive (+20% Crit Multiplier)</w:t>
            </w:r>
          </w:p>
        </w:tc>
        <w:tc>
          <w:tcPr>
            <w:tcW w:type="dxa" w:w="4680"/>
          </w:tcPr>
          <w:p>
            <w:r>
              <w:t>A swift Epic blade with flawless balance. Strikes with rapid precision in close-quarters combat. Bestows Critical Overdrive.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36" name="Picture 4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luminous_dread_warhammer</w:t>
            </w:r>
          </w:p>
        </w:tc>
        <w:tc>
          <w:tcPr>
            <w:tcW w:type="dxa" w:w="2520"/>
          </w:tcPr>
          <w:p>
            <w:r>
              <w:t>Luminous Dread Warhammer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41, ATK: 41, DEF: 5, CRIT: 10.9, SPEED: 0.24, HP: 25, MP: 34, MP_REGEN: 1.5, SPECIAL: Molten Blaze (+12 Fire Damage)</w:t>
            </w:r>
          </w:p>
        </w:tc>
        <w:tc>
          <w:tcPr>
            <w:tcW w:type="dxa" w:w="4680"/>
          </w:tcPr>
          <w:p>
            <w:r>
              <w:t>A heavy Epic weapon with immense striking weight. Cleaves through enemy defenses with crushing momentum. Pulses with eerie dark energies. Bestows Molten Blaze.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37" name="Picture 4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luminous_pyre_bow</w:t>
            </w:r>
          </w:p>
        </w:tc>
        <w:tc>
          <w:tcPr>
            <w:tcW w:type="dxa" w:w="2520"/>
          </w:tcPr>
          <w:p>
            <w:r>
              <w:t>Luminous Pyre 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42, ATK: 42, DEF: 3, CRIT: 10.2, SPEED: 0.27, HP: 27, MP: 36, MP_REGEN: 1.5, SPECIAL: Evasion Step (15% Chance to evade incoming strikes)</w:t>
            </w:r>
          </w:p>
        </w:tc>
        <w:tc>
          <w:tcPr>
            <w:tcW w:type="dxa" w:w="4680"/>
          </w:tcPr>
          <w:p>
            <w:r>
              <w:t>An agile Epic bow crafted for high-velocity volleys. Pierces monstrous targets from safe range. Radiates blistering subterranean heat. Bestows Evasion Step.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38" name="Picture 4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lunar_focus_of_sol_rho</w:t>
            </w:r>
          </w:p>
        </w:tc>
        <w:tc>
          <w:tcPr>
            <w:tcW w:type="dxa" w:w="2520"/>
          </w:tcPr>
          <w:p>
            <w:r>
              <w:t>Lunar Focus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42, ATK: 42, DEF: 7, CRIT: 14.3, SPEED: 0.19, HP: 44, MP: 38, MP_REGEN: 1.7, SPECIAL: Starlight Volley (Fires 2 bonus astral arrows)</w:t>
            </w:r>
          </w:p>
        </w:tc>
        <w:tc>
          <w:tcPr>
            <w:tcW w:type="dxa" w:w="4680"/>
          </w:tcPr>
          <w:p>
            <w:r>
              <w:t>A mystical Epic staff channeling elemental currents. Unleashes searing magical projectiles. Shimmers with cosmic stardust. Bestows Starlight Volley.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39" name="Picture 4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lunar_shortbow</w:t>
            </w:r>
          </w:p>
        </w:tc>
        <w:tc>
          <w:tcPr>
            <w:tcW w:type="dxa" w:w="2520"/>
          </w:tcPr>
          <w:p>
            <w:r>
              <w:t>Lunar Shortbow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46, ATK: 46, DEF: 7, CRIT: 13.5, SPEED: 0.24, HP: 34, MP: 36, MP_REGEN: 1.1, SPECIAL: Vigor Overflow (+3.0 MP/s Mana Regeneration)</w:t>
            </w:r>
          </w:p>
        </w:tc>
        <w:tc>
          <w:tcPr>
            <w:tcW w:type="dxa" w:w="4680"/>
          </w:tcPr>
          <w:p>
            <w:r>
              <w:t>An agile Epic bow crafted for high-velocity volleys. Pierces monstrous targets from safe range. Bestows Vigor Overflow.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40" name="Picture 4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magma_bow</w:t>
            </w:r>
          </w:p>
        </w:tc>
        <w:tc>
          <w:tcPr>
            <w:tcW w:type="dxa" w:w="2520"/>
          </w:tcPr>
          <w:p>
            <w:r>
              <w:t>Magma 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26, SPECIAL: Ignites Fired Arrows</w:t>
            </w:r>
          </w:p>
        </w:tc>
        <w:tc>
          <w:tcPr>
            <w:tcW w:type="dxa" w:w="4680"/>
          </w:tcPr>
          <w:p>
            <w:r>
              <w:t>Superheats ammunition into searing flaming projectiles.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41" name="Picture 4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magma_flare_mace</w:t>
            </w:r>
          </w:p>
        </w:tc>
        <w:tc>
          <w:tcPr>
            <w:tcW w:type="dxa" w:w="2520"/>
          </w:tcPr>
          <w:p>
            <w:r>
              <w:t>Magma Flare Mace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44, ATK: 44, DEF: 3, CRIT: 10.4, SPEED: 0.25, HP: 32, MP: 35, MP_REGEN: 1.7, SPECIAL: Molten Blaze (+12 Fire Damage)</w:t>
            </w:r>
          </w:p>
        </w:tc>
        <w:tc>
          <w:tcPr>
            <w:tcW w:type="dxa" w:w="4680"/>
          </w:tcPr>
          <w:p>
            <w:r>
              <w:t>A heavy Epic weapon with immense striking weight. Cleaves through enemy defenses with crushing momentum. Radiates blistering subterranean heat. Bestows Molten Blaze.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42" name="Picture 4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magma_greatsword</w:t>
            </w:r>
          </w:p>
        </w:tc>
        <w:tc>
          <w:tcPr>
            <w:tcW w:type="dxa" w:w="2520"/>
          </w:tcPr>
          <w:p>
            <w:r>
              <w:t>Magma Greatsword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38, ATK: 38, DEF: 2, CRIT: 10.0, SPEED: 0.15, HP: 25, MP: 20, MP_REGEN: 1.0, SPECIAL: Molten Blaze (+12 Fire Damage)</w:t>
            </w:r>
          </w:p>
        </w:tc>
        <w:tc>
          <w:tcPr>
            <w:tcW w:type="dxa" w:w="4680"/>
          </w:tcPr>
          <w:p>
            <w:r>
              <w:t>A colossal greatsword quenched in subterranean magma. Engulfs targets in blazing fire.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43" name="Picture 4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molten_crossbow</w:t>
            </w:r>
          </w:p>
        </w:tc>
        <w:tc>
          <w:tcPr>
            <w:tcW w:type="dxa" w:w="2520"/>
          </w:tcPr>
          <w:p>
            <w:r>
              <w:t>Molten Crossbow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50, ATK: 50, DEF: 4, CRIT: 10.6, SPEED: 0.17, HP: 42, MP: 48, MP_REGEN: 1.1, SPECIAL: Soul Harvest (Restores 5 HP on kill)</w:t>
            </w:r>
          </w:p>
        </w:tc>
        <w:tc>
          <w:tcPr>
            <w:tcW w:type="dxa" w:w="4680"/>
          </w:tcPr>
          <w:p>
            <w:r>
              <w:t>An agile Epic bow crafted for high-velocity volleys. Pierces monstrous targets from safe range. Bestows Soul Harvest.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44" name="Picture 4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nether_cleaver</w:t>
            </w:r>
          </w:p>
        </w:tc>
        <w:tc>
          <w:tcPr>
            <w:tcW w:type="dxa" w:w="2520"/>
          </w:tcPr>
          <w:p>
            <w:r>
              <w:t>Nether Cleaver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45, SPECIAL: Lacerate</w:t>
            </w:r>
          </w:p>
        </w:tc>
        <w:tc>
          <w:tcPr>
            <w:tcW w:type="dxa" w:w="4680"/>
          </w:tcPr>
          <w:p>
            <w:r>
              <w:t>Jagged cleaver soaked in dungeon darkness. Causes grievous wounds.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45" name="Picture 4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obsidian_dagger</w:t>
            </w:r>
          </w:p>
        </w:tc>
        <w:tc>
          <w:tcPr>
            <w:tcW w:type="dxa" w:w="2520"/>
          </w:tcPr>
          <w:p>
            <w:r>
              <w:t>Obsidian Dagger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40, ATK: 40, DEF: 5, CRIT: 11.9, SPEED: 0.21, HP: 34, MP: 44, MP_REGEN: 1.2, SPECIAL: Summons Celestial Star on swing</w:t>
            </w:r>
          </w:p>
        </w:tc>
        <w:tc>
          <w:tcPr>
            <w:tcW w:type="dxa" w:w="4680"/>
          </w:tcPr>
          <w:p>
            <w:r>
              <w:t>A swift Epic blade with flawless balance. Strikes with rapid precision in close-quarters combat. Bestows Summons Celestial Star on swing.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46" name="Picture 4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obsidian_greatsword</w:t>
            </w:r>
          </w:p>
        </w:tc>
        <w:tc>
          <w:tcPr>
            <w:tcW w:type="dxa" w:w="2520"/>
          </w:tcPr>
          <w:p>
            <w:r>
              <w:t>Obsidian Greatsword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44, ATK: 44, DEF: 4, CRIT: 10.5, SPEED: 0.18, HP: 28, MP: 36, MP_REGEN: 1.6, SPECIAL: Primordial Genesis (Build-defining: All stats +25%)</w:t>
            </w:r>
          </w:p>
        </w:tc>
        <w:tc>
          <w:tcPr>
            <w:tcW w:type="dxa" w:w="4680"/>
          </w:tcPr>
          <w:p>
            <w:r>
              <w:t>A heavy Epic weapon with immense striking weight. Cleaves through enemy defenses with crushing momentum. Bestows Primordial Genesis.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47" name="Picture 4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obsidian_recurve_of_the_caverns</w:t>
            </w:r>
          </w:p>
        </w:tc>
        <w:tc>
          <w:tcPr>
            <w:tcW w:type="dxa" w:w="2520"/>
          </w:tcPr>
          <w:p>
            <w:r>
              <w:t>Obsidian Recurve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49, ATK: 49, DEF: 3, CRIT: 13.6, SPEED: 0.26, HP: 40, MP: 50, MP_REGEN: 1.7, SPECIAL: Primordial Genesis (Build-defining: All stats +25%)</w:t>
            </w:r>
          </w:p>
        </w:tc>
        <w:tc>
          <w:tcPr>
            <w:tcW w:type="dxa" w:w="4680"/>
          </w:tcPr>
          <w:p>
            <w:r>
              <w:t>An agile Epic bow crafted for high-velocity volleys. Pierces monstrous targets from safe range. Bestows Primordial Genesis.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48" name="Picture 4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permafrost_pike</w:t>
            </w:r>
          </w:p>
        </w:tc>
        <w:tc>
          <w:tcPr>
            <w:tcW w:type="dxa" w:w="2520"/>
          </w:tcPr>
          <w:p>
            <w:r>
              <w:t>Permafrost Pike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46, ATK: 46, DEF: 4, CRIT: 13.0, SPEED: 0.28, HP: 45, MP: 44, MP_REGEN: 1.6, SPECIAL: Celestial Aegis (Deflects enemy projectiles)</w:t>
            </w:r>
          </w:p>
        </w:tc>
        <w:tc>
          <w:tcPr>
            <w:tcW w:type="dxa" w:w="4680"/>
          </w:tcPr>
          <w:p>
            <w:r>
              <w:t>An extended Epic polearm forged for tactical reach. Impales adversaries before they can close distance. Emits biting permafrost cold. Bestows Celestial Aegis.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49" name="Picture 4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polar_sword_of_the_vale</w:t>
            </w:r>
          </w:p>
        </w:tc>
        <w:tc>
          <w:tcPr>
            <w:tcW w:type="dxa" w:w="2520"/>
          </w:tcPr>
          <w:p>
            <w:r>
              <w:t>Polar Sword of the Vale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44, ATK: 44, DEF: 4, CRIT: 14.7, SPEED: 0.27, HP: 43, MP: 31, MP_REGEN: 1.7, SPECIAL: +115% Sprint Speed</w:t>
            </w:r>
          </w:p>
        </w:tc>
        <w:tc>
          <w:tcPr>
            <w:tcW w:type="dxa" w:w="4680"/>
          </w:tcPr>
          <w:p>
            <w:r>
              <w:t>A formidable Epic blade tempered for heroic combat. Forged in Potaria to conquer the subterranean depths. Bestows +115% Sprint Speed.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50" name="Picture 4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prime_nebula_greatsword</w:t>
            </w:r>
          </w:p>
        </w:tc>
        <w:tc>
          <w:tcPr>
            <w:tcW w:type="dxa" w:w="2520"/>
          </w:tcPr>
          <w:p>
            <w:r>
              <w:t>Prime Nebula Greatsword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39, ATK: 39, DEF: 6, CRIT: 13.7, SPEED: 0.24, HP: 30, MP: 42, MP_REGEN: 1.2, SPECIAL: Celestial Aegis (Deflects enemy projectiles)</w:t>
            </w:r>
          </w:p>
        </w:tc>
        <w:tc>
          <w:tcPr>
            <w:tcW w:type="dxa" w:w="4680"/>
          </w:tcPr>
          <w:p>
            <w:r>
              <w:t>A heavy Epic weapon with immense striking weight. Cleaves through enemy defenses with crushing momentum. Bestows Celestial Aegis.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51" name="Picture 4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prime_shadow_glaive</w:t>
            </w:r>
          </w:p>
        </w:tc>
        <w:tc>
          <w:tcPr>
            <w:tcW w:type="dxa" w:w="2520"/>
          </w:tcPr>
          <w:p>
            <w:r>
              <w:t>Prime Shadow Glaive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40, ATK: 40, DEF: 6, CRIT: 11.7, SPEED: 0.15, HP: 34, MP: 44, MP_REGEN: 1.5, SPECIAL: Life Surge (Accelerates health regeneration by +2 HP/s)</w:t>
            </w:r>
          </w:p>
        </w:tc>
        <w:tc>
          <w:tcPr>
            <w:tcW w:type="dxa" w:w="4680"/>
          </w:tcPr>
          <w:p>
            <w:r>
              <w:t>An extended Epic polearm forged for tactical reach. Impales adversaries before they can close distance. Pulses with eerie dark energies. Bestows Life Surge.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52" name="Picture 4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prime_spore_catalyst</w:t>
            </w:r>
          </w:p>
        </w:tc>
        <w:tc>
          <w:tcPr>
            <w:tcW w:type="dxa" w:w="2520"/>
          </w:tcPr>
          <w:p>
            <w:r>
              <w:t>Prime Spore Catalyst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50, ATK: 50, DEF: 5, CRIT: 12.6, SPEED: 0.24, HP: 35, MP: 37, MP_REGEN: 1.5, SPECIAL: Summons Celestial Star on swing</w:t>
            </w:r>
          </w:p>
        </w:tc>
        <w:tc>
          <w:tcPr>
            <w:tcW w:type="dxa" w:w="4680"/>
          </w:tcPr>
          <w:p>
            <w:r>
              <w:t>A mystical Epic staff channeling elemental currents. Unleashes searing magical projectiles. Bestows Summons Celestial Star on swing.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53" name="Picture 4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prime_squall_saber</w:t>
            </w:r>
          </w:p>
        </w:tc>
        <w:tc>
          <w:tcPr>
            <w:tcW w:type="dxa" w:w="2520"/>
          </w:tcPr>
          <w:p>
            <w:r>
              <w:t>Prime Squall Saber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44, ATK: 44, DEF: 5, CRIT: 14.8, SPEED: 0.16, HP: 40, MP: 32, MP_REGEN: 1.4, SPECIAL: Thunderclap Burst (Stuns targets for 0.5s)</w:t>
            </w:r>
          </w:p>
        </w:tc>
        <w:tc>
          <w:tcPr>
            <w:tcW w:type="dxa" w:w="4680"/>
          </w:tcPr>
          <w:p>
            <w:r>
              <w:t>A swift Epic blade with flawless balance. Strikes with rapid precision in close-quarters combat. Bestows Thunderclap Burst.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54" name="Picture 4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primordial_blade</w:t>
            </w:r>
          </w:p>
        </w:tc>
        <w:tc>
          <w:tcPr>
            <w:tcW w:type="dxa" w:w="2520"/>
          </w:tcPr>
          <w:p>
            <w:r>
              <w:t>Primordial Blade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44, ATK: 44, DEF: 3, CRIT: 10.9, SPEED: 0.25, HP: 32, MP: 30, MP_REGEN: 1.2, SPECIAL: Starlight Volley (Fires 2 bonus astral arrows)</w:t>
            </w:r>
          </w:p>
        </w:tc>
        <w:tc>
          <w:tcPr>
            <w:tcW w:type="dxa" w:w="4680"/>
          </w:tcPr>
          <w:p>
            <w:r>
              <w:t>A formidable Epic blade tempered for heroic combat. Forged in Potaria to conquer the subterranean depths. Echoes with primordial power from the First Age. Bestows Starlight Volley.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55" name="Picture 4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reinforced_composite_bow</w:t>
            </w:r>
          </w:p>
        </w:tc>
        <w:tc>
          <w:tcPr>
            <w:tcW w:type="dxa" w:w="2520"/>
          </w:tcPr>
          <w:p>
            <w:r>
              <w:t>Reinforced Composite 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36, ATK: 36, SPECIAL: +40% Arrow Velocity • Piercing Shafts</w:t>
            </w:r>
          </w:p>
        </w:tc>
        <w:tc>
          <w:tcPr>
            <w:tcW w:type="dxa" w:w="4680"/>
          </w:tcPr>
          <w:p>
            <w:r>
              <w:t>Heavy composite bow bound in annealed iron bands for extreme draw tension.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56" name="Picture 4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relic_cleaver_of_genesis</w:t>
            </w:r>
          </w:p>
        </w:tc>
        <w:tc>
          <w:tcPr>
            <w:tcW w:type="dxa" w:w="2520"/>
          </w:tcPr>
          <w:p>
            <w:r>
              <w:t>Relic Cleaver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45, ATK: 45, DEF: 5, CRIT: 12.7, SPEED: 0.23, HP: 34, MP: 47, MP_REGEN: 1.1, SPECIAL: Deep Roots (Immunity to knockback while grounded)</w:t>
            </w:r>
          </w:p>
        </w:tc>
        <w:tc>
          <w:tcPr>
            <w:tcW w:type="dxa" w:w="4680"/>
          </w:tcPr>
          <w:p>
            <w:r>
              <w:t>A heavy Epic weapon with immense striking weight. Cleaves through enemy defenses with crushing momentum. Echoes with primordial power from the First Age. Bestows Deep Roots.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57" name="Picture 4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royal_blaze_catalyst</w:t>
            </w:r>
          </w:p>
        </w:tc>
        <w:tc>
          <w:tcPr>
            <w:tcW w:type="dxa" w:w="2520"/>
          </w:tcPr>
          <w:p>
            <w:r>
              <w:t>Royal Blaze Catalyst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51, ATK: 51, DEF: 3, CRIT: 13.5, SPEED: 0.26, HP: 43, MP: 39, MP_REGEN: 1.8, SPECIAL: Thunderclap Burst (Stuns targets for 0.5s)</w:t>
            </w:r>
          </w:p>
        </w:tc>
        <w:tc>
          <w:tcPr>
            <w:tcW w:type="dxa" w:w="4680"/>
          </w:tcPr>
          <w:p>
            <w:r>
              <w:t>A mystical Epic staff channeling elemental currents. Unleashes searing magical projectiles. Radiates blistering subterranean heat. Bestows Thunderclap Burst.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58" name="Picture 4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royal_grove_focus</w:t>
            </w:r>
          </w:p>
        </w:tc>
        <w:tc>
          <w:tcPr>
            <w:tcW w:type="dxa" w:w="2520"/>
          </w:tcPr>
          <w:p>
            <w:r>
              <w:t>Royal Grove Focus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51, ATK: 51, DEF: 7, CRIT: 15.0, SPEED: 0.28, HP: 37, MP: 42, MP_REGEN: 1.5, SPECIAL: Vigor Overflow (+3.0 MP/s Mana Regeneration)</w:t>
            </w:r>
          </w:p>
        </w:tc>
        <w:tc>
          <w:tcPr>
            <w:tcW w:type="dxa" w:w="4680"/>
          </w:tcPr>
          <w:p>
            <w:r>
              <w:t>A mystical Epic staff channeling elemental currents. Unleashes searing magical projectiles. Bestows Vigor Overflow.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59" name="Picture 4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royal_keystone_wand</w:t>
            </w:r>
          </w:p>
        </w:tc>
        <w:tc>
          <w:tcPr>
            <w:tcW w:type="dxa" w:w="2520"/>
          </w:tcPr>
          <w:p>
            <w:r>
              <w:t>Royal Keystone Wand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39, ATK: 39, DEF: 7, CRIT: 14.7, SPEED: 0.18, HP: 30, MP: 37, MP_REGEN: 1.3, SPECIAL: Arcane Conduit (-20% Skill MP Cost)</w:t>
            </w:r>
          </w:p>
        </w:tc>
        <w:tc>
          <w:tcPr>
            <w:tcW w:type="dxa" w:w="4680"/>
          </w:tcPr>
          <w:p>
            <w:r>
              <w:t>A mystical Epic staff channeling elemental currents. Unleashes searing magical projectiles. Bestows Arcane Conduit.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60" name="Picture 4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royal_permafrost_scepter</w:t>
            </w:r>
          </w:p>
        </w:tc>
        <w:tc>
          <w:tcPr>
            <w:tcW w:type="dxa" w:w="2520"/>
          </w:tcPr>
          <w:p>
            <w:r>
              <w:t>Royal Permafrost Scepter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44, ATK: 44, DEF: 3, CRIT: 12.6, SPEED: 0.16, HP: 30, MP: 36, MP_REGEN: 1.3, SPECIAL: +115% Sprint Speed</w:t>
            </w:r>
          </w:p>
        </w:tc>
        <w:tc>
          <w:tcPr>
            <w:tcW w:type="dxa" w:w="4680"/>
          </w:tcPr>
          <w:p>
            <w:r>
              <w:t>A mystical Epic staff channeling elemental currents. Unleashes searing magical projectiles. Emits biting permafrost cold. Bestows +115% Sprint Speed.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61" name="Picture 4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royal_sprout_cutlass</w:t>
            </w:r>
          </w:p>
        </w:tc>
        <w:tc>
          <w:tcPr>
            <w:tcW w:type="dxa" w:w="2520"/>
          </w:tcPr>
          <w:p>
            <w:r>
              <w:t>Royal Sprout Cutlass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46, ATK: 46, DEF: 5, CRIT: 14.7, SPEED: 0.15, HP: 39, MP: 43, MP_REGEN: 1.7, SPECIAL: Spud Fortitude (+15% Max HP)</w:t>
            </w:r>
          </w:p>
        </w:tc>
        <w:tc>
          <w:tcPr>
            <w:tcW w:type="dxa" w:w="4680"/>
          </w:tcPr>
          <w:p>
            <w:r>
              <w:t>A swift Epic blade with flawless balance. Strikes with rapid precision in close-quarters combat. Bestows Spud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62" name="Picture 4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runic_catalyst_of_the_tempest</w:t>
            </w:r>
          </w:p>
        </w:tc>
        <w:tc>
          <w:tcPr>
            <w:tcW w:type="dxa" w:w="2520"/>
          </w:tcPr>
          <w:p>
            <w:r>
              <w:t>Runic Catalyst of the Tempest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40, ATK: 40, DEF: 7, CRIT: 10.9, SPEED: 0.24, HP: 39, MP: 48, MP_REGEN: 1.4, SPECIAL: Deep Roots (Immunity to knockback while grounded)</w:t>
            </w:r>
          </w:p>
        </w:tc>
        <w:tc>
          <w:tcPr>
            <w:tcW w:type="dxa" w:w="4680"/>
          </w:tcPr>
          <w:p>
            <w:r>
              <w:t>A mystical Epic staff channeling elemental currents. Unleashes searing magical projectiles. Bestows Deep Roots.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63" name="Picture 4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sacred_breeze_saber</w:t>
            </w:r>
          </w:p>
        </w:tc>
        <w:tc>
          <w:tcPr>
            <w:tcW w:type="dxa" w:w="2520"/>
          </w:tcPr>
          <w:p>
            <w:r>
              <w:t>Sacred Breeze Saber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48, ATK: 48, DEF: 7, CRIT: 10.1, SPEED: 0.2, HP: 26, MP: 38, MP_REGEN: 1.4, SPECIAL: Molten Blaze (+12 Fire Damage)</w:t>
            </w:r>
          </w:p>
        </w:tc>
        <w:tc>
          <w:tcPr>
            <w:tcW w:type="dxa" w:w="4680"/>
          </w:tcPr>
          <w:p>
            <w:r>
              <w:t>A swift Epic blade with flawless balance. Strikes with rapid precision in close-quarters combat. Bestows Molten Blaze.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64" name="Picture 4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sacred_pyre_lance</w:t>
            </w:r>
          </w:p>
        </w:tc>
        <w:tc>
          <w:tcPr>
            <w:tcW w:type="dxa" w:w="2520"/>
          </w:tcPr>
          <w:p>
            <w:r>
              <w:t>Sacred Pyre Lance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43, ATK: 43, DEF: 3, CRIT: 11.2, SPEED: 0.21, HP: 25, MP: 50, MP_REGEN: 1.2, SPECIAL: Titan's Resolve (Triples defense when below 30% HP)</w:t>
            </w:r>
          </w:p>
        </w:tc>
        <w:tc>
          <w:tcPr>
            <w:tcW w:type="dxa" w:w="4680"/>
          </w:tcPr>
          <w:p>
            <w:r>
              <w:t>An extended Epic polearm forged for tactical reach. Impales adversaries before they can close distance. Radiates blistering subterranean heat. Bestows Titan's Resolve.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65" name="Picture 4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sacred_thorn_blade</w:t>
            </w:r>
          </w:p>
        </w:tc>
        <w:tc>
          <w:tcPr>
            <w:tcW w:type="dxa" w:w="2520"/>
          </w:tcPr>
          <w:p>
            <w:r>
              <w:t>Sacred Thorn Blade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39, ATK: 39, DEF: 3, CRIT: 14.8, SPEED: 0.21, HP: 29, MP: 49, MP_REGEN: 1.7, SPECIAL: Summons Celestial Star on swing</w:t>
            </w:r>
          </w:p>
        </w:tc>
        <w:tc>
          <w:tcPr>
            <w:tcW w:type="dxa" w:w="4680"/>
          </w:tcPr>
          <w:p>
            <w:r>
              <w:t>A formidable Epic blade tempered for heroic combat. Forged in Potaria to conquer the subterranean depths. Bestows Summons Celestial Star on swing.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66" name="Picture 4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sacred_timber_claymore</w:t>
            </w:r>
          </w:p>
        </w:tc>
        <w:tc>
          <w:tcPr>
            <w:tcW w:type="dxa" w:w="2520"/>
          </w:tcPr>
          <w:p>
            <w:r>
              <w:t>Sacred Timber Claymore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45, ATK: 45, DEF: 5, CRIT: 13.9, SPEED: 0.26, HP: 30, MP: 48, MP_REGEN: 1.7, SPECIAL: Temporal Shift (Reduces ability cooldowns by 15%)</w:t>
            </w:r>
          </w:p>
        </w:tc>
        <w:tc>
          <w:tcPr>
            <w:tcW w:type="dxa" w:w="4680"/>
          </w:tcPr>
          <w:p>
            <w:r>
              <w:t>A heavy Epic weapon with immense striking weight. Cleaves through enemy defenses with crushing momentum. Bestows Temporal Shift.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67" name="Picture 4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sacred_titan_longbow</w:t>
            </w:r>
          </w:p>
        </w:tc>
        <w:tc>
          <w:tcPr>
            <w:tcW w:type="dxa" w:w="2520"/>
          </w:tcPr>
          <w:p>
            <w:r>
              <w:t>Sacred Titan Longbow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49, ATK: 49, DEF: 5, CRIT: 10.8, SPEED: 0.18, HP: 40, MP: 30, MP_REGEN: 1.7, SPECIAL: Deep Roots (Immunity to knockback while grounded)</w:t>
            </w:r>
          </w:p>
        </w:tc>
        <w:tc>
          <w:tcPr>
            <w:tcW w:type="dxa" w:w="4680"/>
          </w:tcPr>
          <w:p>
            <w:r>
              <w:t>An agile Epic bow crafted for high-velocity volleys. Pierces monstrous targets from safe range. Bestows Deep Roots.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68" name="Picture 4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sirocco_claymore_of_the_spud</w:t>
            </w:r>
          </w:p>
        </w:tc>
        <w:tc>
          <w:tcPr>
            <w:tcW w:type="dxa" w:w="2520"/>
          </w:tcPr>
          <w:p>
            <w:r>
              <w:t>Sirocco Claymore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44, ATK: 44, DEF: 3, CRIT: 14.1, SPEED: 0.27, HP: 29, MP: 40, MP_REGEN: 1.0, SPECIAL: Glacial Chill (-35% Target Speed)</w:t>
            </w:r>
          </w:p>
        </w:tc>
        <w:tc>
          <w:tcPr>
            <w:tcW w:type="dxa" w:w="4680"/>
          </w:tcPr>
          <w:p>
            <w:r>
              <w:t>A heavy Epic weapon with immense striking weight. Cleaves through enemy defenses with crushing momentum. Infused with the earthy resilience of Potaria. Bestows Glacial Chill.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69" name="Picture 4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sirocco_cutlass_of_the_tempest</w:t>
            </w:r>
          </w:p>
        </w:tc>
        <w:tc>
          <w:tcPr>
            <w:tcW w:type="dxa" w:w="2520"/>
          </w:tcPr>
          <w:p>
            <w:r>
              <w:t>Sirocco Cutlass of the Tempest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43, ATK: 43, DEF: 4, CRIT: 12.2, SPEED: 0.16, HP: 35, MP: 42, MP_REGEN: 1.5, SPECIAL: Superheated Impact (Inflicts Burn for 4s)</w:t>
            </w:r>
          </w:p>
        </w:tc>
        <w:tc>
          <w:tcPr>
            <w:tcW w:type="dxa" w:w="4680"/>
          </w:tcPr>
          <w:p>
            <w:r>
              <w:t>A swift Epic blade with flawless balance. Strikes with rapid precision in close-quarters combat. Bestows Superheated Impact.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70" name="Picture 4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smolder_lance</w:t>
            </w:r>
          </w:p>
        </w:tc>
        <w:tc>
          <w:tcPr>
            <w:tcW w:type="dxa" w:w="2520"/>
          </w:tcPr>
          <w:p>
            <w:r>
              <w:t>Smolder Lance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52, ATK: 52, DEF: 3, CRIT: 12.7, SPEED: 0.27, HP: 44, MP: 30, MP_REGEN: 1.6, SPECIAL: Air Cushion Fall Resistance</w:t>
            </w:r>
          </w:p>
        </w:tc>
        <w:tc>
          <w:tcPr>
            <w:tcW w:type="dxa" w:w="4680"/>
          </w:tcPr>
          <w:p>
            <w:r>
              <w:t>An extended Epic polearm forged for tactical reach. Impales adversaries before they can close distance. Bestows Air Cushion Fall Resistance.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71" name="Picture 4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smolder_mace</w:t>
            </w:r>
          </w:p>
        </w:tc>
        <w:tc>
          <w:tcPr>
            <w:tcW w:type="dxa" w:w="2520"/>
          </w:tcPr>
          <w:p>
            <w:r>
              <w:t>Smolder Mace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41, ATK: 41, DEF: 5, CRIT: 14.9, SPEED: 0.19, HP: 28, MP: 48, MP_REGEN: 1.5, SPECIAL: +25% Total Damage Mitigation</w:t>
            </w:r>
          </w:p>
        </w:tc>
        <w:tc>
          <w:tcPr>
            <w:tcW w:type="dxa" w:w="4680"/>
          </w:tcPr>
          <w:p>
            <w:r>
              <w:t>A heavy Epic weapon with immense striking weight. Cleaves through enemy defenses with crushing momentum. Bestows +25% Total Damage Mitigation.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72" name="Picture 4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sol_rho_pike</w:t>
            </w:r>
          </w:p>
        </w:tc>
        <w:tc>
          <w:tcPr>
            <w:tcW w:type="dxa" w:w="2520"/>
          </w:tcPr>
          <w:p>
            <w:r>
              <w:t>Sol-Rho Pike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49, ATK: 49, DEF: 7, CRIT: 14.3, SPEED: 0.16, HP: 25, MP: 33, MP_REGEN: 1.3, SPECIAL: Glacial Chill (-35% Target Speed)</w:t>
            </w:r>
          </w:p>
        </w:tc>
        <w:tc>
          <w:tcPr>
            <w:tcW w:type="dxa" w:w="4680"/>
          </w:tcPr>
          <w:p>
            <w:r>
              <w:t>An extended Epic polearm forged for tactical reach. Impales adversaries before they can close distance. Shimmers with cosmic stardust. Bestows Glacial Chill.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73" name="Picture 4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sol_rho_wand</w:t>
            </w:r>
          </w:p>
        </w:tc>
        <w:tc>
          <w:tcPr>
            <w:tcW w:type="dxa" w:w="2520"/>
          </w:tcPr>
          <w:p>
            <w:r>
              <w:t>Sol-Rho Wand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45, ATK: 45, DEF: 4, CRIT: 10.6, SPEED: 0.25, HP: 25, MP: 37, MP_REGEN: 1.1, SPECIAL: AoE 72px Starburst Explosion</w:t>
            </w:r>
          </w:p>
        </w:tc>
        <w:tc>
          <w:tcPr>
            <w:tcW w:type="dxa" w:w="4680"/>
          </w:tcPr>
          <w:p>
            <w:r>
              <w:t>A mystical Epic staff channeling elemental currents. Unleashes searing magical projectiles. Shimmers with cosmic stardust. Bestows AoE 72px Starburst Explosion.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74" name="Picture 4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sprout_shortbow_of_the_tempest</w:t>
            </w:r>
          </w:p>
        </w:tc>
        <w:tc>
          <w:tcPr>
            <w:tcW w:type="dxa" w:w="2520"/>
          </w:tcPr>
          <w:p>
            <w:r>
              <w:t>Sprout Shortbow of the Tempest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50, ATK: 50, DEF: 5, CRIT: 12.9, SPEED: 0.27, HP: 34, MP: 42, MP_REGEN: 1.6, SPECIAL: Astral Sparkles • True Spud Radiance</w:t>
            </w:r>
          </w:p>
        </w:tc>
        <w:tc>
          <w:tcPr>
            <w:tcW w:type="dxa" w:w="4680"/>
          </w:tcPr>
          <w:p>
            <w:r>
              <w:t>An agile Epic bow crafted for high-velocity volleys. Pierces monstrous targets from safe range. Bestows Astral Sparkles • True Spud Radiance.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75" name="Picture 4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spud_earthbound_dagger</w:t>
            </w:r>
          </w:p>
        </w:tc>
        <w:tc>
          <w:tcPr>
            <w:tcW w:type="dxa" w:w="2520"/>
          </w:tcPr>
          <w:p>
            <w:r>
              <w:t>Spud Earthbound Dagger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45, ATK: 45, DEF: 4, CRIT: 14.0, SPEED: 0.18, HP: 39, MP: 48, MP_REGEN: 1.5, SPECIAL: Dark Cleave (Strikes up to 3 adjacent foes)</w:t>
            </w:r>
          </w:p>
        </w:tc>
        <w:tc>
          <w:tcPr>
            <w:tcW w:type="dxa" w:w="4680"/>
          </w:tcPr>
          <w:p>
            <w:r>
              <w:t>A swift Epic blade with flawless balance. Strikes with rapid precision in close-quarters combat. Infused with the earthy resilience of Potaria. Bestows Dark Cleave.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76" name="Picture 4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starch_bow_of_the_tempest</w:t>
            </w:r>
          </w:p>
        </w:tc>
        <w:tc>
          <w:tcPr>
            <w:tcW w:type="dxa" w:w="2520"/>
          </w:tcPr>
          <w:p>
            <w:r>
              <w:t>Starch Bow of the Tempest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42, ATK: 42, DEF: 5, CRIT: 10.1, SPEED: 0.23, HP: 35, MP: 40, MP_REGEN: 1.7, SPECIAL: Light Radiance (Illuminates dark caves)</w:t>
            </w:r>
          </w:p>
        </w:tc>
        <w:tc>
          <w:tcPr>
            <w:tcW w:type="dxa" w:w="4680"/>
          </w:tcPr>
          <w:p>
            <w:r>
              <w:t>An agile Epic bow crafted for high-velocity volleys. Pierces monstrous targets from safe range. Shimmers with cosmic stardust. Bestows Light Radiance.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77" name="Picture 4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thorn_claymore</w:t>
            </w:r>
          </w:p>
        </w:tc>
        <w:tc>
          <w:tcPr>
            <w:tcW w:type="dxa" w:w="2520"/>
          </w:tcPr>
          <w:p>
            <w:r>
              <w:t>Thorn Claymore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47, ATK: 47, DEF: 3, CRIT: 13.7, SPEED: 0.25, HP: 39, MP: 32, MP_REGEN: 1.4, SPECIAL: Evasion Step (15% Chance to evade incoming strikes)</w:t>
            </w:r>
          </w:p>
        </w:tc>
        <w:tc>
          <w:tcPr>
            <w:tcW w:type="dxa" w:w="4680"/>
          </w:tcPr>
          <w:p>
            <w:r>
              <w:t>A heavy Epic weapon with immense striking weight. Cleaves through enemy defenses with crushing momentum. Bestows Evasion Step.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78" name="Picture 4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timber_recurve_of_the_eclipse</w:t>
            </w:r>
          </w:p>
        </w:tc>
        <w:tc>
          <w:tcPr>
            <w:tcW w:type="dxa" w:w="2520"/>
          </w:tcPr>
          <w:p>
            <w:r>
              <w:t>Timber Recurve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51, ATK: 51, DEF: 5, CRIT: 12.6, SPEED: 0.16, HP: 25, MP: 41, MP_REGEN: 1.5, SPECIAL: +25% Total Damage Mitigation</w:t>
            </w:r>
          </w:p>
        </w:tc>
        <w:tc>
          <w:tcPr>
            <w:tcW w:type="dxa" w:w="4680"/>
          </w:tcPr>
          <w:p>
            <w:r>
              <w:t>An agile Epic bow crafted for high-velocity volleys. Pierces monstrous targets from safe range. Bestows +25% Total Damage Mitigation.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79" name="Picture 4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umbral_warhammer</w:t>
            </w:r>
          </w:p>
        </w:tc>
        <w:tc>
          <w:tcPr>
            <w:tcW w:type="dxa" w:w="2520"/>
          </w:tcPr>
          <w:p>
            <w:r>
              <w:t>Umbral Warhammer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49, ATK: 49, DEF: 5, CRIT: 12.0, SPEED: 0.2, HP: 29, MP: 36, MP_REGEN: 1.5, SPECIAL: Summons Celestial Star on swing</w:t>
            </w:r>
          </w:p>
        </w:tc>
        <w:tc>
          <w:tcPr>
            <w:tcW w:type="dxa" w:w="4680"/>
          </w:tcPr>
          <w:p>
            <w:r>
              <w:t>A heavy Epic weapon with immense striking weight. Cleaves through enemy defenses with crushing momentum. Bestows Summons Celestial Star on swing.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80" name="Picture 4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verdant_grove_focus</w:t>
            </w:r>
          </w:p>
        </w:tc>
        <w:tc>
          <w:tcPr>
            <w:tcW w:type="dxa" w:w="2520"/>
          </w:tcPr>
          <w:p>
            <w:r>
              <w:t>Verdant Grove Focus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45, ATK: 45, DEF: 3, CRIT: 14.2, SPEED: 0.21, HP: 27, MP: 32, MP_REGEN: 1.6, SPECIAL: Vigor Overflow (+3.0 MP/s Mana Regeneration)</w:t>
            </w:r>
          </w:p>
        </w:tc>
        <w:tc>
          <w:tcPr>
            <w:tcW w:type="dxa" w:w="4680"/>
          </w:tcPr>
          <w:p>
            <w:r>
              <w:t>A mystical Epic staff channeling elemental currents. Unleashes searing magical projectiles. Bestows Vigor Overflow.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81" name="Picture 4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verdant_spore_blade</w:t>
            </w:r>
          </w:p>
        </w:tc>
        <w:tc>
          <w:tcPr>
            <w:tcW w:type="dxa" w:w="2520"/>
          </w:tcPr>
          <w:p>
            <w:r>
              <w:t>Verdant Spore Blade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50, ATK: 50, DEF: 7, CRIT: 10.6, SPEED: 0.22, HP: 33, MP: 40, MP_REGEN: 1.1, SPECIAL: Summons Celestial Star on swing</w:t>
            </w:r>
          </w:p>
        </w:tc>
        <w:tc>
          <w:tcPr>
            <w:tcW w:type="dxa" w:w="4680"/>
          </w:tcPr>
          <w:p>
            <w:r>
              <w:t>A formidable Epic blade tempered for heroic combat. Forged in Potaria to conquer the subterranean depths. Bestows Summons Celestial Star on swing.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82" name="Picture 4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verdant_spore_lance</w:t>
            </w:r>
          </w:p>
        </w:tc>
        <w:tc>
          <w:tcPr>
            <w:tcW w:type="dxa" w:w="2520"/>
          </w:tcPr>
          <w:p>
            <w:r>
              <w:t>Verdant Spore Lance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43, ATK: 43, DEF: 7, CRIT: 12.5, SPEED: 0.22, HP: 45, MP: 40, MP_REGEN: 1.3, SPECIAL: Starch Barrier (Blocks fatal damage once every 90s)</w:t>
            </w:r>
          </w:p>
        </w:tc>
        <w:tc>
          <w:tcPr>
            <w:tcW w:type="dxa" w:w="4680"/>
          </w:tcPr>
          <w:p>
            <w:r>
              <w:t>An extended Epic polearm forged for tactical reach. Impales adversaries before they can close distance. Bestows Starch Barrier.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83" name="Picture 4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verdant_timber_spear</w:t>
            </w:r>
          </w:p>
        </w:tc>
        <w:tc>
          <w:tcPr>
            <w:tcW w:type="dxa" w:w="2520"/>
          </w:tcPr>
          <w:p>
            <w:r>
              <w:t>Verdant Timber Spear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49, ATK: 49, DEF: 3, CRIT: 13.9, SPEED: 0.18, HP: 34, MP: 33, MP_REGEN: 1.3, SPECIAL: Freezing Needles (Pierces through enemies)</w:t>
            </w:r>
          </w:p>
        </w:tc>
        <w:tc>
          <w:tcPr>
            <w:tcW w:type="dxa" w:w="4680"/>
          </w:tcPr>
          <w:p>
            <w:r>
              <w:t>An extended Epic polearm forged for tactical reach. Impales adversaries before they can close distance. Bestows Freezing Needles.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84" name="Picture 4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vortex_halberd_of_the_caverns</w:t>
            </w:r>
          </w:p>
        </w:tc>
        <w:tc>
          <w:tcPr>
            <w:tcW w:type="dxa" w:w="2520"/>
          </w:tcPr>
          <w:p>
            <w:r>
              <w:t>Vortex Halberd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44, ATK: 44, DEF: 5, CRIT: 10.4, SPEED: 0.2, HP: 43, MP: 31, MP_REGEN: 1.0, SPECIAL: Primordial Genesis (Build-defining: All stats +25%)</w:t>
            </w:r>
          </w:p>
        </w:tc>
        <w:tc>
          <w:tcPr>
            <w:tcW w:type="dxa" w:w="4680"/>
          </w:tcPr>
          <w:p>
            <w:r>
              <w:t>An extended Epic polearm forged for tactical reach. Impales adversaries before they can close distance. Bestows Primordial Genesis.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85" name="Picture 4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wither_broadsword</w:t>
            </w:r>
          </w:p>
        </w:tc>
        <w:tc>
          <w:tcPr>
            <w:tcW w:type="dxa" w:w="2520"/>
          </w:tcPr>
          <w:p>
            <w:r>
              <w:t>Wither Broadsword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51, ATK: 51, DEF: 4, CRIT: 14.7, SPEED: 0.26, HP: 25, MP: 34, MP_REGEN: 1.3, SPECIAL: Deep Roots (Immunity to knockback while grounded)</w:t>
            </w:r>
          </w:p>
        </w:tc>
        <w:tc>
          <w:tcPr>
            <w:tcW w:type="dxa" w:w="4680"/>
          </w:tcPr>
          <w:p>
            <w:r>
              <w:t>A formidable Epic blade tempered for heroic combat. Forged in Potaria to conquer the subterranean depths. Bestows Deep Roots.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86" name="Picture 4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zephyr_gale_glaive</w:t>
            </w:r>
          </w:p>
        </w:tc>
        <w:tc>
          <w:tcPr>
            <w:tcW w:type="dxa" w:w="2520"/>
          </w:tcPr>
          <w:p>
            <w:r>
              <w:t>Zephyr Gale Glaive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51, ATK: 51, DEF: 3, CRIT: 10.5, SPEED: 0.15, HP: 35, MP: 44, MP_REGEN: 1.2, SPECIAL: Starlight Volley (Fires 2 bonus astral arrows)</w:t>
            </w:r>
          </w:p>
        </w:tc>
        <w:tc>
          <w:tcPr>
            <w:tcW w:type="dxa" w:w="4680"/>
          </w:tcPr>
          <w:p>
            <w:r>
              <w:t>An extended Epic polearm forged for tactical reach. Impales adversaries before they can close distance. Bestows Starlight Volley.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87" name="Picture 4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zephyr_thunder_scythe</w:t>
            </w:r>
          </w:p>
        </w:tc>
        <w:tc>
          <w:tcPr>
            <w:tcW w:type="dxa" w:w="2520"/>
          </w:tcPr>
          <w:p>
            <w:r>
              <w:t>Zephyr Thunder Scythe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51, ATK: 51, DEF: 6, CRIT: 11.6, SPEED: 0.26, HP: 42, MP: 42, MP_REGEN: 1.0, SPECIAL: Deep Roots (Immunity to knockback while grounded)</w:t>
            </w:r>
          </w:p>
        </w:tc>
        <w:tc>
          <w:tcPr>
            <w:tcW w:type="dxa" w:w="4680"/>
          </w:tcPr>
          <w:p>
            <w:r>
              <w:t>A heavy Epic weapon with immense striking weight. Cleaves through enemy defenses with crushing momentum. Bestows Deep Roots.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88" name="Picture 4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astral_lunar_scepter</w:t>
            </w:r>
          </w:p>
        </w:tc>
        <w:tc>
          <w:tcPr>
            <w:tcW w:type="dxa" w:w="2520"/>
          </w:tcPr>
          <w:p>
            <w:r>
              <w:t>Astral Lunar Scepter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63, ATK: 63, DEF: 7, CRIT: 16.3, SPEED: 0.37, HP: 44, MP: 61, MP_REGEN: 2.7, SPECIAL: Celestial Aegis (Deflects enemy projectiles) • AoE 72px Starburst Explosion</w:t>
            </w:r>
          </w:p>
        </w:tc>
        <w:tc>
          <w:tcPr>
            <w:tcW w:type="dxa" w:w="4680"/>
          </w:tcPr>
          <w:p>
            <w:r>
              <w:t>A mystical Mythic staff channeling elemental currents. Unleashes searing magical projectiles. Shimmers with cosmic stardust. Bestows Celestial Aegis.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89" name="Picture 4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astral_solar_claymore</w:t>
            </w:r>
          </w:p>
        </w:tc>
        <w:tc>
          <w:tcPr>
            <w:tcW w:type="dxa" w:w="2520"/>
          </w:tcPr>
          <w:p>
            <w:r>
              <w:t>Astral Solar Claymore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53, ATK: 53, DEF: 6, CRIT: 17.5, SPEED: 0.35, HP: 65, MP: 77, MP_REGEN: 2.3, SPECIAL: Soul Harvest (Restores 5 HP on kill) • Astral Sparkles • True Spud Radiance</w:t>
            </w:r>
          </w:p>
        </w:tc>
        <w:tc>
          <w:tcPr>
            <w:tcW w:type="dxa" w:w="4680"/>
          </w:tcPr>
          <w:p>
            <w:r>
              <w:t>A heavy Mythic weapon with immense striking weight. Cleaves through enemy defenses with crushing momentum. Shimmers with cosmic stardust. Bestows Soul Harvest.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90" name="Picture 4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avalanche_staff_of_genesis</w:t>
            </w:r>
          </w:p>
        </w:tc>
        <w:tc>
          <w:tcPr>
            <w:tcW w:type="dxa" w:w="2520"/>
          </w:tcPr>
          <w:p>
            <w:r>
              <w:t>Avalanche Staff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64, ATK: 64, DEF: 12, CRIT: 21.2, SPEED: 0.34, HP: 62, MP: 72, MP_REGEN: 2.3, SPECIAL: AoE 72px Starburst Explosion • Celestial Aegis (Deflects enemy projectiles)</w:t>
            </w:r>
          </w:p>
        </w:tc>
        <w:tc>
          <w:tcPr>
            <w:tcW w:type="dxa" w:w="4680"/>
          </w:tcPr>
          <w:p>
            <w:r>
              <w:t>A mystical Mythic staff channeling elemental currents. Unleashes searing magical projectiles. Echoes with primordial power from the First Age. Bestows AoE 72px Starburst Explosion.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91" name="Picture 4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blight_void_pike</w:t>
            </w:r>
          </w:p>
        </w:tc>
        <w:tc>
          <w:tcPr>
            <w:tcW w:type="dxa" w:w="2520"/>
          </w:tcPr>
          <w:p>
            <w:r>
              <w:t>Blight Void Pike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56, ATK: 56, DEF: 11, CRIT: 18.2, SPEED: 0.26, HP: 55, MP: 69, MP_REGEN: 2.3, SPECIAL: Eternal Bloom (Full heal upon reaching 1 HP, 180s cd) • Radiant Shield (Absorbs 40 damage every 15s)</w:t>
            </w:r>
          </w:p>
        </w:tc>
        <w:tc>
          <w:tcPr>
            <w:tcW w:type="dxa" w:w="4680"/>
          </w:tcPr>
          <w:p>
            <w:r>
              <w:t>An extended Mythic polearm forged for tactical reach. Impales adversaries before they can close distance. Pulses with eerie dark energies. Bestows Eternal Bloom.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92" name="Picture 4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blight_void_warhammer</w:t>
            </w:r>
          </w:p>
        </w:tc>
        <w:tc>
          <w:tcPr>
            <w:tcW w:type="dxa" w:w="2520"/>
          </w:tcPr>
          <w:p>
            <w:r>
              <w:t>Blight Void Warhammer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72, ATK: 72, DEF: 12, CRIT: 18.9, SPEED: 0.28, HP: 52, MP: 59, MP_REGEN: 2.5, SPECIAL: Evasion Step (15% Chance to evade incoming strikes) • Lacerating Strike (Causes Bleed over 5s)</w:t>
            </w:r>
          </w:p>
        </w:tc>
        <w:tc>
          <w:tcPr>
            <w:tcW w:type="dxa" w:w="4680"/>
          </w:tcPr>
          <w:p>
            <w:r>
              <w:t>A heavy Mythic weapon with immense striking weight. Cleaves through enemy defenses with crushing momentum. Pulses with eerie dark energies. Bestows Evasion Step.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93" name="Picture 4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bloom_cutlass</w:t>
            </w:r>
          </w:p>
        </w:tc>
        <w:tc>
          <w:tcPr>
            <w:tcW w:type="dxa" w:w="2520"/>
          </w:tcPr>
          <w:p>
            <w:r>
              <w:t>Bloom Cutlass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68, ATK: 68, DEF: 7, CRIT: 15.7, SPEED: 0.34, HP: 46, MP: 73, MP_REGEN: 2.5, SPECIAL: Light Radiance (Illuminates dark caves) • Titan's Resolve (Triples defense when below 30% HP)</w:t>
            </w:r>
          </w:p>
        </w:tc>
        <w:tc>
          <w:tcPr>
            <w:tcW w:type="dxa" w:w="4680"/>
          </w:tcPr>
          <w:p>
            <w:r>
              <w:t>A swift Mythic blade with flawless balance. Strikes with rapid precision in close-quarters combat. Bestows Light Radiance.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94" name="Picture 4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bramble_bow_of_the_vale</w:t>
            </w:r>
          </w:p>
        </w:tc>
        <w:tc>
          <w:tcPr>
            <w:tcW w:type="dxa" w:w="2520"/>
          </w:tcPr>
          <w:p>
            <w:r>
              <w:t>Bramble Bow of the Vale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62, ATK: 62, DEF: 6, CRIT: 18.3, SPEED: 0.37, HP: 40, MP: 62, MP_REGEN: 2.6, SPECIAL: Deep Roots (Immunity to knockback while grounded) • Light Radiance (Illuminates dark caves)</w:t>
            </w:r>
          </w:p>
        </w:tc>
        <w:tc>
          <w:tcPr>
            <w:tcW w:type="dxa" w:w="4680"/>
          </w:tcPr>
          <w:p>
            <w:r>
              <w:t>An agile Mythic bow crafted for high-velocity volleys. Pierces monstrous targets from safe range. Bestows Deep Roots.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95" name="Picture 4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breeze_crossbow_of_genesis</w:t>
            </w:r>
          </w:p>
        </w:tc>
        <w:tc>
          <w:tcPr>
            <w:tcW w:type="dxa" w:w="2520"/>
          </w:tcPr>
          <w:p>
            <w:r>
              <w:t>Breeze Crossbow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70, ATK: 70, DEF: 6, CRIT: 18.8, SPEED: 0.29, HP: 47, MP: 51, MP_REGEN: 2.5, SPECIAL: Soul Harvest (Restores 5 HP on kill) • Evasion Step (15% Chance to evade incoming strikes)</w:t>
            </w:r>
          </w:p>
        </w:tc>
        <w:tc>
          <w:tcPr>
            <w:tcW w:type="dxa" w:w="4680"/>
          </w:tcPr>
          <w:p>
            <w:r>
              <w:t>An agile Mythic bow crafted for high-velocity volleys. Pierces monstrous targets from safe range. Echoes with primordial power from the First Age. Bestows Soul Harvest.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96" name="Picture 4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breeze_mace</w:t>
            </w:r>
          </w:p>
        </w:tc>
        <w:tc>
          <w:tcPr>
            <w:tcW w:type="dxa" w:w="2520"/>
          </w:tcPr>
          <w:p>
            <w:r>
              <w:t>Breeze Mace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61, ATK: 61, DEF: 7, CRIT: 21.9, SPEED: 0.33, HP: 57, MP: 51, MP_REGEN: 2.0, SPECIAL: Gravitational Pulse (Pulls enemies toward blast) • Deep Roots (Immunity to knockback while grounded)</w:t>
            </w:r>
          </w:p>
        </w:tc>
        <w:tc>
          <w:tcPr>
            <w:tcW w:type="dxa" w:w="4680"/>
          </w:tcPr>
          <w:p>
            <w:r>
              <w:t>A heavy Mythic weapon with immense striking weight. Cleaves through enemy defenses with crushing momentum. Bestows Gravitational Pulse.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97" name="Picture 4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briar_crossbow</w:t>
            </w:r>
          </w:p>
        </w:tc>
        <w:tc>
          <w:tcPr>
            <w:tcW w:type="dxa" w:w="2520"/>
          </w:tcPr>
          <w:p>
            <w:r>
              <w:t>Briar Crossbow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55, ATK: 55, DEF: 7, CRIT: 22.0, SPEED: 0.28, HP: 68, MP: 65, MP_REGEN: 2.2, SPECIAL: Arcane Conduit (-20% Skill MP Cost) • Spud Fortitude (+15% Max HP)</w:t>
            </w:r>
          </w:p>
        </w:tc>
        <w:tc>
          <w:tcPr>
            <w:tcW w:type="dxa" w:w="4680"/>
          </w:tcPr>
          <w:p>
            <w:r>
              <w:t>An agile Mythic bow crafted for high-velocity volleys. Pierces monstrous targets from safe range. Bestows Arcane Conduit.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98" name="Picture 4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canopy_scythe_2</w:t>
            </w:r>
          </w:p>
        </w:tc>
        <w:tc>
          <w:tcPr>
            <w:tcW w:type="dxa" w:w="2520"/>
          </w:tcPr>
          <w:p>
            <w:r>
              <w:t>Canopy Scythe 2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61, ATK: 61, DEF: 6, CRIT: 15.6, SPEED: 0.31, HP: 44, MP: 63, MP_REGEN: 2.4, SPECIAL: Magnetic Aura (+100px Item Pickup Radius) • Glacial Chill (-35% Target Speed)</w:t>
            </w:r>
          </w:p>
        </w:tc>
        <w:tc>
          <w:tcPr>
            <w:tcW w:type="dxa" w:w="4680"/>
          </w:tcPr>
          <w:p>
            <w:r>
              <w:t>A heavy Mythic weapon with immense striking weight. Cleaves through enemy defenses with crushing momentum. Bestows Magnetic Aura.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99" name="Picture 4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celestial_bow</w:t>
            </w:r>
          </w:p>
        </w:tc>
        <w:tc>
          <w:tcPr>
            <w:tcW w:type="dxa" w:w="2520"/>
          </w:tcPr>
          <w:p>
            <w:r>
              <w:t>Celestial Titan 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42, SPECIAL: Starlight Volley • Mythic Astral Radiance</w:t>
            </w:r>
          </w:p>
        </w:tc>
        <w:tc>
          <w:tcPr>
            <w:tcW w:type="dxa" w:w="4680"/>
          </w:tcPr>
          <w:p>
            <w:r>
              <w:t>Godlike recurve woven from solar flare filaments.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00" name="Picture 5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celestial_greatsword</w:t>
            </w:r>
          </w:p>
        </w:tc>
        <w:tc>
          <w:tcPr>
            <w:tcW w:type="dxa" w:w="2520"/>
          </w:tcPr>
          <w:p>
            <w:r>
              <w:t>Celestial Titan Greatsword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62, ATK: 62, DEF: 8, CRIT: 20.0, SPEED: 0.35, HP: 55, MP: 60, MP_REGEN: 2.0, SPECIAL: Solar Supernova • Mythic Astral Radiance • Armor Penetration (+15 True Damage)</w:t>
            </w:r>
          </w:p>
        </w:tc>
        <w:tc>
          <w:tcPr>
            <w:tcW w:type="dxa" w:w="4680"/>
          </w:tcPr>
          <w:p>
            <w:r>
              <w:t>Godly greatsword carried by Grand Boss Sol-Rho. Blazes with solar flare supernovas.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01" name="Picture 5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chill_focus_of_the_tempest</w:t>
            </w:r>
          </w:p>
        </w:tc>
        <w:tc>
          <w:tcPr>
            <w:tcW w:type="dxa" w:w="2520"/>
          </w:tcPr>
          <w:p>
            <w:r>
              <w:t>Chill Focus of the Tempest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70, ATK: 70, DEF: 7, CRIT: 15.1, SPEED: 0.31, HP: 57, MP: 72, MP_REGEN: 2.5, SPECIAL: Life Surge (Accelerates health regeneration by +2 HP/s) • Solar Flare Shockwave</w:t>
            </w:r>
          </w:p>
        </w:tc>
        <w:tc>
          <w:tcPr>
            <w:tcW w:type="dxa" w:w="4680"/>
          </w:tcPr>
          <w:p>
            <w:r>
              <w:t>A mystical Mythic staff channeling elemental currents. Unleashes searing magical projectiles. Emits biting permafrost cold. Bestows Life Surge.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02" name="Picture 5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cinder_saber</w:t>
            </w:r>
          </w:p>
        </w:tc>
        <w:tc>
          <w:tcPr>
            <w:tcW w:type="dxa" w:w="2520"/>
          </w:tcPr>
          <w:p>
            <w:r>
              <w:t>Cinder Saber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64, ATK: 64, DEF: 11, CRIT: 21.0, SPEED: 0.29, HP: 45, MP: 73, MP_REGEN: 2.1, SPECIAL: Superheated Impact (Inflicts Burn for 4s) • Life Surge (Accelerates health regeneration by +2 HP/s)</w:t>
            </w:r>
          </w:p>
        </w:tc>
        <w:tc>
          <w:tcPr>
            <w:tcW w:type="dxa" w:w="4680"/>
          </w:tcPr>
          <w:p>
            <w:r>
              <w:t>A swift Mythic blade with flawless balance. Strikes with rapid precision in close-quarters combat. Radiates blistering subterranean heat. Bestows Superheated Impact.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03" name="Picture 5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copper_blade_of_the_caverns</w:t>
            </w:r>
          </w:p>
        </w:tc>
        <w:tc>
          <w:tcPr>
            <w:tcW w:type="dxa" w:w="2520"/>
          </w:tcPr>
          <w:p>
            <w:r>
              <w:t>Copper Blade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68, ATK: 68, DEF: 10, CRIT: 17.9, SPEED: 0.3, HP: 53, MP: 70, MP_REGEN: 2.6, SPECIAL: Molten Blaze (+12 Fire Damage) • Titan's Resolve (Triples defense when below 30% HP)</w:t>
            </w:r>
          </w:p>
        </w:tc>
        <w:tc>
          <w:tcPr>
            <w:tcW w:type="dxa" w:w="4680"/>
          </w:tcPr>
          <w:p>
            <w:r>
              <w:t>A formidable Mythic blade tempered for heroic combat. Forged in Potaria to conquer the subterranean depths. Bestows Molten Blaze.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04" name="Picture 5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copper_warhammer</w:t>
            </w:r>
          </w:p>
        </w:tc>
        <w:tc>
          <w:tcPr>
            <w:tcW w:type="dxa" w:w="2520"/>
          </w:tcPr>
          <w:p>
            <w:r>
              <w:t>Copper Warhammer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59, ATK: 59, DEF: 7, CRIT: 22.0, SPEED: 0.27, HP: 40, MP: 63, MP_REGEN: 2.7, SPECIAL: Molten Blaze (+12 Fire Damage) • Magnetic Aura (+100px Item Pickup Radius)</w:t>
            </w:r>
          </w:p>
        </w:tc>
        <w:tc>
          <w:tcPr>
            <w:tcW w:type="dxa" w:w="4680"/>
          </w:tcPr>
          <w:p>
            <w:r>
              <w:t>A heavy Mythic weapon with immense striking weight. Cleaves through enemy defenses with crushing momentum. Bestows Molten Blaze.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05" name="Picture 5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cyclone_shortbow</w:t>
            </w:r>
          </w:p>
        </w:tc>
        <w:tc>
          <w:tcPr>
            <w:tcW w:type="dxa" w:w="2520"/>
          </w:tcPr>
          <w:p>
            <w:r>
              <w:t>Cyclone Shortbow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66, ATK: 66, DEF: 10, CRIT: 19.6, SPEED: 0.36, HP: 42, MP: 65, MP_REGEN: 2.1, SPECIAL: Temporal Shift (Reduces ability cooldowns by 15%) • Light Radiance (Illuminates dark caves)</w:t>
            </w:r>
          </w:p>
        </w:tc>
        <w:tc>
          <w:tcPr>
            <w:tcW w:type="dxa" w:w="4680"/>
          </w:tcPr>
          <w:p>
            <w:r>
              <w:t>An agile Mythic bow crafted for high-velocity volleys. Pierces monstrous targets from safe range. Bestows Temporal Shift.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06" name="Picture 5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dread_lightning_claymore</w:t>
            </w:r>
          </w:p>
        </w:tc>
        <w:tc>
          <w:tcPr>
            <w:tcW w:type="dxa" w:w="2520"/>
          </w:tcPr>
          <w:p>
            <w:r>
              <w:t>Dread Lightning Claymore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56, ATK: 56, DEF: 9, CRIT: 21.2, SPEED: 0.3, HP: 45, MP: 74, MP_REGEN: 2.4, SPECIAL: Molten Blaze (+12 Fire Damage) • AoE 72px Starburst Explosion</w:t>
            </w:r>
          </w:p>
        </w:tc>
        <w:tc>
          <w:tcPr>
            <w:tcW w:type="dxa" w:w="4680"/>
          </w:tcPr>
          <w:p>
            <w:r>
              <w:t>A heavy Mythic weapon with immense striking weight. Cleaves through enemy defenses with crushing momentum. Pulses with eerie dark energies. Bestows Molten Blaze.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07" name="Picture 5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dread_polar_recurve</w:t>
            </w:r>
          </w:p>
        </w:tc>
        <w:tc>
          <w:tcPr>
            <w:tcW w:type="dxa" w:w="2520"/>
          </w:tcPr>
          <w:p>
            <w:r>
              <w:t>Dread Polar Recurve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70, ATK: 70, DEF: 12, CRIT: 18.1, SPEED: 0.36, HP: 43, MP: 58, MP_REGEN: 2.4, SPECIAL: Critical Overdrive (+20% Crit Multiplier) • Air Cushion Fall Resistance</w:t>
            </w:r>
          </w:p>
        </w:tc>
        <w:tc>
          <w:tcPr>
            <w:tcW w:type="dxa" w:w="4680"/>
          </w:tcPr>
          <w:p>
            <w:r>
              <w:t>An agile Mythic bow crafted for high-velocity volleys. Pierces monstrous targets from safe range. Pulses with eerie dark energies. Bestows Critical Overdrive.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08" name="Picture 5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dread_root_mace</w:t>
            </w:r>
          </w:p>
        </w:tc>
        <w:tc>
          <w:tcPr>
            <w:tcW w:type="dxa" w:w="2520"/>
          </w:tcPr>
          <w:p>
            <w:r>
              <w:t>Dread Root Mace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56, ATK: 56, DEF: 10, CRIT: 18.5, SPEED: 0.27, HP: 63, MP: 69, MP_REGEN: 2.1, SPECIAL: Radiant Shield (Absorbs 40 damage every 15s) • Thunderclap Burst (Stuns targets for 0.5s)</w:t>
            </w:r>
          </w:p>
        </w:tc>
        <w:tc>
          <w:tcPr>
            <w:tcW w:type="dxa" w:w="4680"/>
          </w:tcPr>
          <w:p>
            <w:r>
              <w:t>A heavy Mythic weapon with immense striking weight. Cleaves through enemy defenses with crushing momentum. Pulses with eerie dark energies. Bestows Radiant Shield.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09" name="Picture 5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dread_starlight_greatsword</w:t>
            </w:r>
          </w:p>
        </w:tc>
        <w:tc>
          <w:tcPr>
            <w:tcW w:type="dxa" w:w="2520"/>
          </w:tcPr>
          <w:p>
            <w:r>
              <w:t>Dread Starlight Greatsword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68, ATK: 68, DEF: 8, CRIT: 19.7, SPEED: 0.3, HP: 43, MP: 79, MP_REGEN: 1.8, SPECIAL: Thunderclap Burst (Stuns targets for 0.5s) • +115% Sprint Speed</w:t>
            </w:r>
          </w:p>
        </w:tc>
        <w:tc>
          <w:tcPr>
            <w:tcW w:type="dxa" w:w="4680"/>
          </w:tcPr>
          <w:p>
            <w:r>
              <w:t>A heavy Mythic weapon with immense striking weight. Cleaves through enemy defenses with crushing momentum. Shimmers with cosmic stardust. Bestows Thunderclap Burst.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10" name="Picture 5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dread_vortex_rapier</w:t>
            </w:r>
          </w:p>
        </w:tc>
        <w:tc>
          <w:tcPr>
            <w:tcW w:type="dxa" w:w="2520"/>
          </w:tcPr>
          <w:p>
            <w:r>
              <w:t>Dread Vortex Rapier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61, ATK: 61, DEF: 8, CRIT: 16.5, SPEED: 0.33, HP: 59, MP: 72, MP_REGEN: 2.8, SPECIAL: AoE 72px Starburst Explosion • Molten Blaze (+12 Fire Damage)</w:t>
            </w:r>
          </w:p>
        </w:tc>
        <w:tc>
          <w:tcPr>
            <w:tcW w:type="dxa" w:w="4680"/>
          </w:tcPr>
          <w:p>
            <w:r>
              <w:t>A swift Mythic blade with flawless balance. Strikes with rapid precision in close-quarters combat. Pulses with eerie dark energies. Bestows AoE 72px Starburst Explosion.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11" name="Picture 5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dune_dust_dagger</w:t>
            </w:r>
          </w:p>
        </w:tc>
        <w:tc>
          <w:tcPr>
            <w:tcW w:type="dxa" w:w="2520"/>
          </w:tcPr>
          <w:p>
            <w:r>
              <w:t>Dune Dust Dagger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63, ATK: 63, DEF: 10, CRIT: 21.9, SPEED: 0.27, HP: 65, MP: 52, MP_REGEN: 2.0, SPECIAL: Summons Celestial Star on swing • Dark Cleave (Strikes up to 3 adjacent foes)</w:t>
            </w:r>
          </w:p>
        </w:tc>
        <w:tc>
          <w:tcPr>
            <w:tcW w:type="dxa" w:w="4680"/>
          </w:tcPr>
          <w:p>
            <w:r>
              <w:t>A swift Mythic blade with flawless balance. Strikes with rapid precision in close-quarters combat. Tempered in unforgiving desert sands. Bestows Summons Celestial Star on swing.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12" name="Picture 5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dune_oasis_scythe</w:t>
            </w:r>
          </w:p>
        </w:tc>
        <w:tc>
          <w:tcPr>
            <w:tcW w:type="dxa" w:w="2520"/>
          </w:tcPr>
          <w:p>
            <w:r>
              <w:t>Dune Oasis Scythe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72, ATK: 72, DEF: 6, CRIT: 17.9, SPEED: 0.26, HP: 58, MP: 54, MP_REGEN: 1.9, SPECIAL: Air Cushion Fall Resistance • Critical Overdrive (+20% Crit Multiplier)</w:t>
            </w:r>
          </w:p>
        </w:tc>
        <w:tc>
          <w:tcPr>
            <w:tcW w:type="dxa" w:w="4680"/>
          </w:tcPr>
          <w:p>
            <w:r>
              <w:t>A heavy Mythic weapon with immense striking weight. Cleaves through enemy defenses with crushing momentum. Tempered in unforgiving desert sands. Bestows Air Cushion Fall Resistance.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13" name="Picture 5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dune_scorpion_catalyst</w:t>
            </w:r>
          </w:p>
        </w:tc>
        <w:tc>
          <w:tcPr>
            <w:tcW w:type="dxa" w:w="2520"/>
          </w:tcPr>
          <w:p>
            <w:r>
              <w:t>Dune Scorpion Catalyst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62, ATK: 62, DEF: 7, CRIT: 16.0, SPEED: 0.35, HP: 63, MP: 69, MP_REGEN: 2.8, SPECIAL: +25% Total Damage Mitigation • Magnetic Aura (+100px Item Pickup Radius)</w:t>
            </w:r>
          </w:p>
        </w:tc>
        <w:tc>
          <w:tcPr>
            <w:tcW w:type="dxa" w:w="4680"/>
          </w:tcPr>
          <w:p>
            <w:r>
              <w:t>A mystical Mythic staff channeling elemental currents. Unleashes searing magical projectiles. Tempered in unforgiving desert sands. Bestows +25% Total Damage Mitigation.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14" name="Picture 5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elder_inferno_scythe</w:t>
            </w:r>
          </w:p>
        </w:tc>
        <w:tc>
          <w:tcPr>
            <w:tcW w:type="dxa" w:w="2520"/>
          </w:tcPr>
          <w:p>
            <w:r>
              <w:t>Elder Inferno Scythe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55, ATK: 55, DEF: 6, CRIT: 15.8, SPEED: 0.26, HP: 49, MP: 58, MP_REGEN: 2.7, SPECIAL: +115% Sprint Speed • Spud Fortitude (+15% Max HP)</w:t>
            </w:r>
          </w:p>
        </w:tc>
        <w:tc>
          <w:tcPr>
            <w:tcW w:type="dxa" w:w="4680"/>
          </w:tcPr>
          <w:p>
            <w:r>
              <w:t>A heavy Mythic weapon with immense striking weight. Cleaves through enemy defenses with crushing momentum. Radiates blistering subterranean heat. Bestows +115% Sprint Speed.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15" name="Picture 5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elder_nova_crossbow</w:t>
            </w:r>
          </w:p>
        </w:tc>
        <w:tc>
          <w:tcPr>
            <w:tcW w:type="dxa" w:w="2520"/>
          </w:tcPr>
          <w:p>
            <w:r>
              <w:t>Elder Nova Crossbow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61, ATK: 61, DEF: 10, CRIT: 18.1, SPEED: 0.31, HP: 65, MP: 69, MP_REGEN: 2.4, SPECIAL: Soul Harvest (Restores 5 HP on kill) • Summons Celestial Star on swing</w:t>
            </w:r>
          </w:p>
        </w:tc>
        <w:tc>
          <w:tcPr>
            <w:tcW w:type="dxa" w:w="4680"/>
          </w:tcPr>
          <w:p>
            <w:r>
              <w:t>An agile Mythic bow crafted for high-velocity volleys. Pierces monstrous targets from safe range. Shimmers with cosmic stardust. Bestows Soul Harvest.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16" name="Picture 5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elder_wild_focus</w:t>
            </w:r>
          </w:p>
        </w:tc>
        <w:tc>
          <w:tcPr>
            <w:tcW w:type="dxa" w:w="2520"/>
          </w:tcPr>
          <w:p>
            <w:r>
              <w:t>Elder Wild Focus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67, ATK: 67, DEF: 11, CRIT: 19.0, SPEED: 0.29, HP: 57, MP: 53, MP_REGEN: 2.6, SPECIAL: Temporal Shift (Reduces ability cooldowns by 15%) • Solar Flare Shockwave</w:t>
            </w:r>
          </w:p>
        </w:tc>
        <w:tc>
          <w:tcPr>
            <w:tcW w:type="dxa" w:w="4680"/>
          </w:tcPr>
          <w:p>
            <w:r>
              <w:t>A mystical Mythic staff channeling elemental currents. Unleashes searing magical projectiles. Bestows Temporal Shift.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17" name="Picture 5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eldritch_halberd_of_the_tempest</w:t>
            </w:r>
          </w:p>
        </w:tc>
        <w:tc>
          <w:tcPr>
            <w:tcW w:type="dxa" w:w="2520"/>
          </w:tcPr>
          <w:p>
            <w:r>
              <w:t>Eldritch Halberd of the Tempest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62, ATK: 62, DEF: 9, CRIT: 16.4, SPEED: 0.34, HP: 63, MP: 72, MP_REGEN: 2.6, SPECIAL: Primordial Genesis (Build-defining: All stats +25%) • Radiant Shield (Absorbs 40 damage every 15s)</w:t>
            </w:r>
          </w:p>
        </w:tc>
        <w:tc>
          <w:tcPr>
            <w:tcW w:type="dxa" w:w="4680"/>
          </w:tcPr>
          <w:p>
            <w:r>
              <w:t>An extended Mythic polearm forged for tactical reach. Impales adversaries before they can close distance. Bestows Primordial Genesis.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18" name="Picture 5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forged_tempered_warhammer</w:t>
            </w:r>
          </w:p>
        </w:tc>
        <w:tc>
          <w:tcPr>
            <w:tcW w:type="dxa" w:w="2520"/>
          </w:tcPr>
          <w:p>
            <w:r>
              <w:t>Forged Tempered Warhammer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70, ATK: 70, DEF: 10, CRIT: 17.6, SPEED: 0.37, HP: 40, MP: 65, MP_REGEN: 2.7, SPECIAL: Evasion Step (15% Chance to evade incoming strikes) • Life Surge (Accelerates health regeneration by +2 HP/s)</w:t>
            </w:r>
          </w:p>
        </w:tc>
        <w:tc>
          <w:tcPr>
            <w:tcW w:type="dxa" w:w="4680"/>
          </w:tcPr>
          <w:p>
            <w:r>
              <w:t>A heavy Mythic weapon with immense striking weight. Cleaves through enemy defenses with crushing momentum. Bestows Evasion Step.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19" name="Picture 5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frost_hoarfrost_grimoire</w:t>
            </w:r>
          </w:p>
        </w:tc>
        <w:tc>
          <w:tcPr>
            <w:tcW w:type="dxa" w:w="2520"/>
          </w:tcPr>
          <w:p>
            <w:r>
              <w:t>Frost Hoarfrost Grimoire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58, ATK: 58, DEF: 6, CRIT: 19.5, SPEED: 0.36, HP: 46, MP: 70, MP_REGEN: 2.6, SPECIAL: Freezing Needles (Pierces through enemies) • +25% Total Damage Mitigation</w:t>
            </w:r>
          </w:p>
        </w:tc>
        <w:tc>
          <w:tcPr>
            <w:tcW w:type="dxa" w:w="4680"/>
          </w:tcPr>
          <w:p>
            <w:r>
              <w:t>An arcane Mythic grimoire inscribed with forgotten runes. Unleashes raw spell power against foes. Emits biting permafrost cold. Bestows Freezing Needles.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20" name="Picture 5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glacial_recurve</w:t>
            </w:r>
          </w:p>
        </w:tc>
        <w:tc>
          <w:tcPr>
            <w:tcW w:type="dxa" w:w="2520"/>
          </w:tcPr>
          <w:p>
            <w:r>
              <w:t>Glacial Recurve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69, ATK: 69, DEF: 12, CRIT: 17.7, SPEED: 0.35, HP: 58, MP: 55, MP_REGEN: 2.7, SPECIAL: Thunderclap Burst (Stuns targets for 0.5s) • +25% Total Damage Mitigation</w:t>
            </w:r>
          </w:p>
        </w:tc>
        <w:tc>
          <w:tcPr>
            <w:tcW w:type="dxa" w:w="4680"/>
          </w:tcPr>
          <w:p>
            <w:r>
              <w:t>An agile Mythic bow crafted for high-velocity volleys. Pierces monstrous targets from safe range. Emits biting permafrost cold. Bestows Thunderclap Burst.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21" name="Picture 5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glacial_scepter_of_the_eclipse</w:t>
            </w:r>
          </w:p>
        </w:tc>
        <w:tc>
          <w:tcPr>
            <w:tcW w:type="dxa" w:w="2520"/>
          </w:tcPr>
          <w:p>
            <w:r>
              <w:t>Glacial Scepter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66, ATK: 66, DEF: 6, CRIT: 18.5, SPEED: 0.32, HP: 47, MP: 50, MP_REGEN: 2.8, SPECIAL: Spud Fortitude (+15% Max HP) • Gravitational Pulse (Pulls enemies toward blast)</w:t>
            </w:r>
          </w:p>
        </w:tc>
        <w:tc>
          <w:tcPr>
            <w:tcW w:type="dxa" w:w="4680"/>
          </w:tcPr>
          <w:p>
            <w:r>
              <w:t>A mystical Mythic staff channeling elemental currents. Unleashes searing magical projectiles. Emits biting permafrost cold. Bestows Spud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22" name="Picture 5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grand_umbral_rapier</w:t>
            </w:r>
          </w:p>
        </w:tc>
        <w:tc>
          <w:tcPr>
            <w:tcW w:type="dxa" w:w="2520"/>
          </w:tcPr>
          <w:p>
            <w:r>
              <w:t>Grand Umbral Rapier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57, ATK: 57, DEF: 9, CRIT: 20.7, SPEED: 0.26, HP: 53, MP: 57, MP_REGEN: 2.2, SPECIAL: Magnetic Aura (+100px Item Pickup Radius) • +25% Total Damage Mitigation</w:t>
            </w:r>
          </w:p>
        </w:tc>
        <w:tc>
          <w:tcPr>
            <w:tcW w:type="dxa" w:w="4680"/>
          </w:tcPr>
          <w:p>
            <w:r>
              <w:t>A swift Mythic blade with flawless balance. Strikes with rapid precision in close-quarters combat. Bestows Magnetic Aura.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23" name="Picture 5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high_grove_focus</w:t>
            </w:r>
          </w:p>
        </w:tc>
        <w:tc>
          <w:tcPr>
            <w:tcW w:type="dxa" w:w="2520"/>
          </w:tcPr>
          <w:p>
            <w:r>
              <w:t>High Grove Focus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58, ATK: 58, DEF: 10, CRIT: 18.2, SPEED: 0.26, HP: 55, MP: 79, MP_REGEN: 2.2, SPECIAL: Soul Harvest (Restores 5 HP on kill) • AoE 72px Starburst Explosion</w:t>
            </w:r>
          </w:p>
        </w:tc>
        <w:tc>
          <w:tcPr>
            <w:tcW w:type="dxa" w:w="4680"/>
          </w:tcPr>
          <w:p>
            <w:r>
              <w:t>A mystical Mythic staff channeling elemental currents. Unleashes searing magical projectiles. Bestows Soul Harvest.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24" name="Picture 5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high_lunar_claymore</w:t>
            </w:r>
          </w:p>
        </w:tc>
        <w:tc>
          <w:tcPr>
            <w:tcW w:type="dxa" w:w="2520"/>
          </w:tcPr>
          <w:p>
            <w:r>
              <w:t>High Lunar Claymore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54, ATK: 54, DEF: 11, CRIT: 21.7, SPEED: 0.34, HP: 45, MP: 75, MP_REGEN: 2.2, SPECIAL: Gravitational Pulse (Pulls enemies toward blast) • Arcane Conduit (-20% Skill MP Cost)</w:t>
            </w:r>
          </w:p>
        </w:tc>
        <w:tc>
          <w:tcPr>
            <w:tcW w:type="dxa" w:w="4680"/>
          </w:tcPr>
          <w:p>
            <w:r>
              <w:t>A heavy Mythic weapon with immense striking weight. Cleaves through enemy defenses with crushing momentum. Bestows Gravitational Pulse.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25" name="Picture 5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hoarfrost_longbow</w:t>
            </w:r>
          </w:p>
        </w:tc>
        <w:tc>
          <w:tcPr>
            <w:tcW w:type="dxa" w:w="2520"/>
          </w:tcPr>
          <w:p>
            <w:r>
              <w:t>Hoarfrost Longbow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55, ATK: 55, DEF: 11, CRIT: 16.6, SPEED: 0.29, HP: 40, MP: 80, MP_REGEN: 2.2, SPECIAL: Light Radiance (Illuminates dark caves) • Freezing Needles (Pierces through enemies)</w:t>
            </w:r>
          </w:p>
        </w:tc>
        <w:tc>
          <w:tcPr>
            <w:tcW w:type="dxa" w:w="4680"/>
          </w:tcPr>
          <w:p>
            <w:r>
              <w:t>An agile Mythic bow crafted for high-velocity volleys. Pierces monstrous targets from safe range. Emits biting permafrost cold. Bestows Light Radiance.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26" name="Picture 5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khamsin_halberd_of_the_spud</w:t>
            </w:r>
          </w:p>
        </w:tc>
        <w:tc>
          <w:tcPr>
            <w:tcW w:type="dxa" w:w="2520"/>
          </w:tcPr>
          <w:p>
            <w:r>
              <w:t>Khamsin Halberd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72, ATK: 72, DEF: 6, CRIT: 18.8, SPEED: 0.25, HP: 51, MP: 57, MP_REGEN: 2.6, SPECIAL: Light Radiance (Illuminates dark caves) • Deep Roots (Immunity to knockback while grounded)</w:t>
            </w:r>
          </w:p>
        </w:tc>
        <w:tc>
          <w:tcPr>
            <w:tcW w:type="dxa" w:w="4680"/>
          </w:tcPr>
          <w:p>
            <w:r>
              <w:t>An extended Mythic polearm forged for tactical reach. Impales adversaries before they can close distance. Infused with the earthy resilience of Potaria. Bestows Light Radiance.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27" name="Picture 5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khamsin_longbow_of_the_tempest</w:t>
            </w:r>
          </w:p>
        </w:tc>
        <w:tc>
          <w:tcPr>
            <w:tcW w:type="dxa" w:w="2520"/>
          </w:tcPr>
          <w:p>
            <w:r>
              <w:t>Khamsin Longbow of the Tempest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64, ATK: 64, DEF: 8, CRIT: 16.0, SPEED: 0.37, HP: 69, MP: 73, MP_REGEN: 2.1, SPECIAL: Lacerating Strike (Causes Bleed over 5s) • Dark Cleave (Strikes up to 3 adjacent foes)</w:t>
            </w:r>
          </w:p>
        </w:tc>
        <w:tc>
          <w:tcPr>
            <w:tcW w:type="dxa" w:w="4680"/>
          </w:tcPr>
          <w:p>
            <w:r>
              <w:t>An agile Mythic bow crafted for high-velocity volleys. Pierces monstrous targets from safe range. Bestows Lacerating Strike.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28" name="Picture 5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luminous_ember_crossbow</w:t>
            </w:r>
          </w:p>
        </w:tc>
        <w:tc>
          <w:tcPr>
            <w:tcW w:type="dxa" w:w="2520"/>
          </w:tcPr>
          <w:p>
            <w:r>
              <w:t>Luminous Ember Crossbow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55, ATK: 55, DEF: 8, CRIT: 16.5, SPEED: 0.26, HP: 66, MP: 66, MP_REGEN: 2.1, SPECIAL: Magnetic Aura (+100px Item Pickup Radius) • Dark Cleave (Strikes up to 3 adjacent foes)</w:t>
            </w:r>
          </w:p>
        </w:tc>
        <w:tc>
          <w:tcPr>
            <w:tcW w:type="dxa" w:w="4680"/>
          </w:tcPr>
          <w:p>
            <w:r>
              <w:t>An agile Mythic bow crafted for high-velocity volleys. Pierces monstrous targets from safe range. Bestows Magnetic Aura.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29" name="Picture 5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lunar_wand_of_the_eclipse</w:t>
            </w:r>
          </w:p>
        </w:tc>
        <w:tc>
          <w:tcPr>
            <w:tcW w:type="dxa" w:w="2520"/>
          </w:tcPr>
          <w:p>
            <w:r>
              <w:t>Lunar Wand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69, ATK: 69, DEF: 9, CRIT: 21.1, SPEED: 0.26, HP: 64, MP: 67, MP_REGEN: 1.8, SPECIAL: Dark Cleave (Strikes up to 3 adjacent foes) • Titan's Resolve (Triples defense when below 30% HP)</w:t>
            </w:r>
          </w:p>
        </w:tc>
        <w:tc>
          <w:tcPr>
            <w:tcW w:type="dxa" w:w="4680"/>
          </w:tcPr>
          <w:p>
            <w:r>
              <w:t>A mystical Mythic staff channeling elemental currents. Unleashes searing magical projectiles. Bestows Dark Cleave.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30" name="Picture 5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magma_volcanic_rapier</w:t>
            </w:r>
          </w:p>
        </w:tc>
        <w:tc>
          <w:tcPr>
            <w:tcW w:type="dxa" w:w="2520"/>
          </w:tcPr>
          <w:p>
            <w:r>
              <w:t>Magma Volcanic Rapier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57, ATK: 57, DEF: 8, CRIT: 18.9, SPEED: 0.33, HP: 54, MP: 54, MP_REGEN: 1.9, SPECIAL: Eternal Bloom (Full heal upon reaching 1 HP, 180s cd) • Glacial Chill (-35% Target Speed)</w:t>
            </w:r>
          </w:p>
        </w:tc>
        <w:tc>
          <w:tcPr>
            <w:tcW w:type="dxa" w:w="4680"/>
          </w:tcPr>
          <w:p>
            <w:r>
              <w:t>A swift Mythic blade with flawless balance. Strikes with rapid precision in close-quarters combat. Radiates blistering subterranean heat. Bestows Eternal Bloom.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31" name="Picture 5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nova_glaive_2</w:t>
            </w:r>
          </w:p>
        </w:tc>
        <w:tc>
          <w:tcPr>
            <w:tcW w:type="dxa" w:w="2520"/>
          </w:tcPr>
          <w:p>
            <w:r>
              <w:t>Nova Glaive 2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61, ATK: 61, DEF: 11, CRIT: 16.8, SPEED: 0.36, HP: 58, MP: 59, MP_REGEN: 2.2, SPECIAL: Starch Barrier (Blocks fatal damage once every 90s) • Primordial Genesis (Build-defining: All stats +25%)</w:t>
            </w:r>
          </w:p>
        </w:tc>
        <w:tc>
          <w:tcPr>
            <w:tcW w:type="dxa" w:w="4680"/>
          </w:tcPr>
          <w:p>
            <w:r>
              <w:t>An extended Mythic polearm forged for tactical reach. Impales adversaries before they can close distance. Shimmers with cosmic stardust. Bestows Starch Barrier.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32" name="Picture 5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petal_greatsword_of_the_caverns</w:t>
            </w:r>
          </w:p>
        </w:tc>
        <w:tc>
          <w:tcPr>
            <w:tcW w:type="dxa" w:w="2520"/>
          </w:tcPr>
          <w:p>
            <w:r>
              <w:t>Petal Greatsword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65, ATK: 65, DEF: 10, CRIT: 15.8, SPEED: 0.26, HP: 70, MP: 62, MP_REGEN: 2.6, SPECIAL: Molten Blaze (+12 Fire Damage) • Vigor Overflow (+3.0 MP/s Mana Regeneration)</w:t>
            </w:r>
          </w:p>
        </w:tc>
        <w:tc>
          <w:tcPr>
            <w:tcW w:type="dxa" w:w="4680"/>
          </w:tcPr>
          <w:p>
            <w:r>
              <w:t>A heavy Mythic weapon with immense striking weight. Cleaves through enemy defenses with crushing momentum. Bestows Molten Blaze.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33" name="Picture 5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prime_vortex_dagger</w:t>
            </w:r>
          </w:p>
        </w:tc>
        <w:tc>
          <w:tcPr>
            <w:tcW w:type="dxa" w:w="2520"/>
          </w:tcPr>
          <w:p>
            <w:r>
              <w:t>Prime Vortex Dagger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70, ATK: 70, DEF: 10, CRIT: 20.0, SPEED: 0.27, HP: 44, MP: 79, MP_REGEN: 1.8, SPECIAL: Solar Flare Shockwave • Celestial Aegis (Deflects enemy projectiles)</w:t>
            </w:r>
          </w:p>
        </w:tc>
        <w:tc>
          <w:tcPr>
            <w:tcW w:type="dxa" w:w="4680"/>
          </w:tcPr>
          <w:p>
            <w:r>
              <w:t>A swift Mythic blade with flawless balance. Strikes with rapid precision in close-quarters combat. Bestows Solar Flare Shockwave.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34" name="Picture 5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pyre_halberd_of_the_eclipse</w:t>
            </w:r>
          </w:p>
        </w:tc>
        <w:tc>
          <w:tcPr>
            <w:tcW w:type="dxa" w:w="2520"/>
          </w:tcPr>
          <w:p>
            <w:r>
              <w:t>Pyre Halberd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72, ATK: 72, DEF: 6, CRIT: 15.9, SPEED: 0.37, HP: 46, MP: 66, MP_REGEN: 2.0, SPECIAL: Life Surge (Accelerates health regeneration by +2 HP/s) • Deep Roots (Immunity to knockback while grounded)</w:t>
            </w:r>
          </w:p>
        </w:tc>
        <w:tc>
          <w:tcPr>
            <w:tcW w:type="dxa" w:w="4680"/>
          </w:tcPr>
          <w:p>
            <w:r>
              <w:t>An extended Mythic polearm forged for tactical reach. Impales adversaries before they can close distance. Radiates blistering subterranean heat. Bestows Life Surge.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35" name="Picture 5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relic_dagger_of_the_vale</w:t>
            </w:r>
          </w:p>
        </w:tc>
        <w:tc>
          <w:tcPr>
            <w:tcW w:type="dxa" w:w="2520"/>
          </w:tcPr>
          <w:p>
            <w:r>
              <w:t>Relic Dagger of the Vale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72, ATK: 72, DEF: 9, CRIT: 17.6, SPEED: 0.26, HP: 64, MP: 53, MP_REGEN: 2.7, SPECIAL: Summons Celestial Star on swing • Temporal Shift (Reduces ability cooldowns by 15%)</w:t>
            </w:r>
          </w:p>
        </w:tc>
        <w:tc>
          <w:tcPr>
            <w:tcW w:type="dxa" w:w="4680"/>
          </w:tcPr>
          <w:p>
            <w:r>
              <w:t>A swift Mythic blade with flawless balance. Strikes with rapid precision in close-quarters combat. Bestows Summons Celestial Star on swing.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36" name="Picture 5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rime_glaive_of_the_blight</w:t>
            </w:r>
          </w:p>
        </w:tc>
        <w:tc>
          <w:tcPr>
            <w:tcW w:type="dxa" w:w="2520"/>
          </w:tcPr>
          <w:p>
            <w:r>
              <w:t>Rime Glaive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65, ATK: 65, DEF: 11, CRIT: 16.8, SPEED: 0.33, HP: 40, MP: 52, MP_REGEN: 2.6, SPECIAL: Light Radiance (Illuminates dark caves) • Radiant Shield (Absorbs 40 damage every 15s)</w:t>
            </w:r>
          </w:p>
        </w:tc>
        <w:tc>
          <w:tcPr>
            <w:tcW w:type="dxa" w:w="4680"/>
          </w:tcPr>
          <w:p>
            <w:r>
              <w:t>An extended Mythic polearm forged for tactical reach. Impales adversaries before they can close distance. Pulses with eerie dark energies. Bestows Light Radiance.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37" name="Picture 5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rime_longbow_of_the_blight</w:t>
            </w:r>
          </w:p>
        </w:tc>
        <w:tc>
          <w:tcPr>
            <w:tcW w:type="dxa" w:w="2520"/>
          </w:tcPr>
          <w:p>
            <w:r>
              <w:t>Rime Longbow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54, ATK: 54, DEF: 6, CRIT: 21.5, SPEED: 0.32, HP: 54, MP: 58, MP_REGEN: 2.2, SPECIAL: Arcane Conduit (-20% Skill MP Cost) • Light Radiance (Illuminates dark caves)</w:t>
            </w:r>
          </w:p>
        </w:tc>
        <w:tc>
          <w:tcPr>
            <w:tcW w:type="dxa" w:w="4680"/>
          </w:tcPr>
          <w:p>
            <w:r>
              <w:t>An agile Mythic bow crafted for high-velocity volleys. Pierces monstrous targets from safe range. Pulses with eerie dark energies. Bestows Arcane Conduit.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38" name="Picture 5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royal_nebula_dagger</w:t>
            </w:r>
          </w:p>
        </w:tc>
        <w:tc>
          <w:tcPr>
            <w:tcW w:type="dxa" w:w="2520"/>
          </w:tcPr>
          <w:p>
            <w:r>
              <w:t>Royal Nebula Dagger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72, ATK: 72, DEF: 8, CRIT: 15.5, SPEED: 0.32, HP: 64, MP: 54, MP_REGEN: 2.0, SPECIAL: Gravitational Pulse (Pulls enemies toward blast) • Lacerating Strike (Causes Bleed over 5s)</w:t>
            </w:r>
          </w:p>
        </w:tc>
        <w:tc>
          <w:tcPr>
            <w:tcW w:type="dxa" w:w="4680"/>
          </w:tcPr>
          <w:p>
            <w:r>
              <w:t>A swift Mythic blade with flawless balance. Strikes with rapid precision in close-quarters combat. Bestows Gravitational Pulse.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39" name="Picture 5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royal_nova_focus</w:t>
            </w:r>
          </w:p>
        </w:tc>
        <w:tc>
          <w:tcPr>
            <w:tcW w:type="dxa" w:w="2520"/>
          </w:tcPr>
          <w:p>
            <w:r>
              <w:t>Royal Nova Focus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56, ATK: 56, DEF: 11, CRIT: 20.1, SPEED: 0.35, HP: 40, MP: 65, MP_REGEN: 2.4, SPECIAL: Primordial Genesis (Build-defining: All stats +25%) • Life Surge (Accelerates health regeneration by +2 HP/s)</w:t>
            </w:r>
          </w:p>
        </w:tc>
        <w:tc>
          <w:tcPr>
            <w:tcW w:type="dxa" w:w="4680"/>
          </w:tcPr>
          <w:p>
            <w:r>
              <w:t>A mystical Mythic staff channeling elemental currents. Unleashes searing magical projectiles. Shimmers with cosmic stardust. Bestows Primordial Genesis.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40" name="Picture 5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royal_pharaoh_claymore</w:t>
            </w:r>
          </w:p>
        </w:tc>
        <w:tc>
          <w:tcPr>
            <w:tcW w:type="dxa" w:w="2520"/>
          </w:tcPr>
          <w:p>
            <w:r>
              <w:t>Royal Pharaoh Claymore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57, ATK: 57, DEF: 6, CRIT: 18.9, SPEED: 0.34, HP: 48, MP: 52, MP_REGEN: 2.1, SPECIAL: Celestial Aegis (Deflects enemy projectiles) • AoE 72px Starburst Explosion</w:t>
            </w:r>
          </w:p>
        </w:tc>
        <w:tc>
          <w:tcPr>
            <w:tcW w:type="dxa" w:w="4680"/>
          </w:tcPr>
          <w:p>
            <w:r>
              <w:t>A heavy Mythic weapon with immense striking weight. Cleaves through enemy defenses with crushing momentum. Bestows Celestial Aegis.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41" name="Picture 5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royal_tempered_pike</w:t>
            </w:r>
          </w:p>
        </w:tc>
        <w:tc>
          <w:tcPr>
            <w:tcW w:type="dxa" w:w="2520"/>
          </w:tcPr>
          <w:p>
            <w:r>
              <w:t>Royal Tempered Pike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59, ATK: 59, DEF: 9, CRIT: 17.8, SPEED: 0.37, HP: 63, MP: 61, MP_REGEN: 2.7, SPECIAL: Molten Blaze (+12 Fire Damage) • Thunderclap Burst (Stuns targets for 0.5s)</w:t>
            </w:r>
          </w:p>
        </w:tc>
        <w:tc>
          <w:tcPr>
            <w:tcW w:type="dxa" w:w="4680"/>
          </w:tcPr>
          <w:p>
            <w:r>
              <w:t>An extended Mythic polearm forged for tactical reach. Impales adversaries before they can close distance. Bestows Molten Blaze.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42" name="Picture 5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sacred_cyclone_scythe</w:t>
            </w:r>
          </w:p>
        </w:tc>
        <w:tc>
          <w:tcPr>
            <w:tcW w:type="dxa" w:w="2520"/>
          </w:tcPr>
          <w:p>
            <w:r>
              <w:t>Sacred Cyclone Scythe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53, ATK: 53, DEF: 11, CRIT: 19.7, SPEED: 0.29, HP: 67, MP: 69, MP_REGEN: 2.7, SPECIAL: Superheated Impact (Inflicts Burn for 4s) • Life Surge (Accelerates health regeneration by +2 HP/s)</w:t>
            </w:r>
          </w:p>
        </w:tc>
        <w:tc>
          <w:tcPr>
            <w:tcW w:type="dxa" w:w="4680"/>
          </w:tcPr>
          <w:p>
            <w:r>
              <w:t>A heavy Mythic weapon with immense striking weight. Cleaves through enemy defenses with crushing momentum. Bestows Superheated Impact.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43" name="Picture 5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sandstorm_focus_of_genesis</w:t>
            </w:r>
          </w:p>
        </w:tc>
        <w:tc>
          <w:tcPr>
            <w:tcW w:type="dxa" w:w="2520"/>
          </w:tcPr>
          <w:p>
            <w:r>
              <w:t>Sandstorm Focus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66, ATK: 66, DEF: 7, CRIT: 19.0, SPEED: 0.37, HP: 58, MP: 63, MP_REGEN: 1.9, SPECIAL: Armor Penetration (+15 True Damage) • Summons Celestial Star on swing</w:t>
            </w:r>
          </w:p>
        </w:tc>
        <w:tc>
          <w:tcPr>
            <w:tcW w:type="dxa" w:w="4680"/>
          </w:tcPr>
          <w:p>
            <w:r>
              <w:t>A mystical Mythic staff channeling elemental currents. Unleashes searing magical projectiles. Tempered in unforgiving desert sands. Bestows Armor Penetration.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44" name="Picture 5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sirocco_broadsword_of_the_tempest</w:t>
            </w:r>
          </w:p>
        </w:tc>
        <w:tc>
          <w:tcPr>
            <w:tcW w:type="dxa" w:w="2520"/>
          </w:tcPr>
          <w:p>
            <w:r>
              <w:t>Sirocco Broadsword of the Tempest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54, ATK: 54, DEF: 12, CRIT: 17.8, SPEED: 0.25, HP: 54, MP: 79, MP_REGEN: 2.3, SPECIAL: Air Cushion Fall Resistance • +25% Total Damage Mitigation</w:t>
            </w:r>
          </w:p>
        </w:tc>
        <w:tc>
          <w:tcPr>
            <w:tcW w:type="dxa" w:w="4680"/>
          </w:tcPr>
          <w:p>
            <w:r>
              <w:t>A formidable Mythic blade tempered for heroic combat. Forged in Potaria to conquer the subterranean depths. Bestows Air Cushion Fall Resistance.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45" name="Picture 5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skyward_greatsword</w:t>
            </w:r>
          </w:p>
        </w:tc>
        <w:tc>
          <w:tcPr>
            <w:tcW w:type="dxa" w:w="2520"/>
          </w:tcPr>
          <w:p>
            <w:r>
              <w:t>Skyward Greatsword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61, ATK: 61, DEF: 11, CRIT: 15.3, SPEED: 0.27, HP: 53, MP: 72, MP_REGEN: 2.5, SPECIAL: AoE 72px Starburst Explosion • Lacerating Strike (Causes Bleed over 5s)</w:t>
            </w:r>
          </w:p>
        </w:tc>
        <w:tc>
          <w:tcPr>
            <w:tcW w:type="dxa" w:w="4680"/>
          </w:tcPr>
          <w:p>
            <w:r>
              <w:t>A heavy Mythic weapon with immense striking weight. Cleaves through enemy defenses with crushing momentum. Bestows AoE 72px Starburst Explosion.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46" name="Picture 5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smolder_shortbow</w:t>
            </w:r>
          </w:p>
        </w:tc>
        <w:tc>
          <w:tcPr>
            <w:tcW w:type="dxa" w:w="2520"/>
          </w:tcPr>
          <w:p>
            <w:r>
              <w:t>Smolder Shortbow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54, ATK: 54, DEF: 11, CRIT: 19.1, SPEED: 0.32, HP: 66, MP: 77, MP_REGEN: 2.2, SPECIAL: Deep Roots (Immunity to knockback while grounded) • Solar Flare Shockwave</w:t>
            </w:r>
          </w:p>
        </w:tc>
        <w:tc>
          <w:tcPr>
            <w:tcW w:type="dxa" w:w="4680"/>
          </w:tcPr>
          <w:p>
            <w:r>
              <w:t>An agile Mythic bow crafted for high-velocity volleys. Pierces monstrous targets from safe range. Bestows Deep Roots.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47" name="Picture 5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sol_rho_mace</w:t>
            </w:r>
          </w:p>
        </w:tc>
        <w:tc>
          <w:tcPr>
            <w:tcW w:type="dxa" w:w="2520"/>
          </w:tcPr>
          <w:p>
            <w:r>
              <w:t>Sol-Rho Mace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63, ATK: 63, DEF: 7, CRIT: 17.9, SPEED: 0.3, HP: 70, MP: 67, MP_REGEN: 1.9, SPECIAL: Air Cushion Fall Resistance • Celestial Aegis (Deflects enemy projectiles)</w:t>
            </w:r>
          </w:p>
        </w:tc>
        <w:tc>
          <w:tcPr>
            <w:tcW w:type="dxa" w:w="4680"/>
          </w:tcPr>
          <w:p>
            <w:r>
              <w:t>A heavy Mythic weapon with immense striking weight. Cleaves through enemy defenses with crushing momentum. Shimmers with cosmic stardust. Bestows Air Cushion Fall Resistance.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48" name="Picture 5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solar_recurve</w:t>
            </w:r>
          </w:p>
        </w:tc>
        <w:tc>
          <w:tcPr>
            <w:tcW w:type="dxa" w:w="2520"/>
          </w:tcPr>
          <w:p>
            <w:r>
              <w:t>Solar Recurve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57, ATK: 57, DEF: 7, CRIT: 18.0, SPEED: 0.29, HP: 59, MP: 73, MP_REGEN: 2.6, SPECIAL: Eternal Bloom (Full heal upon reaching 1 HP, 180s cd) • Magnetic Aura (+100px Item Pickup Radius)</w:t>
            </w:r>
          </w:p>
        </w:tc>
        <w:tc>
          <w:tcPr>
            <w:tcW w:type="dxa" w:w="4680"/>
          </w:tcPr>
          <w:p>
            <w:r>
              <w:t>An agile Mythic bow crafted for high-velocity volleys. Pierces monstrous targets from safe range. Bestows Eternal Bloom.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49" name="Picture 5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sprout_blade_of_the_caverns</w:t>
            </w:r>
          </w:p>
        </w:tc>
        <w:tc>
          <w:tcPr>
            <w:tcW w:type="dxa" w:w="2520"/>
          </w:tcPr>
          <w:p>
            <w:r>
              <w:t>Sprout Blade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71, ATK: 71, DEF: 9, CRIT: 18.8, SPEED: 0.32, HP: 41, MP: 53, MP_REGEN: 2.7, SPECIAL: Critical Overdrive (+20% Crit Multiplier) • Soul Harvest (Restores 5 HP on kill)</w:t>
            </w:r>
          </w:p>
        </w:tc>
        <w:tc>
          <w:tcPr>
            <w:tcW w:type="dxa" w:w="4680"/>
          </w:tcPr>
          <w:p>
            <w:r>
              <w:t>A formidable Mythic blade tempered for heroic combat. Forged in Potaria to conquer the subterranean depths. Bestows Critical Overdrive.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50" name="Picture 5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sprout_pike</w:t>
            </w:r>
          </w:p>
        </w:tc>
        <w:tc>
          <w:tcPr>
            <w:tcW w:type="dxa" w:w="2520"/>
          </w:tcPr>
          <w:p>
            <w:r>
              <w:t>Sprout Pike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69, ATK: 69, DEF: 10, CRIT: 17.3, SPEED: 0.36, HP: 40, MP: 65, MP_REGEN: 2.1, SPECIAL: Molten Blaze (+12 Fire Damage) • +25% Total Damage Mitigation</w:t>
            </w:r>
          </w:p>
        </w:tc>
        <w:tc>
          <w:tcPr>
            <w:tcW w:type="dxa" w:w="4680"/>
          </w:tcPr>
          <w:p>
            <w:r>
              <w:t>An extended Mythic polearm forged for tactical reach. Impales adversaries before they can close distance. Bestows Molten Blaze.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51" name="Picture 5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spud_bloom_scepter</w:t>
            </w:r>
          </w:p>
        </w:tc>
        <w:tc>
          <w:tcPr>
            <w:tcW w:type="dxa" w:w="2520"/>
          </w:tcPr>
          <w:p>
            <w:r>
              <w:t>Spud Bloom Scepter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57, ATK: 57, DEF: 12, CRIT: 21.7, SPEED: 0.33, HP: 56, MP: 70, MP_REGEN: 2.6, SPECIAL: Eternal Bloom (Full heal upon reaching 1 HP, 180s cd) • Light Radiance (Illuminates dark caves)</w:t>
            </w:r>
          </w:p>
        </w:tc>
        <w:tc>
          <w:tcPr>
            <w:tcW w:type="dxa" w:w="4680"/>
          </w:tcPr>
          <w:p>
            <w:r>
              <w:t>A mystical Mythic staff channeling elemental currents. Unleashes searing magical projectiles. Infused with the earthy resilience of Potaria. Bestows Eternal Bloom.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52" name="Picture 5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spud_earthbound_spear</w:t>
            </w:r>
          </w:p>
        </w:tc>
        <w:tc>
          <w:tcPr>
            <w:tcW w:type="dxa" w:w="2520"/>
          </w:tcPr>
          <w:p>
            <w:r>
              <w:t>Spud Earthbound Spear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70, ATK: 70, DEF: 7, CRIT: 15.3, SPEED: 0.35, HP: 56, MP: 76, MP_REGEN: 1.9, SPECIAL: Magnetic Aura (+100px Item Pickup Radius) • Summons Celestial Star on swing</w:t>
            </w:r>
          </w:p>
        </w:tc>
        <w:tc>
          <w:tcPr>
            <w:tcW w:type="dxa" w:w="4680"/>
          </w:tcPr>
          <w:p>
            <w:r>
              <w:t>An extended Mythic polearm forged for tactical reach. Impales adversaries before they can close distance. Infused with the earthy resilience of Potaria. Bestows Magnetic Aura.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53" name="Picture 5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tempered_cleaver</w:t>
            </w:r>
          </w:p>
        </w:tc>
        <w:tc>
          <w:tcPr>
            <w:tcW w:type="dxa" w:w="2520"/>
          </w:tcPr>
          <w:p>
            <w:r>
              <w:t>Tempered Cleaver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69, ATK: 69, DEF: 11, CRIT: 16.2, SPEED: 0.25, HP: 61, MP: 63, MP_REGEN: 2.8, SPECIAL: Soul Harvest (Restores 5 HP on kill) • Astral Sparkles • True Spud Radiance</w:t>
            </w:r>
          </w:p>
        </w:tc>
        <w:tc>
          <w:tcPr>
            <w:tcW w:type="dxa" w:w="4680"/>
          </w:tcPr>
          <w:p>
            <w:r>
              <w:t>A heavy Mythic weapon with immense striking weight. Cleaves through enemy defenses with crushing momentum. Bestows Soul Harvest.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54" name="Picture 5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tempered_focus_of_the_tempest</w:t>
            </w:r>
          </w:p>
        </w:tc>
        <w:tc>
          <w:tcPr>
            <w:tcW w:type="dxa" w:w="2520"/>
          </w:tcPr>
          <w:p>
            <w:r>
              <w:t>Tempered Focus of the Tempest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56, ATK: 56, DEF: 12, CRIT: 19.1, SPEED: 0.26, HP: 40, MP: 75, MP_REGEN: 2.5, SPECIAL: Titan's Resolve (Triples defense when below 30% HP) • Primordial Genesis (Build-defining: All stats +25%)</w:t>
            </w:r>
          </w:p>
        </w:tc>
        <w:tc>
          <w:tcPr>
            <w:tcW w:type="dxa" w:w="4680"/>
          </w:tcPr>
          <w:p>
            <w:r>
              <w:t>A mystical Mythic staff channeling elemental currents. Unleashes searing magical projectiles. Bestows Titan's Resolve.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55" name="Picture 5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tempest_dagger_of_the_caverns</w:t>
            </w:r>
          </w:p>
        </w:tc>
        <w:tc>
          <w:tcPr>
            <w:tcW w:type="dxa" w:w="2520"/>
          </w:tcPr>
          <w:p>
            <w:r>
              <w:t>Tempest Dagger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64, ATK: 64, DEF: 6, CRIT: 20.6, SPEED: 0.37, HP: 42, MP: 75, MP_REGEN: 2.7, SPECIAL: Critical Overdrive (+20% Crit Multiplier) • Evasion Step (15% Chance to evade incoming strikes)</w:t>
            </w:r>
          </w:p>
        </w:tc>
        <w:tc>
          <w:tcPr>
            <w:tcW w:type="dxa" w:w="4680"/>
          </w:tcPr>
          <w:p>
            <w:r>
              <w:t>A swift Mythic blade with flawless balance. Strikes with rapid precision in close-quarters combat. Bestows Critical Overdrive.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56" name="Picture 5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timber_spear</w:t>
            </w:r>
          </w:p>
        </w:tc>
        <w:tc>
          <w:tcPr>
            <w:tcW w:type="dxa" w:w="2520"/>
          </w:tcPr>
          <w:p>
            <w:r>
              <w:t>Timber Spear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71, ATK: 71, DEF: 11, CRIT: 15.5, SPEED: 0.27, HP: 61, MP: 63, MP_REGEN: 2.4, SPECIAL: Deep Roots (Immunity to knockback while grounded) • Light Radiance (Illuminates dark caves)</w:t>
            </w:r>
          </w:p>
        </w:tc>
        <w:tc>
          <w:tcPr>
            <w:tcW w:type="dxa" w:w="4680"/>
          </w:tcPr>
          <w:p>
            <w:r>
              <w:t>An extended Mythic polearm forged for tactical reach. Impales adversaries before they can close distance. Bestows Deep Roots.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57" name="Picture 5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titan_lance</w:t>
            </w:r>
          </w:p>
        </w:tc>
        <w:tc>
          <w:tcPr>
            <w:tcW w:type="dxa" w:w="2520"/>
          </w:tcPr>
          <w:p>
            <w:r>
              <w:t>Titan Lance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64, ATK: 64, DEF: 10, CRIT: 19.7, SPEED: 0.37, HP: 66, MP: 68, MP_REGEN: 2.3, SPECIAL: Celestial Aegis (Deflects enemy projectiles) • Air Cushion Fall Resistance</w:t>
            </w:r>
          </w:p>
        </w:tc>
        <w:tc>
          <w:tcPr>
            <w:tcW w:type="dxa" w:w="4680"/>
          </w:tcPr>
          <w:p>
            <w:r>
              <w:t>An extended Mythic polearm forged for tactical reach. Impales adversaries before they can close distance. Bestows Celestial Aegis.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58" name="Picture 5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umbral_scepter</w:t>
            </w:r>
          </w:p>
        </w:tc>
        <w:tc>
          <w:tcPr>
            <w:tcW w:type="dxa" w:w="2520"/>
          </w:tcPr>
          <w:p>
            <w:r>
              <w:t>Umbral Scepter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53, ATK: 53, DEF: 8, CRIT: 18.7, SPEED: 0.3, HP: 63, MP: 80, MP_REGEN: 2.2, SPECIAL: +115% Sprint Speed • Astral Sparkles • True Spud Radiance</w:t>
            </w:r>
          </w:p>
        </w:tc>
        <w:tc>
          <w:tcPr>
            <w:tcW w:type="dxa" w:w="4680"/>
          </w:tcPr>
          <w:p>
            <w:r>
              <w:t>A mystical Mythic staff channeling elemental currents. Unleashes searing magical projectiles. Bestows +115% Sprint Speed.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59" name="Picture 5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verdant_bramble_crossbow</w:t>
            </w:r>
          </w:p>
        </w:tc>
        <w:tc>
          <w:tcPr>
            <w:tcW w:type="dxa" w:w="2520"/>
          </w:tcPr>
          <w:p>
            <w:r>
              <w:t>Verdant Bramble Crossbow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69, ATK: 69, DEF: 10, CRIT: 18.0, SPEED: 0.26, HP: 58, MP: 67, MP_REGEN: 2.7, SPECIAL: Starlight Volley (Fires 2 bonus astral arrows) • Molten Blaze (+12 Fire Damage)</w:t>
            </w:r>
          </w:p>
        </w:tc>
        <w:tc>
          <w:tcPr>
            <w:tcW w:type="dxa" w:w="4680"/>
          </w:tcPr>
          <w:p>
            <w:r>
              <w:t>An agile Mythic bow crafted for high-velocity volleys. Pierces monstrous targets from safe range. Bestows Starlight Volley.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60" name="Picture 5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verdant_canopy_rod</w:t>
            </w:r>
          </w:p>
        </w:tc>
        <w:tc>
          <w:tcPr>
            <w:tcW w:type="dxa" w:w="2520"/>
          </w:tcPr>
          <w:p>
            <w:r>
              <w:t>Verdant Canopy Rod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62, ATK: 62, DEF: 9, CRIT: 19.9, SPEED: 0.35, HP: 60, MP: 76, MP_REGEN: 2.7, SPECIAL: Thunderclap Burst (Stuns targets for 0.5s) • Magnetic Aura (+100px Item Pickup Radius)</w:t>
            </w:r>
          </w:p>
        </w:tc>
        <w:tc>
          <w:tcPr>
            <w:tcW w:type="dxa" w:w="4680"/>
          </w:tcPr>
          <w:p>
            <w:r>
              <w:t>A mystical Mythic staff channeling elemental currents. Unleashes searing magical projectiles. Bestows Thunderclap Burst.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61" name="Picture 5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verdant_moss_rod</w:t>
            </w:r>
          </w:p>
        </w:tc>
        <w:tc>
          <w:tcPr>
            <w:tcW w:type="dxa" w:w="2520"/>
          </w:tcPr>
          <w:p>
            <w:r>
              <w:t>Verdant Moss Rod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71, ATK: 71, DEF: 7, CRIT: 15.1, SPEED: 0.3, HP: 53, MP: 64, MP_REGEN: 2.7, SPECIAL: Eternal Bloom (Full heal upon reaching 1 HP, 180s cd) • Solar Flare Shockwave</w:t>
            </w:r>
          </w:p>
        </w:tc>
        <w:tc>
          <w:tcPr>
            <w:tcW w:type="dxa" w:w="4680"/>
          </w:tcPr>
          <w:p>
            <w:r>
              <w:t>A mystical Mythic staff channeling elemental currents. Unleashes searing magical projectiles. Bestows Eternal Bloom.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62" name="Picture 5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verdant_wild_claymore</w:t>
            </w:r>
          </w:p>
        </w:tc>
        <w:tc>
          <w:tcPr>
            <w:tcW w:type="dxa" w:w="2520"/>
          </w:tcPr>
          <w:p>
            <w:r>
              <w:t>Verdant Wild Claymore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55, ATK: 55, DEF: 7, CRIT: 16.9, SPEED: 0.3, HP: 44, MP: 75, MP_REGEN: 2.8, SPECIAL: Dark Cleave (Strikes up to 3 adjacent foes) • Deep Roots (Immunity to knockback while grounded)</w:t>
            </w:r>
          </w:p>
        </w:tc>
        <w:tc>
          <w:tcPr>
            <w:tcW w:type="dxa" w:w="4680"/>
          </w:tcPr>
          <w:p>
            <w:r>
              <w:t>A heavy Mythic weapon with immense striking weight. Cleaves through enemy defenses with crushing momentum. Bestows Dark Cleave.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63" name="Picture 5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verdant_wild_rod</w:t>
            </w:r>
          </w:p>
        </w:tc>
        <w:tc>
          <w:tcPr>
            <w:tcW w:type="dxa" w:w="2520"/>
          </w:tcPr>
          <w:p>
            <w:r>
              <w:t>Verdant Wild Rod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57, ATK: 57, DEF: 12, CRIT: 18.3, SPEED: 0.35, HP: 63, MP: 56, MP_REGEN: 2.2, SPECIAL: Gravitational Pulse (Pulls enemies toward blast) • Soul Harvest (Restores 5 HP on kill)</w:t>
            </w:r>
          </w:p>
        </w:tc>
        <w:tc>
          <w:tcPr>
            <w:tcW w:type="dxa" w:w="4680"/>
          </w:tcPr>
          <w:p>
            <w:r>
              <w:t>A mystical Mythic staff channeling elemental currents. Unleashes searing magical projectiles. Bestows Gravitational Pulse.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64" name="Picture 5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void_scepter</w:t>
            </w:r>
          </w:p>
        </w:tc>
        <w:tc>
          <w:tcPr>
            <w:tcW w:type="dxa" w:w="2520"/>
          </w:tcPr>
          <w:p>
            <w:r>
              <w:t>Void Scepter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46, SPECIAL: Gravitational Collapse</w:t>
            </w:r>
          </w:p>
        </w:tc>
        <w:tc>
          <w:tcPr>
            <w:tcW w:type="dxa" w:w="4680"/>
          </w:tcPr>
          <w:p>
            <w:r>
              <w:t>Channels cosmic dark holes that crush monsters with gravitational force.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65" name="Picture 5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volcanic_mace</w:t>
            </w:r>
          </w:p>
        </w:tc>
        <w:tc>
          <w:tcPr>
            <w:tcW w:type="dxa" w:w="2520"/>
          </w:tcPr>
          <w:p>
            <w:r>
              <w:t>Volcanic Mace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66, ATK: 66, DEF: 12, CRIT: 20.0, SPEED: 0.27, HP: 56, MP: 69, MP_REGEN: 2.7, SPECIAL: Molten Blaze (+12 Fire Damage) • Astral Sparkles • True Spud Radiance</w:t>
            </w:r>
          </w:p>
        </w:tc>
        <w:tc>
          <w:tcPr>
            <w:tcW w:type="dxa" w:w="4680"/>
          </w:tcPr>
          <w:p>
            <w:r>
              <w:t>A heavy Mythic weapon with immense striking weight. Cleaves through enemy defenses with crushing momentum. Bestows Molten Blaze.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66" name="Picture 5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vortex_scythe</w:t>
            </w:r>
          </w:p>
        </w:tc>
        <w:tc>
          <w:tcPr>
            <w:tcW w:type="dxa" w:w="2520"/>
          </w:tcPr>
          <w:p>
            <w:r>
              <w:t>Vortex Scythe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61, ATK: 61, DEF: 11, CRIT: 18.4, SPEED: 0.35, HP: 45, MP: 65, MP_REGEN: 2.6, SPECIAL: Magnetic Aura (+100px Item Pickup Radius) • Freezing Needles (Pierces through enemies)</w:t>
            </w:r>
          </w:p>
        </w:tc>
        <w:tc>
          <w:tcPr>
            <w:tcW w:type="dxa" w:w="4680"/>
          </w:tcPr>
          <w:p>
            <w:r>
              <w:t>A heavy Mythic weapon with immense striking weight. Cleaves through enemy defenses with crushing momentum. Bestows Magnetic Aura.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67" name="Picture 5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zephyr_skyward_cleaver</w:t>
            </w:r>
          </w:p>
        </w:tc>
        <w:tc>
          <w:tcPr>
            <w:tcW w:type="dxa" w:w="2520"/>
          </w:tcPr>
          <w:p>
            <w:r>
              <w:t>Zephyr Skyward Cleaver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71, ATK: 71, DEF: 11, CRIT: 17.4, SPEED: 0.32, HP: 52, MP: 79, MP_REGEN: 1.9, SPECIAL: +115% Sprint Speed • Thunderclap Burst (Stuns targets for 0.5s)</w:t>
            </w:r>
          </w:p>
        </w:tc>
        <w:tc>
          <w:tcPr>
            <w:tcW w:type="dxa" w:w="4680"/>
          </w:tcPr>
          <w:p>
            <w:r>
              <w:t>A heavy Mythic weapon with immense striking weight. Cleaves through enemy defenses with crushing momentum. Bestows +115% Sprint Speed.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68" name="Picture 5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zephyr_squall_cleaver</w:t>
            </w:r>
          </w:p>
        </w:tc>
        <w:tc>
          <w:tcPr>
            <w:tcW w:type="dxa" w:w="2520"/>
          </w:tcPr>
          <w:p>
            <w:r>
              <w:t>Zephyr Squall Cleaver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61, ATK: 61, DEF: 7, CRIT: 19.6, SPEED: 0.29, HP: 64, MP: 79, MP_REGEN: 1.8, SPECIAL: +115% Sprint Speed • Glacial Chill (-35% Target Speed)</w:t>
            </w:r>
          </w:p>
        </w:tc>
        <w:tc>
          <w:tcPr>
            <w:tcW w:type="dxa" w:w="4680"/>
          </w:tcPr>
          <w:p>
            <w:r>
              <w:t>A heavy Mythic weapon with immense striking weight. Cleaves through enemy defenses with crushing momentum. Bestows +115% Sprint Speed.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69" name="Picture 5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zephyr_tempest_bow</w:t>
            </w:r>
          </w:p>
        </w:tc>
        <w:tc>
          <w:tcPr>
            <w:tcW w:type="dxa" w:w="2520"/>
          </w:tcPr>
          <w:p>
            <w:r>
              <w:t>Zephyr Tempest 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DAMAGE: 54, ATK: 54, DEF: 10, CRIT: 21.7, SPEED: 0.36, HP: 67, MP: 65, MP_REGEN: 2.5, SPECIAL: Eternal Bloom (Full heal upon reaching 1 HP, 180s cd) • Glacial Chill (-35% Target Speed)</w:t>
            </w:r>
          </w:p>
        </w:tc>
        <w:tc>
          <w:tcPr>
            <w:tcW w:type="dxa" w:w="4680"/>
          </w:tcPr>
          <w:p>
            <w:r>
              <w:t>An agile Mythic bow crafted for high-velocity volleys. Pierces monstrous targets from safe range. Bestows Eternal Bloom.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70" name="Picture 5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ancient_eternal_shortbow</w:t>
            </w:r>
          </w:p>
        </w:tc>
        <w:tc>
          <w:tcPr>
            <w:tcW w:type="dxa" w:w="2520"/>
          </w:tcPr>
          <w:p>
            <w:r>
              <w:t>Ancient Eternal Shortbow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80, ATK: 80, DEF: 11, CRIT: 25.7, SPEED: 0.4, HP: 83, MP: 94, MP_REGEN: 3.1, SPECIAL: Radiant Shield (Absorbs 40 damage every 15s) • Starch Barrier (Blocks fatal damage once every 90s)</w:t>
            </w:r>
          </w:p>
        </w:tc>
        <w:tc>
          <w:tcPr>
            <w:tcW w:type="dxa" w:w="4680"/>
          </w:tcPr>
          <w:p>
            <w:r>
              <w:t>An agile Legendary bow crafted for high-velocity volleys. Pierces monstrous targets from safe range. Echoes with primordial power from the First Age. Bestows Radiant Shield.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71" name="Picture 5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astral_wrath</w:t>
            </w:r>
          </w:p>
        </w:tc>
        <w:tc>
          <w:tcPr>
            <w:tcW w:type="dxa" w:w="2520"/>
          </w:tcPr>
          <w:p>
            <w:r>
              <w:t>Astral Wrath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42, ATK: 42, DEF: 2, CRIT: 14.0, SPEED: 0.25, HP: 25, MP: 35, MP_REGEN: 1.5, SPECIAL: Summons Celestial Star on swing • AoE 72px Starburst Explosion • Celestial Radiance</w:t>
            </w:r>
          </w:p>
        </w:tc>
        <w:tc>
          <w:tcPr>
            <w:tcW w:type="dxa" w:w="4680"/>
          </w:tcPr>
          <w:p>
            <w:r>
              <w:t>Legendary sword that summons falling celestial stars from the sky upon swinging.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72" name="Picture 5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starfury</w:t>
            </w:r>
          </w:p>
        </w:tc>
        <w:tc>
          <w:tcPr>
            <w:tcW w:type="dxa" w:w="2520"/>
          </w:tcPr>
          <w:p>
            <w:r>
              <w:t>Astral Wrath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38, SPECIAL: Starfall (Calls Down Falling Stars from Sky)</w:t>
            </w:r>
          </w:p>
        </w:tc>
        <w:tc>
          <w:tcPr>
            <w:tcW w:type="dxa" w:w="4680"/>
          </w:tcPr>
          <w:p>
            <w:r>
              <w:t>Legendary sword that summons falling celestial stars from the sky upon swinging.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73" name="Picture 5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basalt_scythe_of_the_eclipse</w:t>
            </w:r>
          </w:p>
        </w:tc>
        <w:tc>
          <w:tcPr>
            <w:tcW w:type="dxa" w:w="2520"/>
          </w:tcPr>
          <w:p>
            <w:r>
              <w:t>Basalt Scythe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92, ATK: 92, DEF: 9, CRIT: 21.7, SPEED: 0.43, HP: 63, MP: 90, MP_REGEN: 3.5, SPECIAL: Temporal Shift (Reduces ability cooldowns by 15%) • Air Cushion Fall Resistance</w:t>
            </w:r>
          </w:p>
        </w:tc>
        <w:tc>
          <w:tcPr>
            <w:tcW w:type="dxa" w:w="4680"/>
          </w:tcPr>
          <w:p>
            <w:r>
              <w:t>A heavy Legendary weapon with immense striking weight. Cleaves through enemy defenses with crushing momentum. Bestows Temporal Shift.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74" name="Picture 5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blizzard_crossbow</w:t>
            </w:r>
          </w:p>
        </w:tc>
        <w:tc>
          <w:tcPr>
            <w:tcW w:type="dxa" w:w="2520"/>
          </w:tcPr>
          <w:p>
            <w:r>
              <w:t>Blizzard Crossbow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90, ATK: 90, DEF: 16, CRIT: 20.7, SPEED: 0.39, HP: 82, MP: 100, MP_REGEN: 3.6, SPECIAL: Gravitational Pulse (Pulls enemies toward blast) • Armor Penetration (+15 True Damage) • Superheated Impact (Inflicts Burn for 4s)</w:t>
            </w:r>
          </w:p>
        </w:tc>
        <w:tc>
          <w:tcPr>
            <w:tcW w:type="dxa" w:w="4680"/>
          </w:tcPr>
          <w:p>
            <w:r>
              <w:t>An agile Legendary bow crafted for high-velocity volleys. Pierces monstrous targets from safe range. Bestows Gravitational Pulse.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75" name="Picture 5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bloom_spear</w:t>
            </w:r>
          </w:p>
        </w:tc>
        <w:tc>
          <w:tcPr>
            <w:tcW w:type="dxa" w:w="2520"/>
          </w:tcPr>
          <w:p>
            <w:r>
              <w:t>Bloom Spear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85, ATK: 85, DEF: 11, CRIT: 22.8, SPEED: 0.41, HP: 88, MP: 82, MP_REGEN: 3.6, SPECIAL: +115% Sprint Speed • Gravitational Pulse (Pulls enemies toward blast) • Spud Fortitude (+15% Max HP)</w:t>
            </w:r>
          </w:p>
        </w:tc>
        <w:tc>
          <w:tcPr>
            <w:tcW w:type="dxa" w:w="4680"/>
          </w:tcPr>
          <w:p>
            <w:r>
              <w:t>An extended Legendary polearm forged for tactical reach. Impales adversaries before they can close distance. Bestows +115% Sprint Speed.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76" name="Picture 5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celestial_greatsword_566</w:t>
            </w:r>
          </w:p>
        </w:tc>
        <w:tc>
          <w:tcPr>
            <w:tcW w:type="dxa" w:w="2520"/>
          </w:tcPr>
          <w:p>
            <w:r>
              <w:t>Celestial Greatsword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89, ATK: 89, DEF: 14, CRIT: 21.9, SPEED: 0.45, HP: 77, MP: 85, MP_REGEN: 3.5, SPECIAL: Starlight Volley (Fires 2 bonus astral arrows) • Superheated Impact (Inflicts Burn for 4s)</w:t>
            </w:r>
          </w:p>
        </w:tc>
        <w:tc>
          <w:tcPr>
            <w:tcW w:type="dxa" w:w="4680"/>
          </w:tcPr>
          <w:p>
            <w:r>
              <w:t>A heavy Legendary weapon with immense striking weight. Cleaves through enemy defenses with crushing momentum. Shimmers with cosmic stardust. Bestows Starlight Volley.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77" name="Picture 5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copper_blade_of_the_blight</w:t>
            </w:r>
          </w:p>
        </w:tc>
        <w:tc>
          <w:tcPr>
            <w:tcW w:type="dxa" w:w="2520"/>
          </w:tcPr>
          <w:p>
            <w:r>
              <w:t>Copper Blade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75, ATK: 75, DEF: 11, CRIT: 21.9, SPEED: 0.37, HP: 79, MP: 103, MP_REGEN: 3.7, SPECIAL: +115% Sprint Speed • Primordial Genesis (Build-defining: All stats +25%) • Solar Flare Shockwave</w:t>
            </w:r>
          </w:p>
        </w:tc>
        <w:tc>
          <w:tcPr>
            <w:tcW w:type="dxa" w:w="4680"/>
          </w:tcPr>
          <w:p>
            <w:r>
              <w:t>A formidable Legendary blade tempered for heroic combat. Forged in Potaria to conquer the subterranean depths. Pulses with eerie dark energies. Bestows +115% Sprint Speed.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78" name="Picture 5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desert_scepter</w:t>
            </w:r>
          </w:p>
        </w:tc>
        <w:tc>
          <w:tcPr>
            <w:tcW w:type="dxa" w:w="2520"/>
          </w:tcPr>
          <w:p>
            <w:r>
              <w:t>Desert Scepter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87, ATK: 87, DEF: 13, CRIT: 24.9, SPEED: 0.4, HP: 72, MP: 93, MP_REGEN: 3.0, SPECIAL: Evasion Step (15% Chance to evade incoming strikes) • Light Radiance (Illuminates dark caves) • Eternal Bloom (Full heal upon reaching 1 HP, 180s cd)</w:t>
            </w:r>
          </w:p>
        </w:tc>
        <w:tc>
          <w:tcPr>
            <w:tcW w:type="dxa" w:w="4680"/>
          </w:tcPr>
          <w:p>
            <w:r>
              <w:t>A mystical Legendary staff channeling elemental currents. Unleashes searing magical projectiles. Tempered in unforgiving desert sands. Bestows Evasion Step.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79" name="Picture 5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dread_celestial_dagger</w:t>
            </w:r>
          </w:p>
        </w:tc>
        <w:tc>
          <w:tcPr>
            <w:tcW w:type="dxa" w:w="2520"/>
          </w:tcPr>
          <w:p>
            <w:r>
              <w:t>Dread Celestial Dagger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90, ATK: 90, DEF: 13, CRIT: 26.6, SPEED: 0.37, HP: 88, MP: 109, MP_REGEN: 3.2, SPECIAL: Gravitational Pulse (Pulls enemies toward blast) • Critical Overdrive (+20% Crit Multiplier)</w:t>
            </w:r>
          </w:p>
        </w:tc>
        <w:tc>
          <w:tcPr>
            <w:tcW w:type="dxa" w:w="4680"/>
          </w:tcPr>
          <w:p>
            <w:r>
              <w:t>A swift Legendary blade with flawless balance. Strikes with rapid precision in close-quarters combat. Shimmers with cosmic stardust. Bestows Gravitational Pulse.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80" name="Picture 5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dread_genesis_cleaver</w:t>
            </w:r>
          </w:p>
        </w:tc>
        <w:tc>
          <w:tcPr>
            <w:tcW w:type="dxa" w:w="2520"/>
          </w:tcPr>
          <w:p>
            <w:r>
              <w:t>Dread Genesis Cleaver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91, ATK: 91, DEF: 12, CRIT: 25.5, SPEED: 0.41, HP: 72, MP: 109, MP_REGEN: 2.9, SPECIAL: Astral Sparkles • True Spud Radiance • AoE 72px Starburst Explosion</w:t>
            </w:r>
          </w:p>
        </w:tc>
        <w:tc>
          <w:tcPr>
            <w:tcW w:type="dxa" w:w="4680"/>
          </w:tcPr>
          <w:p>
            <w:r>
              <w:t>A heavy Legendary weapon with immense striking weight. Cleaves through enemy defenses with crushing momentum. Pulses with eerie dark energies. Bestows Astral Sparkles • True Spud Radiance.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81" name="Picture 5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dread_nova_claymore</w:t>
            </w:r>
          </w:p>
        </w:tc>
        <w:tc>
          <w:tcPr>
            <w:tcW w:type="dxa" w:w="2520"/>
          </w:tcPr>
          <w:p>
            <w:r>
              <w:t>Dread Nova Claymore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79, ATK: 79, DEF: 10, CRIT: 27.7, SPEED: 0.46, HP: 82, MP: 114, MP_REGEN: 3.9, SPECIAL: Radiant Shield (Absorbs 40 damage every 15s) • Critical Overdrive (+20% Crit Multiplier) • Dark Cleave (Strikes up to 3 adjacent foes)</w:t>
            </w:r>
          </w:p>
        </w:tc>
        <w:tc>
          <w:tcPr>
            <w:tcW w:type="dxa" w:w="4680"/>
          </w:tcPr>
          <w:p>
            <w:r>
              <w:t>A heavy Legendary weapon with immense striking weight. Cleaves through enemy defenses with crushing momentum. Shimmers with cosmic stardust. Bestows Radiant Shield.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82" name="Picture 5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dread_sandstorm_warhammer</w:t>
            </w:r>
          </w:p>
        </w:tc>
        <w:tc>
          <w:tcPr>
            <w:tcW w:type="dxa" w:w="2520"/>
          </w:tcPr>
          <w:p>
            <w:r>
              <w:t>Dread Sandstorm Warhammer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91, ATK: 91, DEF: 10, CRIT: 22.1, SPEED: 0.48, HP: 92, MP: 86, MP_REGEN: 3.6, SPECIAL: Spud Fortitude (+15% Max HP) • Arcane Conduit (-20% Skill MP Cost)</w:t>
            </w:r>
          </w:p>
        </w:tc>
        <w:tc>
          <w:tcPr>
            <w:tcW w:type="dxa" w:w="4680"/>
          </w:tcPr>
          <w:p>
            <w:r>
              <w:t>A heavy Legendary weapon with immense striking weight. Cleaves through enemy defenses with crushing momentum. Pulses with eerie dark energies. Bestows Spud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83" name="Picture 5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elder_flare_dagger</w:t>
            </w:r>
          </w:p>
        </w:tc>
        <w:tc>
          <w:tcPr>
            <w:tcW w:type="dxa" w:w="2520"/>
          </w:tcPr>
          <w:p>
            <w:r>
              <w:t>Elder Flare Dagger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89, ATK: 89, DEF: 13, CRIT: 27.1, SPEED: 0.41, HP: 66, MP: 113, MP_REGEN: 3.4, SPECIAL: Glacial Chill (-35% Target Speed) • AoE 72px Starburst Explosion</w:t>
            </w:r>
          </w:p>
        </w:tc>
        <w:tc>
          <w:tcPr>
            <w:tcW w:type="dxa" w:w="4680"/>
          </w:tcPr>
          <w:p>
            <w:r>
              <w:t>A swift Legendary blade with flawless balance. Strikes with rapid precision in close-quarters combat. Bestows Glacial Chill.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84" name="Picture 5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forged_copper_focus</w:t>
            </w:r>
          </w:p>
        </w:tc>
        <w:tc>
          <w:tcPr>
            <w:tcW w:type="dxa" w:w="2520"/>
          </w:tcPr>
          <w:p>
            <w:r>
              <w:t>Forged Copper Focus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94, ATK: 94, DEF: 15, CRIT: 25.4, SPEED: 0.43, HP: 86, MP: 118, MP_REGEN: 4.0, SPECIAL: Lacerating Strike (Causes Bleed over 5s) • Evasion Step (15% Chance to evade incoming strikes)</w:t>
            </w:r>
          </w:p>
        </w:tc>
        <w:tc>
          <w:tcPr>
            <w:tcW w:type="dxa" w:w="4680"/>
          </w:tcPr>
          <w:p>
            <w:r>
              <w:t>A mystical Legendary staff channeling elemental currents. Unleashes searing magical projectiles. Bestows Lacerating Strike.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85" name="Picture 5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genesis_cutlass_of_the_blight</w:t>
            </w:r>
          </w:p>
        </w:tc>
        <w:tc>
          <w:tcPr>
            <w:tcW w:type="dxa" w:w="2520"/>
          </w:tcPr>
          <w:p>
            <w:r>
              <w:t>Genesis Cutlass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77, ATK: 77, DEF: 11, CRIT: 25.5, SPEED: 0.42, HP: 80, MP: 117, MP_REGEN: 2.9, SPECIAL: Air Cushion Fall Resistance • Critical Overdrive (+20% Crit Multiplier) • Starlight Volley (Fires 2 bonus astral arrows)</w:t>
            </w:r>
          </w:p>
        </w:tc>
        <w:tc>
          <w:tcPr>
            <w:tcW w:type="dxa" w:w="4680"/>
          </w:tcPr>
          <w:p>
            <w:r>
              <w:t>A swift Legendary blade with flawless balance. Strikes with rapid precision in close-quarters combat. Pulses with eerie dark energies. Bestows Air Cushion Fall Resistance.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86" name="Picture 5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glacial_greatsword_of_sol_rho</w:t>
            </w:r>
          </w:p>
        </w:tc>
        <w:tc>
          <w:tcPr>
            <w:tcW w:type="dxa" w:w="2520"/>
          </w:tcPr>
          <w:p>
            <w:r>
              <w:t>Glacial Greatsword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94, ATK: 94, DEF: 15, CRIT: 20.8, SPEED: 0.38, HP: 82, MP: 104, MP_REGEN: 3.6, SPECIAL: Arcane Conduit (-20% Skill MP Cost) • Gravitational Pulse (Pulls enemies toward blast) • Astral Sparkles • True Spud Radiance</w:t>
            </w:r>
          </w:p>
        </w:tc>
        <w:tc>
          <w:tcPr>
            <w:tcW w:type="dxa" w:w="4680"/>
          </w:tcPr>
          <w:p>
            <w:r>
              <w:t>A heavy Legendary weapon with immense striking weight. Cleaves through enemy defenses with crushing momentum. Shimmers with cosmic stardust. Bestows Arcane Conduit.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87" name="Picture 5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gloom_crossbow</w:t>
            </w:r>
          </w:p>
        </w:tc>
        <w:tc>
          <w:tcPr>
            <w:tcW w:type="dxa" w:w="2520"/>
          </w:tcPr>
          <w:p>
            <w:r>
              <w:t>Gloom Crossbow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96, ATK: 96, DEF: 10, CRIT: 25.4, SPEED: 0.37, HP: 68, MP: 82, MP_REGEN: 2.9, SPECIAL: Superheated Impact (Inflicts Burn for 4s) • Arcane Conduit (-20% Skill MP Cost)</w:t>
            </w:r>
          </w:p>
        </w:tc>
        <w:tc>
          <w:tcPr>
            <w:tcW w:type="dxa" w:w="4680"/>
          </w:tcPr>
          <w:p>
            <w:r>
              <w:t>An agile Legendary bow crafted for high-velocity volleys. Pierces monstrous targets from safe range. Bestows Superheated Impact.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88" name="Picture 5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gold_longbow_of_genesis</w:t>
            </w:r>
          </w:p>
        </w:tc>
        <w:tc>
          <w:tcPr>
            <w:tcW w:type="dxa" w:w="2520"/>
          </w:tcPr>
          <w:p>
            <w:r>
              <w:t>Gold Longbow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84, ATK: 84, DEF: 16, CRIT: 27.3, SPEED: 0.42, HP: 79, MP: 98, MP_REGEN: 3.7, SPECIAL: Air Cushion Fall Resistance • Deep Roots (Immunity to knockback while grounded)</w:t>
            </w:r>
          </w:p>
        </w:tc>
        <w:tc>
          <w:tcPr>
            <w:tcW w:type="dxa" w:w="4680"/>
          </w:tcPr>
          <w:p>
            <w:r>
              <w:t>An agile Legendary bow crafted for high-velocity volleys. Pierces monstrous targets from safe range. Echoes with primordial power from the First Age. Bestows Air Cushion Fall Resistance.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89" name="Picture 5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high_dust_sword</w:t>
            </w:r>
          </w:p>
        </w:tc>
        <w:tc>
          <w:tcPr>
            <w:tcW w:type="dxa" w:w="2520"/>
          </w:tcPr>
          <w:p>
            <w:r>
              <w:t>High Dust 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75, ATK: 75, DEF: 16, CRIT: 25.1, SPEED: 0.43, HP: 74, MP: 98, MP_REGEN: 3.0, SPECIAL: Spud Fortitude (+15% Max HP) • Deep Roots (Immunity to knockback while grounded)</w:t>
            </w:r>
          </w:p>
        </w:tc>
        <w:tc>
          <w:tcPr>
            <w:tcW w:type="dxa" w:w="4680"/>
          </w:tcPr>
          <w:p>
            <w:r>
              <w:t>A formidable Legendary blade tempered for heroic combat. Forged in Potaria to conquer the subterranean depths. Bestows Spud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90" name="Picture 5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high_grove_glaive</w:t>
            </w:r>
          </w:p>
        </w:tc>
        <w:tc>
          <w:tcPr>
            <w:tcW w:type="dxa" w:w="2520"/>
          </w:tcPr>
          <w:p>
            <w:r>
              <w:t>High Grove Glaive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85, ATK: 85, DEF: 15, CRIT: 20.2, SPEED: 0.46, HP: 95, MP: 89, MP_REGEN: 3.5, SPECIAL: Primordial Genesis (Build-defining: All stats +25%) • Thunderclap Burst (Stuns targets for 0.5s) • AoE 72px Starburst Explosion</w:t>
            </w:r>
          </w:p>
        </w:tc>
        <w:tc>
          <w:tcPr>
            <w:tcW w:type="dxa" w:w="4680"/>
          </w:tcPr>
          <w:p>
            <w:r>
              <w:t>An extended Legendary polearm forged for tactical reach. Impales adversaries before they can close distance. Bestows Primordial Genesis.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91" name="Picture 5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high_scorpion_dagger</w:t>
            </w:r>
          </w:p>
        </w:tc>
        <w:tc>
          <w:tcPr>
            <w:tcW w:type="dxa" w:w="2520"/>
          </w:tcPr>
          <w:p>
            <w:r>
              <w:t>High Scorpion Dagger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76, ATK: 76, DEF: 16, CRIT: 20.7, SPEED: 0.46, HP: 71, MP: 102, MP_REGEN: 4.2, SPECIAL: Thunderclap Burst (Stuns targets for 0.5s) • +25% Total Damage Mitigation</w:t>
            </w:r>
          </w:p>
        </w:tc>
        <w:tc>
          <w:tcPr>
            <w:tcW w:type="dxa" w:w="4680"/>
          </w:tcPr>
          <w:p>
            <w:r>
              <w:t>A swift Legendary blade with flawless balance. Strikes with rapid precision in close-quarters combat. Bestows Thunderclap Burst.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92" name="Picture 5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high_volcanic_scepter</w:t>
            </w:r>
          </w:p>
        </w:tc>
        <w:tc>
          <w:tcPr>
            <w:tcW w:type="dxa" w:w="2520"/>
          </w:tcPr>
          <w:p>
            <w:r>
              <w:t>High Volcanic Scepter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92, ATK: 92, DEF: 15, CRIT: 26.3, SPEED: 0.47, HP: 86, MP: 100, MP_REGEN: 3.4, SPECIAL: Magnetic Aura (+100px Item Pickup Radius) • Temporal Shift (Reduces ability cooldowns by 15%)</w:t>
            </w:r>
          </w:p>
        </w:tc>
        <w:tc>
          <w:tcPr>
            <w:tcW w:type="dxa" w:w="4680"/>
          </w:tcPr>
          <w:p>
            <w:r>
              <w:t>A mystical Legendary staff channeling elemental currents. Unleashes searing magical projectiles. Bestows Magnetic Aura.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93" name="Picture 5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high_wither_wand</w:t>
            </w:r>
          </w:p>
        </w:tc>
        <w:tc>
          <w:tcPr>
            <w:tcW w:type="dxa" w:w="2520"/>
          </w:tcPr>
          <w:p>
            <w:r>
              <w:t>High Wither Wand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92, ATK: 92, DEF: 12, CRIT: 20.2, SPEED: 0.43, HP: 60, MP: 83, MP_REGEN: 3.6, SPECIAL: Armor Penetration (+15 True Damage) • +25% Total Damage Mitigation</w:t>
            </w:r>
          </w:p>
        </w:tc>
        <w:tc>
          <w:tcPr>
            <w:tcW w:type="dxa" w:w="4680"/>
          </w:tcPr>
          <w:p>
            <w:r>
              <w:t>A mystical Legendary staff channeling elemental currents. Unleashes searing magical projectiles. Bestows Armor Penetration.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94" name="Picture 5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hoarfrost_blade</w:t>
            </w:r>
          </w:p>
        </w:tc>
        <w:tc>
          <w:tcPr>
            <w:tcW w:type="dxa" w:w="2520"/>
          </w:tcPr>
          <w:p>
            <w:r>
              <w:t>Hoarfrost Blade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94, ATK: 94, DEF: 10, CRIT: 23.1, SPEED: 0.36, HP: 75, MP: 98, MP_REGEN: 4.1, SPECIAL: Arcane Conduit (-20% Skill MP Cost) • Magnetic Aura (+100px Item Pickup Radius)</w:t>
            </w:r>
          </w:p>
        </w:tc>
        <w:tc>
          <w:tcPr>
            <w:tcW w:type="dxa" w:w="4680"/>
          </w:tcPr>
          <w:p>
            <w:r>
              <w:t>A formidable Legendary blade tempered for heroic combat. Forged in Potaria to conquer the subterranean depths. Emits biting permafrost cold. Bestows Arcane Conduit.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95" name="Picture 5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inferno_glaive_of_the_spud</w:t>
            </w:r>
          </w:p>
        </w:tc>
        <w:tc>
          <w:tcPr>
            <w:tcW w:type="dxa" w:w="2520"/>
          </w:tcPr>
          <w:p>
            <w:r>
              <w:t>Inferno Glaive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78, ATK: 78, DEF: 15, CRIT: 26.7, SPEED: 0.42, HP: 74, MP: 76, MP_REGEN: 3.4, SPECIAL: Vigor Overflow (+3.0 MP/s Mana Regeneration) • AoE 72px Starburst Explosion • Magnetic Aura (+100px Item Pickup Radius)</w:t>
            </w:r>
          </w:p>
        </w:tc>
        <w:tc>
          <w:tcPr>
            <w:tcW w:type="dxa" w:w="4680"/>
          </w:tcPr>
          <w:p>
            <w:r>
              <w:t>An extended Legendary polearm forged for tactical reach. Impales adversaries before they can close distance. Radiates blistering subterranean heat. Bestows Vigor Overflow.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96" name="Picture 5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iron_bow</w:t>
            </w:r>
          </w:p>
        </w:tc>
        <w:tc>
          <w:tcPr>
            <w:tcW w:type="dxa" w:w="2520"/>
          </w:tcPr>
          <w:p>
            <w:r>
              <w:t>Iron 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83, ATK: 83, DEF: 13, CRIT: 22.1, SPEED: 0.47, HP: 78, MP: 81, MP_REGEN: 3.0, SPECIAL: Soul Harvest (Restores 5 HP on kill) • Celestial Aegis (Deflects enemy projectiles)</w:t>
            </w:r>
          </w:p>
        </w:tc>
        <w:tc>
          <w:tcPr>
            <w:tcW w:type="dxa" w:w="4680"/>
          </w:tcPr>
          <w:p>
            <w:r>
              <w:t>An agile Legendary bow crafted for high-velocity volleys. Pierces monstrous targets from safe range. Bestows Soul Harvest.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97" name="Picture 5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starch_blade</w:t>
            </w:r>
          </w:p>
        </w:tc>
        <w:tc>
          <w:tcPr>
            <w:tcW w:type="dxa" w:w="2520"/>
          </w:tcPr>
          <w:p>
            <w:r>
              <w:t>Legendary Starch Blade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36, ATK: 36, DEF: 4, CRIT: 12.0, SPEED: 0.2, HP: 30, MP: 40, MP_REGEN: 1.8, SPECIAL: Astral Sparkles • True Spud Radiance • Life Surge (Accelerates health regeneration by +2 HP/s)</w:t>
            </w:r>
          </w:p>
        </w:tc>
        <w:tc>
          <w:tcPr>
            <w:tcW w:type="dxa" w:w="4680"/>
          </w:tcPr>
          <w:p>
            <w:r>
              <w:t>Ancestral blade of King Spudicus. Infused with living potato vitality and radiant sparkles.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98" name="Picture 5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luminous_forgotten_halberd</w:t>
            </w:r>
          </w:p>
        </w:tc>
        <w:tc>
          <w:tcPr>
            <w:tcW w:type="dxa" w:w="2520"/>
          </w:tcPr>
          <w:p>
            <w:r>
              <w:t>Luminous Forgotten Halberd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88, ATK: 88, DEF: 15, CRIT: 27.6, SPEED: 0.35, HP: 100, MP: 81, MP_REGEN: 3.7, SPECIAL: Magnetic Aura (+100px Item Pickup Radius) • Astral Sparkles • True Spud Radiance</w:t>
            </w:r>
          </w:p>
        </w:tc>
        <w:tc>
          <w:tcPr>
            <w:tcW w:type="dxa" w:w="4680"/>
          </w:tcPr>
          <w:p>
            <w:r>
              <w:t>An extended Legendary polearm forged for tactical reach. Impales adversaries before they can close distance. Bestows Magnetic Aura.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99" name="Picture 5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luminous_lunar_halberd</w:t>
            </w:r>
          </w:p>
        </w:tc>
        <w:tc>
          <w:tcPr>
            <w:tcW w:type="dxa" w:w="2520"/>
          </w:tcPr>
          <w:p>
            <w:r>
              <w:t>Luminous Lunar Halberd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93, ATK: 93, DEF: 11, CRIT: 25.0, SPEED: 0.42, HP: 83, MP: 88, MP_REGEN: 4.1, SPECIAL: Starlight Volley (Fires 2 bonus astral arrows) • Glacial Chill (-35% Target Speed) • Vigor Overflow (+3.0 MP/s Mana Regeneration)</w:t>
            </w:r>
          </w:p>
        </w:tc>
        <w:tc>
          <w:tcPr>
            <w:tcW w:type="dxa" w:w="4680"/>
          </w:tcPr>
          <w:p>
            <w:r>
              <w:t>An extended Legendary polearm forged for tactical reach. Impales adversaries before they can close distance. Bestows Starlight Volley.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00" name="Picture 6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luminous_tempered_rod</w:t>
            </w:r>
          </w:p>
        </w:tc>
        <w:tc>
          <w:tcPr>
            <w:tcW w:type="dxa" w:w="2520"/>
          </w:tcPr>
          <w:p>
            <w:r>
              <w:t>Luminous Tempered Rod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87, ATK: 87, DEF: 14, CRIT: 25.5, SPEED: 0.37, HP: 72, MP: 101, MP_REGEN: 3.0, SPECIAL: Molten Blaze (+12 Fire Damage) • Titan's Resolve (Triples defense when below 30% HP) • Primordial Genesis (Build-defining: All stats +25%)</w:t>
            </w:r>
          </w:p>
        </w:tc>
        <w:tc>
          <w:tcPr>
            <w:tcW w:type="dxa" w:w="4680"/>
          </w:tcPr>
          <w:p>
            <w:r>
              <w:t>A mystical Legendary staff channeling elemental currents. Unleashes searing magical projectiles. Bestows Molten Blaze.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01" name="Picture 6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magma_inferno_longbow</w:t>
            </w:r>
          </w:p>
        </w:tc>
        <w:tc>
          <w:tcPr>
            <w:tcW w:type="dxa" w:w="2520"/>
          </w:tcPr>
          <w:p>
            <w:r>
              <w:t>Magma Inferno Longbow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77, ATK: 77, DEF: 11, CRIT: 26.2, SPEED: 0.41, HP: 99, MP: 119, MP_REGEN: 2.8, SPECIAL: Evasion Step (15% Chance to evade incoming strikes) • Summons Celestial Star on swing</w:t>
            </w:r>
          </w:p>
        </w:tc>
        <w:tc>
          <w:tcPr>
            <w:tcW w:type="dxa" w:w="4680"/>
          </w:tcPr>
          <w:p>
            <w:r>
              <w:t>An agile Legendary bow crafted for high-velocity volleys. Pierces monstrous targets from safe range. Radiates blistering subterranean heat. Bestows Evasion Step.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02" name="Picture 6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magma_smolder_shortbow</w:t>
            </w:r>
          </w:p>
        </w:tc>
        <w:tc>
          <w:tcPr>
            <w:tcW w:type="dxa" w:w="2520"/>
          </w:tcPr>
          <w:p>
            <w:r>
              <w:t>Magma Smolder Shortbow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95, ATK: 95, DEF: 13, CRIT: 26.6, SPEED: 0.42, HP: 70, MP: 114, MP_REGEN: 4.0, SPECIAL: Dark Cleave (Strikes up to 3 adjacent foes) • Molten Blaze (+12 Fire Damage)</w:t>
            </w:r>
          </w:p>
        </w:tc>
        <w:tc>
          <w:tcPr>
            <w:tcW w:type="dxa" w:w="4680"/>
          </w:tcPr>
          <w:p>
            <w:r>
              <w:t>An agile Legendary bow crafted for high-velocity volleys. Pierces monstrous targets from safe range. Radiates blistering subterranean heat. Bestows Dark Cleave.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03" name="Picture 6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nether_shortbow_of_sol_rho</w:t>
            </w:r>
          </w:p>
        </w:tc>
        <w:tc>
          <w:tcPr>
            <w:tcW w:type="dxa" w:w="2520"/>
          </w:tcPr>
          <w:p>
            <w:r>
              <w:t>Nether Shortbow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88, ATK: 88, DEF: 11, CRIT: 26.8, SPEED: 0.35, HP: 100, MP: 108, MP_REGEN: 3.9, SPECIAL: Freezing Needles (Pierces through enemies) • Soul Harvest (Restores 5 HP on kill) • +115% Sprint Speed</w:t>
            </w:r>
          </w:p>
        </w:tc>
        <w:tc>
          <w:tcPr>
            <w:tcW w:type="dxa" w:w="4680"/>
          </w:tcPr>
          <w:p>
            <w:r>
              <w:t>An agile Legendary bow crafted for high-velocity volleys. Pierces monstrous targets from safe range. Shimmers with cosmic stardust. Bestows Freezing Needles.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04" name="Picture 6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obsidian_broadsword</w:t>
            </w:r>
          </w:p>
        </w:tc>
        <w:tc>
          <w:tcPr>
            <w:tcW w:type="dxa" w:w="2520"/>
          </w:tcPr>
          <w:p>
            <w:r>
              <w:t>Obsidian Broadsword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95, ATK: 95, DEF: 10, CRIT: 21.7, SPEED: 0.41, HP: 80, MP: 105, MP_REGEN: 3.8, SPECIAL: Armor Penetration (+15 True Damage) • Superheated Impact (Inflicts Burn for 4s) • Summons Celestial Star on swing</w:t>
            </w:r>
          </w:p>
        </w:tc>
        <w:tc>
          <w:tcPr>
            <w:tcW w:type="dxa" w:w="4680"/>
          </w:tcPr>
          <w:p>
            <w:r>
              <w:t>A formidable Legendary blade tempered for heroic combat. Forged in Potaria to conquer the subterranean depths. Bestows Armor Penetration.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05" name="Picture 6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pharaoh_recurve</w:t>
            </w:r>
          </w:p>
        </w:tc>
        <w:tc>
          <w:tcPr>
            <w:tcW w:type="dxa" w:w="2520"/>
          </w:tcPr>
          <w:p>
            <w:r>
              <w:t>Pharaoh Recurve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77, ATK: 77, DEF: 9, CRIT: 27.3, SPEED: 0.35, HP: 82, MP: 76, MP_REGEN: 3.3, SPECIAL: Glacial Chill (-35% Target Speed) • Superheated Impact (Inflicts Burn for 4s) • Soul Harvest (Restores 5 HP on kill)</w:t>
            </w:r>
          </w:p>
        </w:tc>
        <w:tc>
          <w:tcPr>
            <w:tcW w:type="dxa" w:w="4680"/>
          </w:tcPr>
          <w:p>
            <w:r>
              <w:t>An agile Legendary bow crafted for high-velocity volleys. Pierces monstrous targets from safe range. Bestows Glacial Chill.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06" name="Picture 6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polar_pike</w:t>
            </w:r>
          </w:p>
        </w:tc>
        <w:tc>
          <w:tcPr>
            <w:tcW w:type="dxa" w:w="2520"/>
          </w:tcPr>
          <w:p>
            <w:r>
              <w:t>Polar Pike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86, ATK: 86, DEF: 11, CRIT: 25.9, SPEED: 0.44, HP: 69, MP: 115, MP_REGEN: 3.9, SPECIAL: Arcane Conduit (-20% Skill MP Cost) • Lacerating Strike (Causes Bleed over 5s)</w:t>
            </w:r>
          </w:p>
        </w:tc>
        <w:tc>
          <w:tcPr>
            <w:tcW w:type="dxa" w:w="4680"/>
          </w:tcPr>
          <w:p>
            <w:r>
              <w:t>An extended Legendary polearm forged for tactical reach. Impales adversaries before they can close distance. Bestows Arcane Conduit.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07" name="Picture 6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prime_cosmic_greatsword</w:t>
            </w:r>
          </w:p>
        </w:tc>
        <w:tc>
          <w:tcPr>
            <w:tcW w:type="dxa" w:w="2520"/>
          </w:tcPr>
          <w:p>
            <w:r>
              <w:t>Prime Cosmic Greatsword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88, ATK: 88, DEF: 10, CRIT: 21.7, SPEED: 0.44, HP: 70, MP: 103, MP_REGEN: 3.6, SPECIAL: Magnetic Aura (+100px Item Pickup Radius) • Vigor Overflow (+3.0 MP/s Mana Regeneration) • Armor Penetration (+15 True Damage)</w:t>
            </w:r>
          </w:p>
        </w:tc>
        <w:tc>
          <w:tcPr>
            <w:tcW w:type="dxa" w:w="4680"/>
          </w:tcPr>
          <w:p>
            <w:r>
              <w:t>A heavy Legendary weapon with immense striking weight. Cleaves through enemy defenses with crushing momentum. Bestows Magnetic Aura.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08" name="Picture 6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primordial_claymore_of_the_vale</w:t>
            </w:r>
          </w:p>
        </w:tc>
        <w:tc>
          <w:tcPr>
            <w:tcW w:type="dxa" w:w="2520"/>
          </w:tcPr>
          <w:p>
            <w:r>
              <w:t>Primordial Claymore of the Vale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92, ATK: 92, DEF: 11, CRIT: 22.8, SPEED: 0.37, HP: 81, MP: 118, MP_REGEN: 3.5, SPECIAL: Primordial Genesis (Build-defining: All stats +25%) • Superheated Impact (Inflicts Burn for 4s) • Spud Fortitude (+15% Max HP)</w:t>
            </w:r>
          </w:p>
        </w:tc>
        <w:tc>
          <w:tcPr>
            <w:tcW w:type="dxa" w:w="4680"/>
          </w:tcPr>
          <w:p>
            <w:r>
              <w:t>A heavy Legendary weapon with immense striking weight. Cleaves through enemy defenses with crushing momentum. Echoes with primordial power from the First Age. Bestows Primordial Genesis.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09" name="Picture 6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runic_rod</w:t>
            </w:r>
          </w:p>
        </w:tc>
        <w:tc>
          <w:tcPr>
            <w:tcW w:type="dxa" w:w="2520"/>
          </w:tcPr>
          <w:p>
            <w:r>
              <w:t>Runic Rod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95, ATK: 95, DEF: 11, CRIT: 20.9, SPEED: 0.47, HP: 74, MP: 83, MP_REGEN: 3.4, SPECIAL: Life Surge (Accelerates health regeneration by +2 HP/s) • Gravitational Pulse (Pulls enemies toward blast)</w:t>
            </w:r>
          </w:p>
        </w:tc>
        <w:tc>
          <w:tcPr>
            <w:tcW w:type="dxa" w:w="4680"/>
          </w:tcPr>
          <w:p>
            <w:r>
              <w:t>A mystical Legendary staff channeling elemental currents. Unleashes searing magical projectiles. Bestows Life Surge.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10" name="Picture 6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smolder_crossbow</w:t>
            </w:r>
          </w:p>
        </w:tc>
        <w:tc>
          <w:tcPr>
            <w:tcW w:type="dxa" w:w="2520"/>
          </w:tcPr>
          <w:p>
            <w:r>
              <w:t>Smolder Crossbow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92, ATK: 92, DEF: 10, CRIT: 21.8, SPEED: 0.46, HP: 77, MP: 119, MP_REGEN: 3.7, SPECIAL: Molten Blaze (+12 Fire Damage) • Critical Overdrive (+20% Crit Multiplier) • Titan's Resolve (Triples defense when below 30% HP)</w:t>
            </w:r>
          </w:p>
        </w:tc>
        <w:tc>
          <w:tcPr>
            <w:tcW w:type="dxa" w:w="4680"/>
          </w:tcPr>
          <w:p>
            <w:r>
              <w:t>An agile Legendary bow crafted for high-velocity volleys. Pierces monstrous targets from safe range. Bestows Molten Blaze.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11" name="Picture 6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solar_halberd_of_the_tempest</w:t>
            </w:r>
          </w:p>
        </w:tc>
        <w:tc>
          <w:tcPr>
            <w:tcW w:type="dxa" w:w="2520"/>
          </w:tcPr>
          <w:p>
            <w:r>
              <w:t>Solar Halberd of the Tempest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82, ATK: 82, DEF: 12, CRIT: 22.2, SPEED: 0.36, HP: 95, MP: 95, MP_REGEN: 3.5, SPECIAL: Temporal Shift (Reduces ability cooldowns by 15%) • Deep Roots (Immunity to knockback while grounded)</w:t>
            </w:r>
          </w:p>
        </w:tc>
        <w:tc>
          <w:tcPr>
            <w:tcW w:type="dxa" w:w="4680"/>
          </w:tcPr>
          <w:p>
            <w:r>
              <w:t>An extended Legendary polearm forged for tactical reach. Impales adversaries before they can close distance. Bestows Temporal Shift.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12" name="Picture 6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solar_pike_of_the_vale</w:t>
            </w:r>
          </w:p>
        </w:tc>
        <w:tc>
          <w:tcPr>
            <w:tcW w:type="dxa" w:w="2520"/>
          </w:tcPr>
          <w:p>
            <w:r>
              <w:t>Solar Pike of the Vale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88, ATK: 88, DEF: 16, CRIT: 20.8, SPEED: 0.41, HP: 95, MP: 81, MP_REGEN: 3.7, SPECIAL: Starch Barrier (Blocks fatal damage once every 90s) • Light Radiance (Illuminates dark caves)</w:t>
            </w:r>
          </w:p>
        </w:tc>
        <w:tc>
          <w:tcPr>
            <w:tcW w:type="dxa" w:w="4680"/>
          </w:tcPr>
          <w:p>
            <w:r>
              <w:t>An extended Legendary polearm forged for tactical reach. Impales adversaries before they can close distance. Bestows Starch Barrier.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13" name="Picture 6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starlight_rod</w:t>
            </w:r>
          </w:p>
        </w:tc>
        <w:tc>
          <w:tcPr>
            <w:tcW w:type="dxa" w:w="2520"/>
          </w:tcPr>
          <w:p>
            <w:r>
              <w:t>Starlight Rod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82, ATK: 82, DEF: 15, CRIT: 26.4, SPEED: 0.46, HP: 62, MP: 120, MP_REGEN: 2.9, SPECIAL: +25% Total Damage Mitigation • Superheated Impact (Inflicts Burn for 4s) • Light Radiance (Illuminates dark caves)</w:t>
            </w:r>
          </w:p>
        </w:tc>
        <w:tc>
          <w:tcPr>
            <w:tcW w:type="dxa" w:w="4680"/>
          </w:tcPr>
          <w:p>
            <w:r>
              <w:t>A mystical Legendary staff channeling elemental currents. Unleashes searing magical projectiles. Shimmers with cosmic stardust. Bestows +25% Total Damage Mitigation.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14" name="Picture 6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tempered_crossbow</w:t>
            </w:r>
          </w:p>
        </w:tc>
        <w:tc>
          <w:tcPr>
            <w:tcW w:type="dxa" w:w="2520"/>
          </w:tcPr>
          <w:p>
            <w:r>
              <w:t>Tempered Crossbow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93, ATK: 93, DEF: 10, CRIT: 20.6, SPEED: 0.4, HP: 68, MP: 98, MP_REGEN: 3.7, SPECIAL: Astral Sparkles • True Spud Radiance • AoE 72px Starburst Explosion • Starch Barrier (Blocks fatal damage once every 90s)</w:t>
            </w:r>
          </w:p>
        </w:tc>
        <w:tc>
          <w:tcPr>
            <w:tcW w:type="dxa" w:w="4680"/>
          </w:tcPr>
          <w:p>
            <w:r>
              <w:t>An agile Legendary bow crafted for high-velocity volleys. Pierces monstrous targets from safe range. Bestows Astral Sparkles • True Spud Radiance.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15" name="Picture 6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tempest_focus_of_genesis</w:t>
            </w:r>
          </w:p>
        </w:tc>
        <w:tc>
          <w:tcPr>
            <w:tcW w:type="dxa" w:w="2520"/>
          </w:tcPr>
          <w:p>
            <w:r>
              <w:t>Tempest Focus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94, ATK: 94, DEF: 14, CRIT: 23.3, SPEED: 0.46, HP: 94, MP: 96, MP_REGEN: 3.2, SPECIAL: Superheated Impact (Inflicts Burn for 4s) • Solar Flare Shockwave</w:t>
            </w:r>
          </w:p>
        </w:tc>
        <w:tc>
          <w:tcPr>
            <w:tcW w:type="dxa" w:w="4680"/>
          </w:tcPr>
          <w:p>
            <w:r>
              <w:t>A mystical Legendary staff channeling elemental currents. Unleashes searing magical projectiles. Echoes with primordial power from the First Age. Bestows Superheated Impact.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16" name="Picture 6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timeless_spear_of_the_eclipse</w:t>
            </w:r>
          </w:p>
        </w:tc>
        <w:tc>
          <w:tcPr>
            <w:tcW w:type="dxa" w:w="2520"/>
          </w:tcPr>
          <w:p>
            <w:r>
              <w:t>Timeless Spear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73, ATK: 73, DEF: 15, CRIT: 20.5, SPEED: 0.45, HP: 70, MP: 119, MP_REGEN: 3.1, SPECIAL: Evasion Step (15% Chance to evade incoming strikes) • Soul Harvest (Restores 5 HP on kill)</w:t>
            </w:r>
          </w:p>
        </w:tc>
        <w:tc>
          <w:tcPr>
            <w:tcW w:type="dxa" w:w="4680"/>
          </w:tcPr>
          <w:p>
            <w:r>
              <w:t>An extended Legendary polearm forged for tactical reach. Impales adversaries before they can close distance. Bestows Evasion Step.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17" name="Picture 6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verdant_spore_dagger</w:t>
            </w:r>
          </w:p>
        </w:tc>
        <w:tc>
          <w:tcPr>
            <w:tcW w:type="dxa" w:w="2520"/>
          </w:tcPr>
          <w:p>
            <w:r>
              <w:t>Verdant Spore Dagger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79, ATK: 79, DEF: 16, CRIT: 27.1, SPEED: 0.42, HP: 79, MP: 106, MP_REGEN: 3.4, SPECIAL: Evasion Step (15% Chance to evade incoming strikes) • +25% Total Damage Mitigation</w:t>
            </w:r>
          </w:p>
        </w:tc>
        <w:tc>
          <w:tcPr>
            <w:tcW w:type="dxa" w:w="4680"/>
          </w:tcPr>
          <w:p>
            <w:r>
              <w:t>A swift Legendary blade with flawless balance. Strikes with rapid precision in close-quarters combat. Bestows Evasion Step.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18" name="Picture 6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void_edge</w:t>
            </w:r>
          </w:p>
        </w:tc>
        <w:tc>
          <w:tcPr>
            <w:tcW w:type="dxa" w:w="2520"/>
          </w:tcPr>
          <w:p>
            <w:r>
              <w:t>Void Edge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52, ATK: 52, DEF: 4, CRIT: 16.0, SPEED: 0.3, HP: 35, MP: 50, MP_REGEN: 2.2, SPECIAL: Armor Penetration (+15 True Damage) • Gravitational Pulse (Pulls enemies toward blast)</w:t>
            </w:r>
          </w:p>
        </w:tc>
        <w:tc>
          <w:tcPr>
            <w:tcW w:type="dxa" w:w="4680"/>
          </w:tcPr>
          <w:p>
            <w:r>
              <w:t>A blade of pure darkness that cleaves through matter and gravity effortlessly.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19" name="Picture 6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zephyr_gale_dagger</w:t>
            </w:r>
          </w:p>
        </w:tc>
        <w:tc>
          <w:tcPr>
            <w:tcW w:type="dxa" w:w="2520"/>
          </w:tcPr>
          <w:p>
            <w:r>
              <w:t>Zephyr Gale Dagger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86, ATK: 86, DEF: 13, CRIT: 21.9, SPEED: 0.45, HP: 68, MP: 103, MP_REGEN: 2.9, SPECIAL: Summons Celestial Star on swing • Freezing Needles (Pierces through enemies)</w:t>
            </w:r>
          </w:p>
        </w:tc>
        <w:tc>
          <w:tcPr>
            <w:tcW w:type="dxa" w:w="4680"/>
          </w:tcPr>
          <w:p>
            <w:r>
              <w:t>A swift Legendary blade with flawless balance. Strikes with rapid precision in close-quarters combat. Bestows Summons Celestial Star on swing.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20" name="Picture 6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zephyr_thunder_pike</w:t>
            </w:r>
          </w:p>
        </w:tc>
        <w:tc>
          <w:tcPr>
            <w:tcW w:type="dxa" w:w="2520"/>
          </w:tcPr>
          <w:p>
            <w:r>
              <w:t>Zephyr Thunder Pike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DAMAGE: 93, ATK: 93, DEF: 13, CRIT: 22.4, SPEED: 0.41, HP: 99, MP: 110, MP_REGEN: 3.9, SPECIAL: Titan's Resolve (Triples defense when below 30% HP) • Arcane Conduit (-20% Skill MP Cost)</w:t>
            </w:r>
          </w:p>
        </w:tc>
        <w:tc>
          <w:tcPr>
            <w:tcW w:type="dxa" w:w="4680"/>
          </w:tcPr>
          <w:p>
            <w:r>
              <w:t>An extended Legendary polearm forged for tactical reach. Impales adversaries before they can close distance. Bestows Titan's Resolve.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21" name="Picture 6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ancient_composite_bow</w:t>
            </w:r>
          </w:p>
        </w:tc>
        <w:tc>
          <w:tcPr>
            <w:tcW w:type="dxa" w:w="2520"/>
          </w:tcPr>
          <w:p>
            <w:r>
              <w:t>Ancient Composite 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DAMAGE: 56, ATK: 56, SPECIAL: Starlight Volley • Ancient Radiance • Fallback Energy Arrows</w:t>
            </w:r>
          </w:p>
        </w:tc>
        <w:tc>
          <w:tcPr>
            <w:tcW w:type="dxa" w:w="4680"/>
          </w:tcPr>
          <w:p>
            <w:r>
              <w:t>Unearthed primordial composite bow strung with glowing celestial fibers.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22" name="Picture 6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ancient_eldritch_mace</w:t>
            </w:r>
          </w:p>
        </w:tc>
        <w:tc>
          <w:tcPr>
            <w:tcW w:type="dxa" w:w="2520"/>
          </w:tcPr>
          <w:p>
            <w:r>
              <w:t>Ancient Eldritch Mace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DAMAGE: 107, ATK: 107, DEF: 22, CRIT: 35.7, SPEED: 0.53, HP: 96, MP: 158, MP_REGEN: 5.8, SPECIAL: Ancient Awakening: Molten Blaze (+12 Fire Damage) • Build-Defining Synergy • Lacerating Strike (Causes Bleed over 5s) • Summons Celestial Star on swing • Armor Penetration (+15 True Damage)</w:t>
            </w:r>
          </w:p>
        </w:tc>
        <w:tc>
          <w:tcPr>
            <w:tcW w:type="dxa" w:w="4680"/>
          </w:tcPr>
          <w:p>
            <w:r>
              <w:t>A heavy Ancient weapon with immense striking weight. Cleaves through enemy defenses with crushing momentum. Echoes with primordial power from the First Age. Bestows Ancient Awakening: Molten Blaze.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23" name="Picture 6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ancient_sword</w:t>
            </w:r>
          </w:p>
        </w:tc>
        <w:tc>
          <w:tcPr>
            <w:tcW w:type="dxa" w:w="2520"/>
          </w:tcPr>
          <w:p>
            <w:r>
              <w:t>Ancient 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DAMAGE: 42, ATK: 42, DEF: 4, CRIT: 12.0, SPEED: 0.25, HP: 25, SPECIAL: Freezing Needles (Pierces through enemies) • Molten Blaze • Armor Penetration</w:t>
            </w:r>
          </w:p>
        </w:tc>
        <w:tc>
          <w:tcPr>
            <w:tcW w:type="dxa" w:w="4680"/>
          </w:tcPr>
          <w:p>
            <w:r>
              <w:t>A legendary relic imbued with piercing crystalline needles.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24" name="Picture 6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ancient_sword_1</w:t>
            </w:r>
          </w:p>
        </w:tc>
        <w:tc>
          <w:tcPr>
            <w:tcW w:type="dxa" w:w="2520"/>
          </w:tcPr>
          <w:p>
            <w:r>
              <w:t>Ancient 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DAMAGE: 42, ATK: 42, DEF: 4, CRIT: 12.0, SPEED: 0.25, HP: 25, SPECIAL: Freezing Needles (Pierces through enemies) • Molten Blaze • Armor Penetration</w:t>
            </w:r>
          </w:p>
        </w:tc>
        <w:tc>
          <w:tcPr>
            <w:tcW w:type="dxa" w:w="4680"/>
          </w:tcPr>
          <w:p>
            <w:r>
              <w:t>A legendary relic imbued with piercing crystalline needles.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25" name="Picture 6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blight_umbral_cutlass</w:t>
            </w:r>
          </w:p>
        </w:tc>
        <w:tc>
          <w:tcPr>
            <w:tcW w:type="dxa" w:w="2520"/>
          </w:tcPr>
          <w:p>
            <w:r>
              <w:t>Blight Umbral Cutlass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DAMAGE: 137, ATK: 137, DEF: 18, CRIT: 34.3, SPEED: 0.61, HP: 96, MP: 179, MP_REGEN: 6.0, SPECIAL: Ancient Awakening: +115% Sprint Speed • Build-Defining Synergy • Air Cushion Fall Resistance • Gravitational Pulse (Pulls enemies toward blast)</w:t>
            </w:r>
          </w:p>
        </w:tc>
        <w:tc>
          <w:tcPr>
            <w:tcW w:type="dxa" w:w="4680"/>
          </w:tcPr>
          <w:p>
            <w:r>
              <w:t>A swift Ancient blade with flawless balance. Strikes with rapid precision in close-quarters combat. Pulses with eerie dark energies. Bestows Ancient Awakening: +115% Sprint Speed • Build-Defining Synergy.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26" name="Picture 6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bloom_rapier_of_the_spud</w:t>
            </w:r>
          </w:p>
        </w:tc>
        <w:tc>
          <w:tcPr>
            <w:tcW w:type="dxa" w:w="2520"/>
          </w:tcPr>
          <w:p>
            <w:r>
              <w:t>Bloom Rapier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DAMAGE: 134, ATK: 134, DEF: 18, CRIT: 33.1, SPEED: 0.53, HP: 127, MP: 138, MP_REGEN: 5.5, SPECIAL: Ancient Awakening: Thunderclap Burst (Stuns targets for 0.5s) • Build-Defining Synergy • Deep Roots (Immunity to knockback while grounded) • Lacerating Strike (Causes Bleed over 5s)</w:t>
            </w:r>
          </w:p>
        </w:tc>
        <w:tc>
          <w:tcPr>
            <w:tcW w:type="dxa" w:w="4680"/>
          </w:tcPr>
          <w:p>
            <w:r>
              <w:t>A swift Ancient blade with flawless balance. Strikes with rapid precision in close-quarters combat. Infused with the earthy resilience of Potaria. Bestows Ancient Awakening: Thunderclap Burst.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27" name="Picture 6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bramble_broadsword_of_the_spud</w:t>
            </w:r>
          </w:p>
        </w:tc>
        <w:tc>
          <w:tcPr>
            <w:tcW w:type="dxa" w:w="2520"/>
          </w:tcPr>
          <w:p>
            <w:r>
              <w:t>Bramble Broadsword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DAMAGE: 129, ATK: 129, DEF: 24, CRIT: 30.4, SPEED: 0.61, HP: 90, MP: 134, MP_REGEN: 4.7, SPECIAL: Ancient Awakening: Superheated Impact (Inflicts Burn for 4s) • Build-Defining Synergy • Astral Sparkles • True Spud Radiance • Light Radiance (Illuminates dark caves)</w:t>
            </w:r>
          </w:p>
        </w:tc>
        <w:tc>
          <w:tcPr>
            <w:tcW w:type="dxa" w:w="4680"/>
          </w:tcPr>
          <w:p>
            <w:r>
              <w:t>A formidable Ancient blade tempered for heroic combat. Forged in Potaria to conquer the subterranean depths. Infused with the earthy resilience of Potaria. Bestows Ancient Awakening: Superheated Impact.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28" name="Picture 6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bramble_longbow_of_the_blight</w:t>
            </w:r>
          </w:p>
        </w:tc>
        <w:tc>
          <w:tcPr>
            <w:tcW w:type="dxa" w:w="2520"/>
          </w:tcPr>
          <w:p>
            <w:r>
              <w:t>Bramble Longbow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DAMAGE: 111, ATK: 111, DEF: 20, CRIT: 30.4, SPEED: 0.55, HP: 147, MP: 167, MP_REGEN: 5.4, SPECIAL: Primordial Genesis (Build-defining: All stats +25%) • Light Radiance (Illuminates dark caves) • Lacerating Strike (Causes Bleed over 5s)</w:t>
            </w:r>
          </w:p>
        </w:tc>
        <w:tc>
          <w:tcPr>
            <w:tcW w:type="dxa" w:w="4680"/>
          </w:tcPr>
          <w:p>
            <w:r>
              <w:t>An agile Ancient bow crafted for high-velocity volleys. Pierces monstrous targets from safe range. Pulses with eerie dark energies. Bestows Primordial Genesis.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29" name="Picture 6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cyclone_halberd</w:t>
            </w:r>
          </w:p>
        </w:tc>
        <w:tc>
          <w:tcPr>
            <w:tcW w:type="dxa" w:w="2520"/>
          </w:tcPr>
          <w:p>
            <w:r>
              <w:t>Cyclone Halberd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DAMAGE: 122, ATK: 122, DEF: 25, CRIT: 34.3, SPEED: 0.46, HP: 150, MP: 116, MP_REGEN: 5.7, SPECIAL: Ancient Awakening: AoE 72px Starburst Explosion • Build-Defining Synergy • Spud Fortitude (+15% Max HP) • Critical Overdrive (+20% Crit Multiplier) • Arcane Conduit (-20% Skill MP Cost)</w:t>
            </w:r>
          </w:p>
        </w:tc>
        <w:tc>
          <w:tcPr>
            <w:tcW w:type="dxa" w:w="4680"/>
          </w:tcPr>
          <w:p>
            <w:r>
              <w:t>An extended Ancient polearm forged for tactical reach. Impales adversaries before they can close distance. Bestows Ancient Awakening: AoE 72px Starburst Explosion • Build-Defining Synergy.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30" name="Picture 6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ember_saber</w:t>
            </w:r>
          </w:p>
        </w:tc>
        <w:tc>
          <w:tcPr>
            <w:tcW w:type="dxa" w:w="2520"/>
          </w:tcPr>
          <w:p>
            <w:r>
              <w:t>Ember Saber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DAMAGE: 101, ATK: 101, DEF: 21, CRIT: 34.1, SPEED: 0.63, HP: 148, MP: 162, MP_REGEN: 4.5, SPECIAL: Ancient Awakening: +25% Total Damage Mitigation • Build-Defining Synergy • Magnetic Aura (+100px Item Pickup Radius) • Glacial Chill (-35% Target Speed)</w:t>
            </w:r>
          </w:p>
        </w:tc>
        <w:tc>
          <w:tcPr>
            <w:tcW w:type="dxa" w:w="4680"/>
          </w:tcPr>
          <w:p>
            <w:r>
              <w:t>A swift Ancient blade with flawless balance. Strikes with rapid precision in close-quarters combat. Bestows Ancient Awakening: +25% Total Damage Mitigation • Build-Defining Synergy.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31" name="Picture 6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eternal_catalyst</w:t>
            </w:r>
          </w:p>
        </w:tc>
        <w:tc>
          <w:tcPr>
            <w:tcW w:type="dxa" w:w="2520"/>
          </w:tcPr>
          <w:p>
            <w:r>
              <w:t>Eternal Catalyst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DAMAGE: 134, ATK: 134, DEF: 21, CRIT: 33.7, SPEED: 0.63, HP: 142, MP: 131, MP_REGEN: 5.7, SPECIAL: Ancient Awakening: Astral Sparkles • True Spud Radiance • Build-Defining Synergy • Light Radiance (Illuminates dark caves) • Soul Harvest (Restores 5 HP on kill)</w:t>
            </w:r>
          </w:p>
        </w:tc>
        <w:tc>
          <w:tcPr>
            <w:tcW w:type="dxa" w:w="4680"/>
          </w:tcPr>
          <w:p>
            <w:r>
              <w:t>A mystical Ancient staff channeling elemental currents. Unleashes searing magical projectiles. Echoes with primordial power from the First Age. Bestows Ancient Awakening: Astral Sparkles • True Spud Radiance • Build-Defining Synergy.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32" name="Picture 6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gale_blade</w:t>
            </w:r>
          </w:p>
        </w:tc>
        <w:tc>
          <w:tcPr>
            <w:tcW w:type="dxa" w:w="2520"/>
          </w:tcPr>
          <w:p>
            <w:r>
              <w:t>Gale Blade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DAMAGE: 134, ATK: 134, DEF: 25, CRIT: 33.8, SPEED: 0.47, HP: 113, MP: 116, MP_REGEN: 5.2, SPECIAL: Starlight Volley (Fires 2 bonus astral arrows) • AoE 72px Starburst Explosion • Primordial Genesis (Build-defining: All stats +25%) • Dark Cleave (Strikes up to 3 adjacent foes)</w:t>
            </w:r>
          </w:p>
        </w:tc>
        <w:tc>
          <w:tcPr>
            <w:tcW w:type="dxa" w:w="4680"/>
          </w:tcPr>
          <w:p>
            <w:r>
              <w:t>A formidable Ancient blade tempered for heroic combat. Forged in Potaria to conquer the subterranean depths. Bestows Starlight Volley.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33" name="Picture 6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genesis_world_cleaver</w:t>
            </w:r>
          </w:p>
        </w:tc>
        <w:tc>
          <w:tcPr>
            <w:tcW w:type="dxa" w:w="2520"/>
          </w:tcPr>
          <w:p>
            <w:r>
              <w:t>Genesis World Cleaver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DAMAGE: 115, ATK: 115, DEF: 18, CRIT: 32.0, SPEED: 0.5, HP: 120, MP: 150, MP_REGEN: 5.5, SPECIAL: Primordial Genesis (Build-defining: All stats +25%) • AoE 72px Starburst Explosion • Armor Penetration (+15 True Damage) • Starch Barrier (Blocks fatal damage once every 90s)</w:t>
            </w:r>
          </w:p>
        </w:tc>
        <w:tc>
          <w:tcPr>
            <w:tcW w:type="dxa" w:w="4680"/>
          </w:tcPr>
          <w:p>
            <w:r>
              <w:t>The primordial cleaver forged at the dawn of time. Rips open reality with cosmic shockwaves.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34" name="Picture 6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high_flora_cleaver</w:t>
            </w:r>
          </w:p>
        </w:tc>
        <w:tc>
          <w:tcPr>
            <w:tcW w:type="dxa" w:w="2520"/>
          </w:tcPr>
          <w:p>
            <w:r>
              <w:t>High Flora Cleaver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DAMAGE: 113, ATK: 113, DEF: 22, CRIT: 32.4, SPEED: 0.56, HP: 112, MP: 150, MP_REGEN: 4.6, SPECIAL: Ancient Awakening: Temporal Shift (Reduces ability cooldowns by 15%) • Build-Defining Synergy • Molten Blaze (+12 Fire Damage) • Freezing Needles (Pierces through enemies)</w:t>
            </w:r>
          </w:p>
        </w:tc>
        <w:tc>
          <w:tcPr>
            <w:tcW w:type="dxa" w:w="4680"/>
          </w:tcPr>
          <w:p>
            <w:r>
              <w:t>A heavy Ancient weapon with immense striking weight. Cleaves through enemy defenses with crushing momentum. Bestows Ancient Awakening: Temporal Shift.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35" name="Picture 6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luminous_skyward_sword</w:t>
            </w:r>
          </w:p>
        </w:tc>
        <w:tc>
          <w:tcPr>
            <w:tcW w:type="dxa" w:w="2520"/>
          </w:tcPr>
          <w:p>
            <w:r>
              <w:t>Luminous Skyward Sword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DAMAGE: 127, ATK: 127, DEF: 19, CRIT: 30.9, SPEED: 0.54, HP: 143, MP: 152, MP_REGEN: 5.7, SPECIAL: Ancient Awakening: Magnetic Aura (+100px Item Pickup Radius) • Build-Defining Synergy • Critical Overdrive (+20% Crit Multiplier) • Armor Penetration (+15 True Damage)</w:t>
            </w:r>
          </w:p>
        </w:tc>
        <w:tc>
          <w:tcPr>
            <w:tcW w:type="dxa" w:w="4680"/>
          </w:tcPr>
          <w:p>
            <w:r>
              <w:t>A formidable Ancient blade tempered for heroic combat. Forged in Potaria to conquer the subterranean depths. Bestows Ancient Awakening: Magnetic Aura.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36" name="Picture 6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lunar_halberd_of_the_blight</w:t>
            </w:r>
          </w:p>
        </w:tc>
        <w:tc>
          <w:tcPr>
            <w:tcW w:type="dxa" w:w="2520"/>
          </w:tcPr>
          <w:p>
            <w:r>
              <w:t>Lunar Halberd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DAMAGE: 105, ATK: 105, DEF: 20, CRIT: 35.4, SPEED: 0.64, HP: 93, MP: 147, MP_REGEN: 5.7, SPECIAL: Primordial Genesis (Build-defining: All stats +25%) • Titan's Resolve (Triples defense when below 30% HP) • Armor Penetration (+15 True Damage)</w:t>
            </w:r>
          </w:p>
        </w:tc>
        <w:tc>
          <w:tcPr>
            <w:tcW w:type="dxa" w:w="4680"/>
          </w:tcPr>
          <w:p>
            <w:r>
              <w:t>An extended Ancient polearm forged for tactical reach. Impales adversaries before they can close distance. Pulses with eerie dark energies. Bestows Primordial Genesis.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37" name="Picture 6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magma_volcanic_pike</w:t>
            </w:r>
          </w:p>
        </w:tc>
        <w:tc>
          <w:tcPr>
            <w:tcW w:type="dxa" w:w="2520"/>
          </w:tcPr>
          <w:p>
            <w:r>
              <w:t>Magma Volcanic Pike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DAMAGE: 125, ATK: 125, DEF: 21, CRIT: 32.8, SPEED: 0.61, HP: 93, MP: 154, MP_REGEN: 6.4, SPECIAL: Eternal Bloom (Full heal upon reaching 1 HP, 180s cd) • Astral Sparkles • True Spud Radiance • Evasion Step (15% Chance to evade incoming strikes)</w:t>
            </w:r>
          </w:p>
        </w:tc>
        <w:tc>
          <w:tcPr>
            <w:tcW w:type="dxa" w:w="4680"/>
          </w:tcPr>
          <w:p>
            <w:r>
              <w:t>An extended Ancient polearm forged for tactical reach. Impales adversaries before they can close distance. Radiates blistering subterranean heat. Bestows Eternal Bloom.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38" name="Picture 6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prime_umbral_staff</w:t>
            </w:r>
          </w:p>
        </w:tc>
        <w:tc>
          <w:tcPr>
            <w:tcW w:type="dxa" w:w="2520"/>
          </w:tcPr>
          <w:p>
            <w:r>
              <w:t>Prime Umbral Staff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DAMAGE: 98, ATK: 98, DEF: 22, CRIT: 32.5, SPEED: 0.47, HP: 105, MP: 120, MP_REGEN: 5.4, SPECIAL: Ancient Awakening: Starlight Volley (Fires 2 bonus astral arrows) • Build-Defining Synergy • Radiant Shield (Absorbs 40 damage every 15s) • Astral Sparkles • True Spud Radiance • Freezing Needles (Pierces through enemies)</w:t>
            </w:r>
          </w:p>
        </w:tc>
        <w:tc>
          <w:tcPr>
            <w:tcW w:type="dxa" w:w="4680"/>
          </w:tcPr>
          <w:p>
            <w:r>
              <w:t>A mystical Ancient staff channeling elemental currents. Unleashes searing magical projectiles. Bestows Ancient Awakening: Starlight Volley.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39" name="Picture 6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pyre_wand_of_the_caverns</w:t>
            </w:r>
          </w:p>
        </w:tc>
        <w:tc>
          <w:tcPr>
            <w:tcW w:type="dxa" w:w="2520"/>
          </w:tcPr>
          <w:p>
            <w:r>
              <w:t>Pyre Wand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DAMAGE: 129, ATK: 129, DEF: 24, CRIT: 36.3, SPEED: 0.61, HP: 113, MP: 144, MP_REGEN: 4.7, SPECIAL: Ancient Awakening: Summons Celestial Star on swing • Build-Defining Synergy • Freezing Needles (Pierces through enemies) • +115% Sprint Speed</w:t>
            </w:r>
          </w:p>
        </w:tc>
        <w:tc>
          <w:tcPr>
            <w:tcW w:type="dxa" w:w="4680"/>
          </w:tcPr>
          <w:p>
            <w:r>
              <w:t>A mystical Ancient staff channeling elemental currents. Unleashes searing magical projectiles. Radiates blistering subterranean heat. Bestows Ancient Awakening: Summons Celestial Star on swing • Build-Defining Synergy.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40" name="Picture 6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sacred_hoarfrost_recurve</w:t>
            </w:r>
          </w:p>
        </w:tc>
        <w:tc>
          <w:tcPr>
            <w:tcW w:type="dxa" w:w="2520"/>
          </w:tcPr>
          <w:p>
            <w:r>
              <w:t>Sacred Hoarfrost Recurve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DAMAGE: 125, ATK: 125, DEF: 19, CRIT: 32.9, SPEED: 0.53, HP: 115, MP: 175, MP_REGEN: 5.8, SPECIAL: Ancient Awakening: Thunderclap Burst (Stuns targets for 0.5s) • Build-Defining Synergy • Lacerating Strike (Causes Bleed over 5s) • Superheated Impact (Inflicts Burn for 4s) • Armor Penetration (+15 True Damage)</w:t>
            </w:r>
          </w:p>
        </w:tc>
        <w:tc>
          <w:tcPr>
            <w:tcW w:type="dxa" w:w="4680"/>
          </w:tcPr>
          <w:p>
            <w:r>
              <w:t>An agile Ancient bow crafted for high-velocity volleys. Pierces monstrous targets from safe range. Emits biting permafrost cold. Bestows Ancient Awakening: Thunderclap Burst.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41" name="Picture 6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smolder_rod_of_the_caverns</w:t>
            </w:r>
          </w:p>
        </w:tc>
        <w:tc>
          <w:tcPr>
            <w:tcW w:type="dxa" w:w="2520"/>
          </w:tcPr>
          <w:p>
            <w:r>
              <w:t>Smolder Rod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DAMAGE: 134, ATK: 134, DEF: 22, CRIT: 32.9, SPEED: 0.63, HP: 110, MP: 158, MP_REGEN: 5.3, SPECIAL: Ancient Awakening: +25% Total Damage Mitigation • Build-Defining Synergy • Deep Roots (Immunity to knockback while grounded) • Life Surge (Accelerates health regeneration by +2 HP/s) • Spud Fortitude (+15% Max HP)</w:t>
            </w:r>
          </w:p>
        </w:tc>
        <w:tc>
          <w:tcPr>
            <w:tcW w:type="dxa" w:w="4680"/>
          </w:tcPr>
          <w:p>
            <w:r>
              <w:t>A mystical Ancient staff channeling elemental currents. Unleashes searing magical projectiles. Bestows Ancient Awakening: +25% Total Damage Mitigation • Build-Defining Synergy.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42" name="Picture 6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spud_briar_cutlass</w:t>
            </w:r>
          </w:p>
        </w:tc>
        <w:tc>
          <w:tcPr>
            <w:tcW w:type="dxa" w:w="2520"/>
          </w:tcPr>
          <w:p>
            <w:r>
              <w:t>Spud Briar Cutlass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DAMAGE: 124, ATK: 124, DEF: 19, CRIT: 28.1, SPEED: 0.64, HP: 123, MP: 152, MP_REGEN: 5.7, SPECIAL: Ancient Awakening: Summons Celestial Star on swing • Build-Defining Synergy • +25% Total Damage Mitigation • Titan's Resolve (Triples defense when below 30% HP)</w:t>
            </w:r>
          </w:p>
        </w:tc>
        <w:tc>
          <w:tcPr>
            <w:tcW w:type="dxa" w:w="4680"/>
          </w:tcPr>
          <w:p>
            <w:r>
              <w:t>A swift Ancient blade with flawless balance. Strikes with rapid precision in close-quarters combat. Infused with the earthy resilience of Potaria. Bestows Ancient Awakening: Summons Celestial Star on swing • Build-Defining Synergy.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43" name="Picture 6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starch_cleaver_of_genesis</w:t>
            </w:r>
          </w:p>
        </w:tc>
        <w:tc>
          <w:tcPr>
            <w:tcW w:type="dxa" w:w="2520"/>
          </w:tcPr>
          <w:p>
            <w:r>
              <w:t>Starch Cleaver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DAMAGE: 113, ATK: 113, DEF: 18, CRIT: 33.6, SPEED: 0.62, HP: 130, MP: 132, MP_REGEN: 4.9, SPECIAL: Ancient Awakening: +25% Total Damage Mitigation • Build-Defining Synergy • Solar Flare Shockwave • Deep Roots (Immunity to knockback while grounded) • Thunderclap Burst (Stuns targets for 0.5s)</w:t>
            </w:r>
          </w:p>
        </w:tc>
        <w:tc>
          <w:tcPr>
            <w:tcW w:type="dxa" w:w="4680"/>
          </w:tcPr>
          <w:p>
            <w:r>
              <w:t>A heavy Ancient weapon with immense striking weight. Cleaves through enemy defenses with crushing momentum. Shimmers with cosmic stardust. Bestows Ancient Awakening: +25% Total Damage Mitigation • Build-Defining Synergy.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44" name="Picture 6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timber_bow_of_the_eclipse</w:t>
            </w:r>
          </w:p>
        </w:tc>
        <w:tc>
          <w:tcPr>
            <w:tcW w:type="dxa" w:w="2520"/>
          </w:tcPr>
          <w:p>
            <w:r>
              <w:t>Timber Bow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DAMAGE: 113, ATK: 113, DEF: 18, CRIT: 32.4, SPEED: 0.59, HP: 150, MP: 130, MP_REGEN: 4.8, SPECIAL: Primordial Genesis (Build-defining: All stats +25%) • Air Cushion Fall Resistance • Vigor Overflow (+3.0 MP/s Mana Regeneration) • +25% Total Damage Mitigation</w:t>
            </w:r>
          </w:p>
        </w:tc>
        <w:tc>
          <w:tcPr>
            <w:tcW w:type="dxa" w:w="4680"/>
          </w:tcPr>
          <w:p>
            <w:r>
              <w:t>An agile Ancient bow crafted for high-velocity volleys. Pierces monstrous targets from safe range. Bestows Primordial Genesis.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45" name="Picture 6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tuber_mace_of_the_tempest</w:t>
            </w:r>
          </w:p>
        </w:tc>
        <w:tc>
          <w:tcPr>
            <w:tcW w:type="dxa" w:w="2520"/>
          </w:tcPr>
          <w:p>
            <w:r>
              <w:t>Tuber Mace of the Tempest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DAMAGE: 131, ATK: 131, DEF: 23, CRIT: 28.8, SPEED: 0.57, HP: 104, MP: 143, MP_REGEN: 6.3, SPECIAL: Ancient Awakening: Soul Harvest (Restores 5 HP on kill) • Build-Defining Synergy • Armor Penetration (+15 True Damage) • Radiant Shield (Absorbs 40 damage every 15s) • Glacial Chill (-35% Target Speed)</w:t>
            </w:r>
          </w:p>
        </w:tc>
        <w:tc>
          <w:tcPr>
            <w:tcW w:type="dxa" w:w="4680"/>
          </w:tcPr>
          <w:p>
            <w:r>
              <w:t>A heavy Ancient weapon with immense striking weight. Cleaves through enemy defenses with crushing momentum. Infused with the earthy resilience of Potaria. Bestows Ancient Awakening: Soul Harvest.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46" name="Picture 6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zephyr_squall_longbow</w:t>
            </w:r>
          </w:p>
        </w:tc>
        <w:tc>
          <w:tcPr>
            <w:tcW w:type="dxa" w:w="2520"/>
          </w:tcPr>
          <w:p>
            <w:r>
              <w:t>Zephyr Squall Longbow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DAMAGE: 115, ATK: 115, DEF: 18, CRIT: 32.1, SPEED: 0.53, HP: 108, MP: 156, MP_REGEN: 4.9, SPECIAL: Ancient Awakening: Superheated Impact (Inflicts Burn for 4s) • Build-Defining Synergy • Starlight Volley (Fires 2 bonus astral arrows) • +115% Sprint Speed</w:t>
            </w:r>
          </w:p>
        </w:tc>
        <w:tc>
          <w:tcPr>
            <w:tcW w:type="dxa" w:w="4680"/>
          </w:tcPr>
          <w:p>
            <w:r>
              <w:t>An agile Ancient bow crafted for high-velocity volleys. Pierces monstrous targets from safe range. Bestows Ancient Awakening: Superheated Impact.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47" name="Picture 6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zephyr_squall_shortbow</w:t>
            </w:r>
          </w:p>
        </w:tc>
        <w:tc>
          <w:tcPr>
            <w:tcW w:type="dxa" w:w="2520"/>
          </w:tcPr>
          <w:p>
            <w:r>
              <w:t>Zephyr Squall Shortbow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DAMAGE: 131, ATK: 131, DEF: 23, CRIT: 36.9, SPEED: 0.58, HP: 91, MP: 176, MP_REGEN: 6.3, SPECIAL: Ancient Awakening: Summons Celestial Star on swing • Build-Defining Synergy • Air Cushion Fall Resistance • Temporal Shift (Reduces ability cooldowns by 15%)</w:t>
            </w:r>
          </w:p>
        </w:tc>
        <w:tc>
          <w:tcPr>
            <w:tcW w:type="dxa" w:w="4680"/>
          </w:tcPr>
          <w:p>
            <w:r>
              <w:t>An agile Ancient bow crafted for high-velocity volleys. Pierces monstrous targets from safe range. Bestows Ancient Awakening: Summons Celestial Star on swing • Build-Defining Synergy.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48" name="Picture 6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zephyr_storm_catalyst</w:t>
            </w:r>
          </w:p>
        </w:tc>
        <w:tc>
          <w:tcPr>
            <w:tcW w:type="dxa" w:w="2520"/>
          </w:tcPr>
          <w:p>
            <w:r>
              <w:t>Zephyr Storm Catalyst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DAMAGE: 113, ATK: 113, DEF: 24, CRIT: 30.2, SPEED: 0.49, HP: 140, MP: 120, MP_REGEN: 4.7, SPECIAL: Ancient Awakening: Superheated Impact (Inflicts Burn for 4s) • Build-Defining Synergy • Solar Flare Shockwave • +115% Sprint Speed • Arcane Conduit (-20% Skill MP Cost)</w:t>
            </w:r>
          </w:p>
        </w:tc>
        <w:tc>
          <w:tcPr>
            <w:tcW w:type="dxa" w:w="4680"/>
          </w:tcPr>
          <w:p>
            <w:r>
              <w:t>A mystical Ancient staff channeling elemental currents. Unleashes searing magical projectiles. Bestows Ancient Awakening: Superheated Impact.</w:t>
            </w:r>
          </w:p>
        </w:tc>
      </w:tr>
    </w:tbl>
    <w:p>
      <w:pPr>
        <w:pStyle w:val="Heading1"/>
        <w:keepNext/>
      </w:pPr>
      <w:r>
        <w:t>Armor - Helmets &amp; Headwear (163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  <w:cantSplit w:val="true"/>
        </w:trPr>
        <w:tc>
          <w:tcPr>
            <w:tcW w:type="dxa" w:w="792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Icon</w:t>
            </w:r>
          </w:p>
        </w:tc>
        <w:tc>
          <w:tcPr>
            <w:tcW w:type="dxa" w:w="2376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Item Code</w:t>
            </w:r>
          </w:p>
        </w:tc>
        <w:tc>
          <w:tcPr>
            <w:tcW w:type="dxa" w:w="2520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Item Name</w:t>
            </w:r>
          </w:p>
        </w:tc>
        <w:tc>
          <w:tcPr>
            <w:tcW w:type="dxa" w:w="1368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Rarity</w:t>
            </w:r>
          </w:p>
        </w:tc>
        <w:tc>
          <w:tcPr>
            <w:tcW w:type="dxa" w:w="2664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Stats</w:t>
            </w:r>
          </w:p>
        </w:tc>
        <w:tc>
          <w:tcPr>
            <w:tcW w:type="dxa" w:w="4680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49" name="Picture 6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astral_celestial_circlet</w:t>
            </w:r>
          </w:p>
        </w:tc>
        <w:tc>
          <w:tcPr>
            <w:tcW w:type="dxa" w:w="2520"/>
          </w:tcPr>
          <w:p>
            <w:r>
              <w:t>Astral Celestial Circlet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3, HP: 10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50" name="Picture 6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astral_starlight_greathelm</w:t>
            </w:r>
          </w:p>
        </w:tc>
        <w:tc>
          <w:tcPr>
            <w:tcW w:type="dxa" w:w="2520"/>
          </w:tcPr>
          <w:p>
            <w:r>
              <w:t>Astral Starlight Greathelm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2, HP: 12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51" name="Picture 6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blight_shadow_bascinet</w:t>
            </w:r>
          </w:p>
        </w:tc>
        <w:tc>
          <w:tcPr>
            <w:tcW w:type="dxa" w:w="2520"/>
          </w:tcPr>
          <w:p>
            <w:r>
              <w:t>Blight Shadow Bascinet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1, HP: 12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52" name="Picture 6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breeze_bascinet</w:t>
            </w:r>
          </w:p>
        </w:tc>
        <w:tc>
          <w:tcPr>
            <w:tcW w:type="dxa" w:w="2520"/>
          </w:tcPr>
          <w:p>
            <w:r>
              <w:t>Breeze Bascinet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2, HP: 11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53" name="Picture 6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copper_helmet</w:t>
            </w:r>
          </w:p>
        </w:tc>
        <w:tc>
          <w:tcPr>
            <w:tcW w:type="dxa" w:w="2520"/>
          </w:tcPr>
          <w:p>
            <w:r>
              <w:t>Copper Helmet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1, SPECIAL: +1 Defense</w:t>
            </w:r>
          </w:p>
        </w:tc>
        <w:tc>
          <w:tcPr>
            <w:tcW w:type="dxa" w:w="4680"/>
          </w:tcPr>
          <w:p>
            <w:r>
              <w:t>Solid copper headpiece providing basic protection against cave-ins.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54" name="Picture 6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cursed_diadem</w:t>
            </w:r>
          </w:p>
        </w:tc>
        <w:tc>
          <w:tcPr>
            <w:tcW w:type="dxa" w:w="2520"/>
          </w:tcPr>
          <w:p>
            <w:r>
              <w:t>Cursed Diadem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3, HP: 11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55" name="Picture 6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cursed_helm_of_the_spud</w:t>
            </w:r>
          </w:p>
        </w:tc>
        <w:tc>
          <w:tcPr>
            <w:tcW w:type="dxa" w:w="2520"/>
          </w:tcPr>
          <w:p>
            <w:r>
              <w:t>Cursed Helm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3, HP: 7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 Fortified with pure tuber vitality.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56" name="Picture 6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elder_canopy_greathelm</w:t>
            </w:r>
          </w:p>
        </w:tc>
        <w:tc>
          <w:tcPr>
            <w:tcW w:type="dxa" w:w="2520"/>
          </w:tcPr>
          <w:p>
            <w:r>
              <w:t>Elder Canopy Greathelm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1, HP: 5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57" name="Picture 6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elder_cryo_mask</w:t>
            </w:r>
          </w:p>
        </w:tc>
        <w:tc>
          <w:tcPr>
            <w:tcW w:type="dxa" w:w="2520"/>
          </w:tcPr>
          <w:p>
            <w:r>
              <w:t>Elder Cryo Mask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3, HP: 12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 Quenched in glacial mountain ice.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58" name="Picture 6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elder_gold_bascinet</w:t>
            </w:r>
          </w:p>
        </w:tc>
        <w:tc>
          <w:tcPr>
            <w:tcW w:type="dxa" w:w="2520"/>
          </w:tcPr>
          <w:p>
            <w:r>
              <w:t>Elder Gold Bascinet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1, HP: 6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59" name="Picture 6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forged_runic_cowl</w:t>
            </w:r>
          </w:p>
        </w:tc>
        <w:tc>
          <w:tcPr>
            <w:tcW w:type="dxa" w:w="2520"/>
          </w:tcPr>
          <w:p>
            <w:r>
              <w:t>Forged Runic Cowl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1, HP: 6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60" name="Picture 6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frost_hoarfrost_coif</w:t>
            </w:r>
          </w:p>
        </w:tc>
        <w:tc>
          <w:tcPr>
            <w:tcW w:type="dxa" w:w="2520"/>
          </w:tcPr>
          <w:p>
            <w:r>
              <w:t>Frost Hoarfrost Coif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1, HP: 9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 Quenched in glacial mountain ice.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61" name="Picture 6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frost_permafrost_hood</w:t>
            </w:r>
          </w:p>
        </w:tc>
        <w:tc>
          <w:tcPr>
            <w:tcW w:type="dxa" w:w="2520"/>
          </w:tcPr>
          <w:p>
            <w:r>
              <w:t>Frost Permafrost Hood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1, HP: 12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 Quenched in glacial mountain ice.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62" name="Picture 6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frost_permafrost_sallet</w:t>
            </w:r>
          </w:p>
        </w:tc>
        <w:tc>
          <w:tcPr>
            <w:tcW w:type="dxa" w:w="2520"/>
          </w:tcPr>
          <w:p>
            <w:r>
              <w:t>Frost Permafrost Sallet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3, HP: 12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 Quenched in glacial mountain ice.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63" name="Picture 6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glacial_cap_of_the_blight</w:t>
            </w:r>
          </w:p>
        </w:tc>
        <w:tc>
          <w:tcPr>
            <w:tcW w:type="dxa" w:w="2520"/>
          </w:tcPr>
          <w:p>
            <w:r>
              <w:t>Glacial Cap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1, HP: 10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 Quenched in glacial mountain ice.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64" name="Picture 6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gold_coif_of_sol_rho</w:t>
            </w:r>
          </w:p>
        </w:tc>
        <w:tc>
          <w:tcPr>
            <w:tcW w:type="dxa" w:w="2520"/>
          </w:tcPr>
          <w:p>
            <w:r>
              <w:t>Gold Coif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1, HP: 9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65" name="Picture 6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gold_helmet_of_genesis</w:t>
            </w:r>
          </w:p>
        </w:tc>
        <w:tc>
          <w:tcPr>
            <w:tcW w:type="dxa" w:w="2520"/>
          </w:tcPr>
          <w:p>
            <w:r>
              <w:t>Gold Helmet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2, HP: 7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 Preserves relics from the dawn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66" name="Picture 6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grand_breeze_helm</w:t>
            </w:r>
          </w:p>
        </w:tc>
        <w:tc>
          <w:tcPr>
            <w:tcW w:type="dxa" w:w="2520"/>
          </w:tcPr>
          <w:p>
            <w:r>
              <w:t>Grand Breeze Helm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1, HP: 11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67" name="Picture 6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luminous_chrono_hood</w:t>
            </w:r>
          </w:p>
        </w:tc>
        <w:tc>
          <w:tcPr>
            <w:tcW w:type="dxa" w:w="2520"/>
          </w:tcPr>
          <w:p>
            <w:r>
              <w:t>Luminous Chrono Hood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2, HP: 12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68" name="Picture 6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luminous_primordial_headguard</w:t>
            </w:r>
          </w:p>
        </w:tc>
        <w:tc>
          <w:tcPr>
            <w:tcW w:type="dxa" w:w="2520"/>
          </w:tcPr>
          <w:p>
            <w:r>
              <w:t>Luminous Primordial Headguard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3, HP: 10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 Preserves relics from the dawn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69" name="Picture 6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magma_ember_greathelm</w:t>
            </w:r>
          </w:p>
        </w:tc>
        <w:tc>
          <w:tcPr>
            <w:tcW w:type="dxa" w:w="2520"/>
          </w:tcPr>
          <w:p>
            <w:r>
              <w:t>Magma Ember Greathelm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3, HP: 6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 Warms the bearer with volcanic flame.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70" name="Picture 6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magma_pyre_visor</w:t>
            </w:r>
          </w:p>
        </w:tc>
        <w:tc>
          <w:tcPr>
            <w:tcW w:type="dxa" w:w="2520"/>
          </w:tcPr>
          <w:p>
            <w:r>
              <w:t>Magma Pyre Visor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2, HP: 6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 Warms the bearer with volcanic flame.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71" name="Picture 6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magma_volcanic_cap</w:t>
            </w:r>
          </w:p>
        </w:tc>
        <w:tc>
          <w:tcPr>
            <w:tcW w:type="dxa" w:w="2520"/>
          </w:tcPr>
          <w:p>
            <w:r>
              <w:t>Magma Volcanic Cap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3, HP: 9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 Warms the bearer with volcanic flame.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72" name="Picture 6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oasis_visor</w:t>
            </w:r>
          </w:p>
        </w:tc>
        <w:tc>
          <w:tcPr>
            <w:tcW w:type="dxa" w:w="2520"/>
          </w:tcPr>
          <w:p>
            <w:r>
              <w:t>Oasis Visor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3, HP: 12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73" name="Picture 6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potato_cap</w:t>
            </w:r>
          </w:p>
        </w:tc>
        <w:tc>
          <w:tcPr>
            <w:tcW w:type="dxa" w:w="2520"/>
          </w:tcPr>
          <w:p>
            <w:r>
              <w:t>Potato Cap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1, SPECIAL: +1 Defense</w:t>
            </w:r>
          </w:p>
        </w:tc>
        <w:tc>
          <w:tcPr>
            <w:tcW w:type="dxa" w:w="4680"/>
          </w:tcPr>
          <w:p>
            <w:r>
              <w:t>A warm burlap cap that shields Spud's sprout from dirt.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74" name="Picture 6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relic_hood_of_the_caverns</w:t>
            </w:r>
          </w:p>
        </w:tc>
        <w:tc>
          <w:tcPr>
            <w:tcW w:type="dxa" w:w="2520"/>
          </w:tcPr>
          <w:p>
            <w:r>
              <w:t>Relic Hood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2, HP: 8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75" name="Picture 6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starch_headguard_of_genesis</w:t>
            </w:r>
          </w:p>
        </w:tc>
        <w:tc>
          <w:tcPr>
            <w:tcW w:type="dxa" w:w="2520"/>
          </w:tcPr>
          <w:p>
            <w:r>
              <w:t>Starch Headguard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1, HP: 7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76" name="Picture 6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stellar_circlet</w:t>
            </w:r>
          </w:p>
        </w:tc>
        <w:tc>
          <w:tcPr>
            <w:tcW w:type="dxa" w:w="2520"/>
          </w:tcPr>
          <w:p>
            <w:r>
              <w:t>Stellar Circlet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2, HP: 12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77" name="Picture 6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storm_helmet_of_the_blight</w:t>
            </w:r>
          </w:p>
        </w:tc>
        <w:tc>
          <w:tcPr>
            <w:tcW w:type="dxa" w:w="2520"/>
          </w:tcPr>
          <w:p>
            <w:r>
              <w:t>Storm Helmet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3, HP: 12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78" name="Picture 6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tempest_cap_of_sol_rho</w:t>
            </w:r>
          </w:p>
        </w:tc>
        <w:tc>
          <w:tcPr>
            <w:tcW w:type="dxa" w:w="2520"/>
          </w:tcPr>
          <w:p>
            <w:r>
              <w:t>Tempest Cap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3, HP: 8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79" name="Picture 6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tuber_bascinet_of_the_caverns</w:t>
            </w:r>
          </w:p>
        </w:tc>
        <w:tc>
          <w:tcPr>
            <w:tcW w:type="dxa" w:w="2520"/>
          </w:tcPr>
          <w:p>
            <w:r>
              <w:t>Tuber Bascinet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3, HP: 11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 Fortified with pure tuber vitality.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80" name="Picture 6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wild_headguard_of_the_eclipse</w:t>
            </w:r>
          </w:p>
        </w:tc>
        <w:tc>
          <w:tcPr>
            <w:tcW w:type="dxa" w:w="2520"/>
          </w:tcPr>
          <w:p>
            <w:r>
              <w:t>Wild Headguard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1, HP: 11</w:t>
            </w:r>
          </w:p>
        </w:tc>
        <w:tc>
          <w:tcPr>
            <w:tcW w:type="dxa" w:w="4680"/>
          </w:tcPr>
          <w:p>
            <w:r>
              <w:t>A protective Common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81" name="Picture 6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blight_wither_helmet</w:t>
            </w:r>
          </w:p>
        </w:tc>
        <w:tc>
          <w:tcPr>
            <w:tcW w:type="dxa" w:w="2520"/>
          </w:tcPr>
          <w:p>
            <w:r>
              <w:t>Blight Wither Helmet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7, CRIT: 1.0, HP: 25,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82" name="Picture 6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cactus_helmet</w:t>
            </w:r>
          </w:p>
        </w:tc>
        <w:tc>
          <w:tcPr>
            <w:tcW w:type="dxa" w:w="2520"/>
          </w:tcPr>
          <w:p>
            <w:r>
              <w:t>Cactus Helmet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DEF: 2, SPECIAL: +2 Defense</w:t>
            </w:r>
          </w:p>
        </w:tc>
        <w:tc>
          <w:tcPr>
            <w:tcW w:type="dxa" w:w="4680"/>
          </w:tcPr>
          <w:p>
            <w:r>
              <w:t>Thorny headgear that dissuades flying pests from diving.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83" name="Picture 6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dread_rime_crown</w:t>
            </w:r>
          </w:p>
        </w:tc>
        <w:tc>
          <w:tcPr>
            <w:tcW w:type="dxa" w:w="2520"/>
          </w:tcPr>
          <w:p>
            <w:r>
              <w:t>Dread Rime Crown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1, DEF: 6, CRIT: 1.0, HP: 18,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84" name="Picture 6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dune_sirocco_crown</w:t>
            </w:r>
          </w:p>
        </w:tc>
        <w:tc>
          <w:tcPr>
            <w:tcW w:type="dxa" w:w="2520"/>
          </w:tcPr>
          <w:p>
            <w:r>
              <w:t>Dune Sirocco Crown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4, CRIT: 1.0, HP: 18,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85" name="Picture 6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earthbound_cowl_of_sol_rho</w:t>
            </w:r>
          </w:p>
        </w:tc>
        <w:tc>
          <w:tcPr>
            <w:tcW w:type="dxa" w:w="2520"/>
          </w:tcPr>
          <w:p>
            <w:r>
              <w:t>Earthbound Cowl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1, DEF: 5, CRIT: 1.0, HP: 22,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86" name="Picture 6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elder_runic_helm</w:t>
            </w:r>
          </w:p>
        </w:tc>
        <w:tc>
          <w:tcPr>
            <w:tcW w:type="dxa" w:w="2520"/>
          </w:tcPr>
          <w:p>
            <w:r>
              <w:t>Elder Runic Helm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3, DEF: 5, CRIT: 1.0, HP: 25,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87" name="Picture 6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eldritch_coif_of_sol_rho</w:t>
            </w:r>
          </w:p>
        </w:tc>
        <w:tc>
          <w:tcPr>
            <w:tcW w:type="dxa" w:w="2520"/>
          </w:tcPr>
          <w:p>
            <w:r>
              <w:t>Eldritch Coif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1, DEF: 6, CRIT: 1.0, HP: 23,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88" name="Picture 6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ember_circlet_of_the_caverns</w:t>
            </w:r>
          </w:p>
        </w:tc>
        <w:tc>
          <w:tcPr>
            <w:tcW w:type="dxa" w:w="2520"/>
          </w:tcPr>
          <w:p>
            <w:r>
              <w:t>Ember Circlet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3, DEF: 7, CRIT: 1.0, HP: 19,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89" name="Picture 6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flare_cowl_of_fortitude</w:t>
            </w:r>
          </w:p>
        </w:tc>
        <w:tc>
          <w:tcPr>
            <w:tcW w:type="dxa" w:w="2520"/>
          </w:tcPr>
          <w:p>
            <w:r>
              <w:t>Flare Cowl of Fortitude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4, CRIT: 1.0, HP: 25,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90" name="Picture 6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forgotten_diadem_of_the_zephyr</w:t>
            </w:r>
          </w:p>
        </w:tc>
        <w:tc>
          <w:tcPr>
            <w:tcW w:type="dxa" w:w="2520"/>
          </w:tcPr>
          <w:p>
            <w:r>
              <w:t>Forgotten Diadem of the Zephyr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6, CRIT: 1.0, HP: 25,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91" name="Picture 6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frost_polar_greathelm</w:t>
            </w:r>
          </w:p>
        </w:tc>
        <w:tc>
          <w:tcPr>
            <w:tcW w:type="dxa" w:w="2520"/>
          </w:tcPr>
          <w:p>
            <w:r>
              <w:t>Frost Polar Greathelm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1, DEF: 4, CRIT: 1.0, HP: 17,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 Quenched in glacial mountain ice.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92" name="Picture 6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frost_winter_cowl</w:t>
            </w:r>
          </w:p>
        </w:tc>
        <w:tc>
          <w:tcPr>
            <w:tcW w:type="dxa" w:w="2520"/>
          </w:tcPr>
          <w:p>
            <w:r>
              <w:t>Frost Winter Cowl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6, CRIT: 1.0, HP: 16,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 Quenched in glacial mountain ice.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93" name="Picture 6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gilded_moss_greathelm</w:t>
            </w:r>
          </w:p>
        </w:tc>
        <w:tc>
          <w:tcPr>
            <w:tcW w:type="dxa" w:w="2520"/>
          </w:tcPr>
          <w:p>
            <w:r>
              <w:t>Gilded Moss Greathelm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1, DEF: 6, CRIT: 1.0, HP: 24,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94" name="Picture 6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high_canopy_cowl</w:t>
            </w:r>
          </w:p>
        </w:tc>
        <w:tc>
          <w:tcPr>
            <w:tcW w:type="dxa" w:w="2520"/>
          </w:tcPr>
          <w:p>
            <w:r>
              <w:t>High Canopy Cowl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1, DEF: 4, CRIT: 1.0, HP: 25,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95" name="Picture 6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iron_helmet</w:t>
            </w:r>
          </w:p>
        </w:tc>
        <w:tc>
          <w:tcPr>
            <w:tcW w:type="dxa" w:w="2520"/>
          </w:tcPr>
          <w:p>
            <w:r>
              <w:t>Iron Helmet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DEF: 7, SPECIAL: +7 Defense</w:t>
            </w:r>
          </w:p>
        </w:tc>
        <w:tc>
          <w:tcPr>
            <w:tcW w:type="dxa" w:w="4680"/>
          </w:tcPr>
          <w:p>
            <w:r>
              <w:t>Riveted iron faceguard that turns aside sharp claws and fangs.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96" name="Picture 6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magma_volcanic_cowl</w:t>
            </w:r>
          </w:p>
        </w:tc>
        <w:tc>
          <w:tcPr>
            <w:tcW w:type="dxa" w:w="2520"/>
          </w:tcPr>
          <w:p>
            <w:r>
              <w:t>Magma Volcanic Cowl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3, DEF: 7, CRIT: 1.0, HP: 15,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 Warms the bearer with volcanic flame.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97" name="Picture 6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pharaoh_coif</w:t>
            </w:r>
          </w:p>
        </w:tc>
        <w:tc>
          <w:tcPr>
            <w:tcW w:type="dxa" w:w="2520"/>
          </w:tcPr>
          <w:p>
            <w:r>
              <w:t>Pharaoh Coif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1, DEF: 7, CRIT: 1.0, HP: 18,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98" name="Picture 6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pharaoh_helmet_of_sol_rho</w:t>
            </w:r>
          </w:p>
        </w:tc>
        <w:tc>
          <w:tcPr>
            <w:tcW w:type="dxa" w:w="2520"/>
          </w:tcPr>
          <w:p>
            <w:r>
              <w:t>Pharaoh Helmet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4, CRIT: 1.0, HP: 15,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99" name="Picture 6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miner_helmet</w:t>
            </w:r>
          </w:p>
        </w:tc>
        <w:tc>
          <w:tcPr>
            <w:tcW w:type="dxa" w:w="2520"/>
          </w:tcPr>
          <w:p>
            <w:r>
              <w:t>Potato Miner Helmet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DEF: 3, SPECIAL: Portable Cavern Light Source</w:t>
            </w:r>
          </w:p>
        </w:tc>
        <w:tc>
          <w:tcPr>
            <w:tcW w:type="dxa" w:w="4680"/>
          </w:tcPr>
          <w:p>
            <w:r>
              <w:t>Equipped with a bright headlamp that illuminates subterranean caverns.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00" name="Picture 7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prime_mirage_diadem</w:t>
            </w:r>
          </w:p>
        </w:tc>
        <w:tc>
          <w:tcPr>
            <w:tcW w:type="dxa" w:w="2520"/>
          </w:tcPr>
          <w:p>
            <w:r>
              <w:t>Prime Mirage Diadem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3, DEF: 7, CRIT: 1.0, HP: 21,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01" name="Picture 7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pyre_hood</w:t>
            </w:r>
          </w:p>
        </w:tc>
        <w:tc>
          <w:tcPr>
            <w:tcW w:type="dxa" w:w="2520"/>
          </w:tcPr>
          <w:p>
            <w:r>
              <w:t>Pyre Hood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1, DEF: 4, CRIT: 1.0, HP: 22,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 Warms the bearer with volcanic flame.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02" name="Picture 7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royal_nebula_coif</w:t>
            </w:r>
          </w:p>
        </w:tc>
        <w:tc>
          <w:tcPr>
            <w:tcW w:type="dxa" w:w="2520"/>
          </w:tcPr>
          <w:p>
            <w:r>
              <w:t>Royal Nebula Coif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1, DEF: 7, CRIT: 1.0, HP: 16,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03" name="Picture 7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royal_pharaoh_cowl</w:t>
            </w:r>
          </w:p>
        </w:tc>
        <w:tc>
          <w:tcPr>
            <w:tcW w:type="dxa" w:w="2520"/>
          </w:tcPr>
          <w:p>
            <w:r>
              <w:t>Royal Pharaoh Cowl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4, CRIT: 1.0, HP: 23,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04" name="Picture 7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runic_helm</w:t>
            </w:r>
          </w:p>
        </w:tc>
        <w:tc>
          <w:tcPr>
            <w:tcW w:type="dxa" w:w="2520"/>
          </w:tcPr>
          <w:p>
            <w:r>
              <w:t>Runic Helm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3, DEF: 6, CRIT: 1.0, HP: 15,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05" name="Picture 7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sacred_abyssal_crown</w:t>
            </w:r>
          </w:p>
        </w:tc>
        <w:tc>
          <w:tcPr>
            <w:tcW w:type="dxa" w:w="2520"/>
          </w:tcPr>
          <w:p>
            <w:r>
              <w:t>Sacred Abyssal Crown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4, CRIT: 1.0, HP: 20,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06" name="Picture 7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sacred_crypt_coif</w:t>
            </w:r>
          </w:p>
        </w:tc>
        <w:tc>
          <w:tcPr>
            <w:tcW w:type="dxa" w:w="2520"/>
          </w:tcPr>
          <w:p>
            <w:r>
              <w:t>Sacred Crypt Coif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1, DEF: 4, CRIT: 1.0, HP: 19,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07" name="Picture 7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spore_helm</w:t>
            </w:r>
          </w:p>
        </w:tc>
        <w:tc>
          <w:tcPr>
            <w:tcW w:type="dxa" w:w="2520"/>
          </w:tcPr>
          <w:p>
            <w:r>
              <w:t>Spore Helm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1, DEF: 5, CRIT: 1.0, HP: 22,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08" name="Picture 7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spud_briar_hood</w:t>
            </w:r>
          </w:p>
        </w:tc>
        <w:tc>
          <w:tcPr>
            <w:tcW w:type="dxa" w:w="2520"/>
          </w:tcPr>
          <w:p>
            <w:r>
              <w:t>Spud Briar Hood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3, DEF: 6, CRIT: 1.0, HP: 23,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 Fortified with pure tuber vitality.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09" name="Picture 7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warded_timeless_hood</w:t>
            </w:r>
          </w:p>
        </w:tc>
        <w:tc>
          <w:tcPr>
            <w:tcW w:type="dxa" w:w="2520"/>
          </w:tcPr>
          <w:p>
            <w:r>
              <w:t>Warded Timeless Hood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1, DEF: 7, CRIT: 1.0, HP: 18,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10" name="Picture 7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wither_diadem</w:t>
            </w:r>
          </w:p>
        </w:tc>
        <w:tc>
          <w:tcPr>
            <w:tcW w:type="dxa" w:w="2520"/>
          </w:tcPr>
          <w:p>
            <w:r>
              <w:t>Wither Diadem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3, DEF: 4, CRIT: 1.0, HP: 23,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11" name="Picture 7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wither_hood_of_the_spud</w:t>
            </w:r>
          </w:p>
        </w:tc>
        <w:tc>
          <w:tcPr>
            <w:tcW w:type="dxa" w:w="2520"/>
          </w:tcPr>
          <w:p>
            <w:r>
              <w:t>Wither Hood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3, DEF: 6, CRIT: 1.0, HP: 20,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 Fortified with pure tuber vitality.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12" name="Picture 7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yukon_circlet_of_the_spud</w:t>
            </w:r>
          </w:p>
        </w:tc>
        <w:tc>
          <w:tcPr>
            <w:tcW w:type="dxa" w:w="2520"/>
          </w:tcPr>
          <w:p>
            <w:r>
              <w:t>Yukon Circlet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3, DEF: 6, CRIT: 1.0, HP: 23,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 Fortified with pure tuber vitality.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13" name="Picture 7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zephyr_storm_coif</w:t>
            </w:r>
          </w:p>
        </w:tc>
        <w:tc>
          <w:tcPr>
            <w:tcW w:type="dxa" w:w="2520"/>
          </w:tcPr>
          <w:p>
            <w:r>
              <w:t>Zephyr Storm Coif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3, DEF: 7, CRIT: 1.0, HP: 25, MP: 10, MP_REGEN: 0.2</w:t>
            </w:r>
          </w:p>
        </w:tc>
        <w:tc>
          <w:tcPr>
            <w:tcW w:type="dxa" w:w="4680"/>
          </w:tcPr>
          <w:p>
            <w:r>
              <w:t>A protective Uncommon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14" name="Picture 7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astral_starlight_helmet</w:t>
            </w:r>
          </w:p>
        </w:tc>
        <w:tc>
          <w:tcPr>
            <w:tcW w:type="dxa" w:w="2520"/>
          </w:tcPr>
          <w:p>
            <w:r>
              <w:t>Astral Starlight Helmet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4, DEF: 8, CRIT: 3.7, SPEED: 0.05, HP: 37, MP: 20, MP_REGEN: 0.6</w:t>
            </w:r>
          </w:p>
        </w:tc>
        <w:tc>
          <w:tcPr>
            <w:tcW w:type="dxa" w:w="4680"/>
          </w:tcPr>
          <w:p>
            <w:r>
              <w:t>A protective Rare headpiece reinforcing defense. Shields Spud from overhead attacks and sharp debris.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15" name="Picture 7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blight_void_diadem</w:t>
            </w:r>
          </w:p>
        </w:tc>
        <w:tc>
          <w:tcPr>
            <w:tcW w:type="dxa" w:w="2520"/>
          </w:tcPr>
          <w:p>
            <w:r>
              <w:t>Blight Void Diadem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4, DEF: 11, CRIT: 2.7, SPEED: 0.05, HP: 45, MP: 20, MP_REGEN: 0.6</w:t>
            </w:r>
          </w:p>
        </w:tc>
        <w:tc>
          <w:tcPr>
            <w:tcW w:type="dxa" w:w="4680"/>
          </w:tcPr>
          <w:p>
            <w:r>
              <w:t>A protective Rare headpiece reinforcing defense. Shields Spud from overhead attacks and sharp debris.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16" name="Picture 7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breeze_cowl</w:t>
            </w:r>
          </w:p>
        </w:tc>
        <w:tc>
          <w:tcPr>
            <w:tcW w:type="dxa" w:w="2520"/>
          </w:tcPr>
          <w:p>
            <w:r>
              <w:t>Breeze Cowl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4, DEF: 8, CRIT: 3.5, SPEED: 0.05, HP: 31, MP: 20, MP_REGEN: 0.6</w:t>
            </w:r>
          </w:p>
        </w:tc>
        <w:tc>
          <w:tcPr>
            <w:tcW w:type="dxa" w:w="4680"/>
          </w:tcPr>
          <w:p>
            <w:r>
              <w:t>A protective Rare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17" name="Picture 7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chrono_helmet_of_sol_rho</w:t>
            </w:r>
          </w:p>
        </w:tc>
        <w:tc>
          <w:tcPr>
            <w:tcW w:type="dxa" w:w="2520"/>
          </w:tcPr>
          <w:p>
            <w:r>
              <w:t>Chrono Helmet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2, DEF: 11, CRIT: 3.7, SPEED: 0.05, HP: 40, MP: 20, MP_REGEN: 0.6</w:t>
            </w:r>
          </w:p>
        </w:tc>
        <w:tc>
          <w:tcPr>
            <w:tcW w:type="dxa" w:w="4680"/>
          </w:tcPr>
          <w:p>
            <w:r>
              <w:t>A protective Rare headpiece reinforcing defense. Shields Spud from overhead attacks and sharp debris.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18" name="Picture 7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copper_greathelm_of_the_eclipse</w:t>
            </w:r>
          </w:p>
        </w:tc>
        <w:tc>
          <w:tcPr>
            <w:tcW w:type="dxa" w:w="2520"/>
          </w:tcPr>
          <w:p>
            <w:r>
              <w:t>Copper Greathelm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2, DEF: 12, CRIT: 2.2, SPEED: 0.05, HP: 30, MP: 20, MP_REGEN: 0.6</w:t>
            </w:r>
          </w:p>
        </w:tc>
        <w:tc>
          <w:tcPr>
            <w:tcW w:type="dxa" w:w="4680"/>
          </w:tcPr>
          <w:p>
            <w:r>
              <w:t>A protective Rare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19" name="Picture 7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crypt_bascinet</w:t>
            </w:r>
          </w:p>
        </w:tc>
        <w:tc>
          <w:tcPr>
            <w:tcW w:type="dxa" w:w="2520"/>
          </w:tcPr>
          <w:p>
            <w:r>
              <w:t>Crypt Bascinet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2, DEF: 8, CRIT: 2.3, SPEED: 0.05, HP: 38, MP: 20, MP_REGEN: 0.6</w:t>
            </w:r>
          </w:p>
        </w:tc>
        <w:tc>
          <w:tcPr>
            <w:tcW w:type="dxa" w:w="4680"/>
          </w:tcPr>
          <w:p>
            <w:r>
              <w:t>A protective Rare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20" name="Picture 7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dread_ember_mask</w:t>
            </w:r>
          </w:p>
        </w:tc>
        <w:tc>
          <w:tcPr>
            <w:tcW w:type="dxa" w:w="2520"/>
          </w:tcPr>
          <w:p>
            <w:r>
              <w:t>Dread Ember Mask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4, DEF: 10, CRIT: 3.3, SPEED: 0.05, HP: 33, MP: 20, MP_REGEN: 0.6</w:t>
            </w:r>
          </w:p>
        </w:tc>
        <w:tc>
          <w:tcPr>
            <w:tcW w:type="dxa" w:w="4680"/>
          </w:tcPr>
          <w:p>
            <w:r>
              <w:t>A protective Rare headpiece reinforcing defense. Shields Spud from overhead attacks and sharp debris.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21" name="Picture 7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forged_obsidian_bascinet</w:t>
            </w:r>
          </w:p>
        </w:tc>
        <w:tc>
          <w:tcPr>
            <w:tcW w:type="dxa" w:w="2520"/>
          </w:tcPr>
          <w:p>
            <w:r>
              <w:t>Forged Obsidian Bascinet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5, DEF: 10, CRIT: 2.2, SPEED: 0.05, HP: 31, MP: 20, MP_REGEN: 0.6</w:t>
            </w:r>
          </w:p>
        </w:tc>
        <w:tc>
          <w:tcPr>
            <w:tcW w:type="dxa" w:w="4680"/>
          </w:tcPr>
          <w:p>
            <w:r>
              <w:t>A protective Rare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22" name="Picture 7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frost_hood</w:t>
            </w:r>
          </w:p>
        </w:tc>
        <w:tc>
          <w:tcPr>
            <w:tcW w:type="dxa" w:w="2520"/>
          </w:tcPr>
          <w:p>
            <w:r>
              <w:t>Frost Hood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DEF: 6, SPECIAL: +6 Defense • Cold Resistance</w:t>
            </w:r>
          </w:p>
        </w:tc>
        <w:tc>
          <w:tcPr>
            <w:tcW w:type="dxa" w:w="4680"/>
          </w:tcPr>
          <w:p>
            <w:r>
              <w:t>Enchanted snowy cowl that keeps the mind sharp and cool.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23" name="Picture 7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gold_helmet</w:t>
            </w:r>
          </w:p>
        </w:tc>
        <w:tc>
          <w:tcPr>
            <w:tcW w:type="dxa" w:w="2520"/>
          </w:tcPr>
          <w:p>
            <w:r>
              <w:t>Gold Helmet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DEF: 10, SPECIAL: +10 Defense</w:t>
            </w:r>
          </w:p>
        </w:tc>
        <w:tc>
          <w:tcPr>
            <w:tcW w:type="dxa" w:w="4680"/>
          </w:tcPr>
          <w:p>
            <w:r>
              <w:t>Heavily gilded plate helm worn by nobility.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24" name="Picture 7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grand_sprout_mask</w:t>
            </w:r>
          </w:p>
        </w:tc>
        <w:tc>
          <w:tcPr>
            <w:tcW w:type="dxa" w:w="2520"/>
          </w:tcPr>
          <w:p>
            <w:r>
              <w:t>Grand Sprout Mask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5, DEF: 11, CRIT: 2.5, SPEED: 0.05, HP: 34, MP: 20, MP_REGEN: 0.6</w:t>
            </w:r>
          </w:p>
        </w:tc>
        <w:tc>
          <w:tcPr>
            <w:tcW w:type="dxa" w:w="4680"/>
          </w:tcPr>
          <w:p>
            <w:r>
              <w:t>A protective Rare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25" name="Picture 7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grand_winter_cowl</w:t>
            </w:r>
          </w:p>
        </w:tc>
        <w:tc>
          <w:tcPr>
            <w:tcW w:type="dxa" w:w="2520"/>
          </w:tcPr>
          <w:p>
            <w:r>
              <w:t>Grand Winter Cowl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3, DEF: 11, CRIT: 4.0, SPEED: 0.05, HP: 31, MP: 20, MP_REGEN: 0.6</w:t>
            </w:r>
          </w:p>
        </w:tc>
        <w:tc>
          <w:tcPr>
            <w:tcW w:type="dxa" w:w="4680"/>
          </w:tcPr>
          <w:p>
            <w:r>
              <w:t>A protective Rare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26" name="Picture 7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grove_bascinet_of_the_caverns</w:t>
            </w:r>
          </w:p>
        </w:tc>
        <w:tc>
          <w:tcPr>
            <w:tcW w:type="dxa" w:w="2520"/>
          </w:tcPr>
          <w:p>
            <w:r>
              <w:t>Grove Bascinet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2, DEF: 9, CRIT: 2.3, SPEED: 0.05, HP: 36, MP: 20, MP_REGEN: 0.6</w:t>
            </w:r>
          </w:p>
        </w:tc>
        <w:tc>
          <w:tcPr>
            <w:tcW w:type="dxa" w:w="4680"/>
          </w:tcPr>
          <w:p>
            <w:r>
              <w:t>A protective Rare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27" name="Picture 7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hoarfrost_headguard</w:t>
            </w:r>
          </w:p>
        </w:tc>
        <w:tc>
          <w:tcPr>
            <w:tcW w:type="dxa" w:w="2520"/>
          </w:tcPr>
          <w:p>
            <w:r>
              <w:t>Hoarfrost Headguard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5, DEF: 13, CRIT: 3.6, SPEED: 0.05, HP: 42, MP: 20, MP_REGEN: 0.6</w:t>
            </w:r>
          </w:p>
        </w:tc>
        <w:tc>
          <w:tcPr>
            <w:tcW w:type="dxa" w:w="4680"/>
          </w:tcPr>
          <w:p>
            <w:r>
              <w:t>A protective Rare headpiece reinforcing defense. Shields Spud from overhead attacks and sharp debris. Quenched in glacial mountain ice.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28" name="Picture 7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luminous_runic_headguard</w:t>
            </w:r>
          </w:p>
        </w:tc>
        <w:tc>
          <w:tcPr>
            <w:tcW w:type="dxa" w:w="2520"/>
          </w:tcPr>
          <w:p>
            <w:r>
              <w:t>Luminous Runic Headguard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4, DEF: 11, CRIT: 3.2, SPEED: 0.05, HP: 37, MP: 20, MP_REGEN: 0.6</w:t>
            </w:r>
          </w:p>
        </w:tc>
        <w:tc>
          <w:tcPr>
            <w:tcW w:type="dxa" w:w="4680"/>
          </w:tcPr>
          <w:p>
            <w:r>
              <w:t>A protective Rare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29" name="Picture 7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luminous_umbral_cap</w:t>
            </w:r>
          </w:p>
        </w:tc>
        <w:tc>
          <w:tcPr>
            <w:tcW w:type="dxa" w:w="2520"/>
          </w:tcPr>
          <w:p>
            <w:r>
              <w:t>Luminous Umbral Cap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2, DEF: 11, CRIT: 2.8, SPEED: 0.05, HP: 40, MP: 20, MP_REGEN: 0.6</w:t>
            </w:r>
          </w:p>
        </w:tc>
        <w:tc>
          <w:tcPr>
            <w:tcW w:type="dxa" w:w="4680"/>
          </w:tcPr>
          <w:p>
            <w:r>
              <w:t>A protective Rare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30" name="Picture 7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mirage_diadem_of_fortitude</w:t>
            </w:r>
          </w:p>
        </w:tc>
        <w:tc>
          <w:tcPr>
            <w:tcW w:type="dxa" w:w="2520"/>
          </w:tcPr>
          <w:p>
            <w:r>
              <w:t>Mirage Diadem of Fortitude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5, DEF: 9, CRIT: 2.0, SPEED: 0.05, HP: 39, MP: 20, MP_REGEN: 0.6</w:t>
            </w:r>
          </w:p>
        </w:tc>
        <w:tc>
          <w:tcPr>
            <w:tcW w:type="dxa" w:w="4680"/>
          </w:tcPr>
          <w:p>
            <w:r>
              <w:t>A protective Rare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31" name="Picture 7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moss_coif_of_genesis</w:t>
            </w:r>
          </w:p>
        </w:tc>
        <w:tc>
          <w:tcPr>
            <w:tcW w:type="dxa" w:w="2520"/>
          </w:tcPr>
          <w:p>
            <w:r>
              <w:t>Moss Coif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4, DEF: 13, CRIT: 3.2, SPEED: 0.05, HP: 32, MP: 20, MP_REGEN: 0.6</w:t>
            </w:r>
          </w:p>
        </w:tc>
        <w:tc>
          <w:tcPr>
            <w:tcW w:type="dxa" w:w="4680"/>
          </w:tcPr>
          <w:p>
            <w:r>
              <w:t>A protective Rare headpiece reinforcing defense. Shields Spud from overhead attacks and sharp debris. Preserves relics from the dawn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32" name="Picture 7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permafrost_greathelm_of_the_spud</w:t>
            </w:r>
          </w:p>
        </w:tc>
        <w:tc>
          <w:tcPr>
            <w:tcW w:type="dxa" w:w="2520"/>
          </w:tcPr>
          <w:p>
            <w:r>
              <w:t>Permafrost Greathelm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2, DEF: 10, CRIT: 3.5, SPEED: 0.05, HP: 40, MP: 20, MP_REGEN: 0.6</w:t>
            </w:r>
          </w:p>
        </w:tc>
        <w:tc>
          <w:tcPr>
            <w:tcW w:type="dxa" w:w="4680"/>
          </w:tcPr>
          <w:p>
            <w:r>
              <w:t>A protective Rare headpiece reinforcing defense. Shields Spud from overhead attacks and sharp debris. Quenched in glacial mountain ice.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33" name="Picture 7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polar_headguard</w:t>
            </w:r>
          </w:p>
        </w:tc>
        <w:tc>
          <w:tcPr>
            <w:tcW w:type="dxa" w:w="2520"/>
          </w:tcPr>
          <w:p>
            <w:r>
              <w:t>Polar Headguard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5, DEF: 9, CRIT: 3.4, SPEED: 0.05, HP: 31, MP: 20, MP_REGEN: 0.6</w:t>
            </w:r>
          </w:p>
        </w:tc>
        <w:tc>
          <w:tcPr>
            <w:tcW w:type="dxa" w:w="4680"/>
          </w:tcPr>
          <w:p>
            <w:r>
              <w:t>A protective Rare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34" name="Picture 7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pyre_visor</w:t>
            </w:r>
          </w:p>
        </w:tc>
        <w:tc>
          <w:tcPr>
            <w:tcW w:type="dxa" w:w="2520"/>
          </w:tcPr>
          <w:p>
            <w:r>
              <w:t>Pyre Visor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4, DEF: 12, CRIT: 2.7, SPEED: 0.05, HP: 33, MP: 20, MP_REGEN: 0.6</w:t>
            </w:r>
          </w:p>
        </w:tc>
        <w:tc>
          <w:tcPr>
            <w:tcW w:type="dxa" w:w="4680"/>
          </w:tcPr>
          <w:p>
            <w:r>
              <w:t>A protective Rare headpiece reinforcing defense. Shields Spud from overhead attacks and sharp debris. Warms the bearer with volcanic flame.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35" name="Picture 7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relic_greathelm</w:t>
            </w:r>
          </w:p>
        </w:tc>
        <w:tc>
          <w:tcPr>
            <w:tcW w:type="dxa" w:w="2520"/>
          </w:tcPr>
          <w:p>
            <w:r>
              <w:t>Relic Greathelm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4, DEF: 11, CRIT: 3.7, SPEED: 0.05, HP: 39, MP: 20, MP_REGEN: 0.6</w:t>
            </w:r>
          </w:p>
        </w:tc>
        <w:tc>
          <w:tcPr>
            <w:tcW w:type="dxa" w:w="4680"/>
          </w:tcPr>
          <w:p>
            <w:r>
              <w:t>A protective Rare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36" name="Picture 7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royal_starch_visor</w:t>
            </w:r>
          </w:p>
        </w:tc>
        <w:tc>
          <w:tcPr>
            <w:tcW w:type="dxa" w:w="2520"/>
          </w:tcPr>
          <w:p>
            <w:r>
              <w:t>Royal Starch Visor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3, DEF: 10, CRIT: 3.5, SPEED: 0.05, HP: 33, MP: 20, MP_REGEN: 0.6</w:t>
            </w:r>
          </w:p>
        </w:tc>
        <w:tc>
          <w:tcPr>
            <w:tcW w:type="dxa" w:w="4680"/>
          </w:tcPr>
          <w:p>
            <w:r>
              <w:t>A protective Rare headpiece reinforcing defense. Shields Spud from overhead attacks and sharp debris.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37" name="Picture 7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sacred_polar_cap</w:t>
            </w:r>
          </w:p>
        </w:tc>
        <w:tc>
          <w:tcPr>
            <w:tcW w:type="dxa" w:w="2520"/>
          </w:tcPr>
          <w:p>
            <w:r>
              <w:t>Sacred Polar Cap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4, DEF: 12, CRIT: 2.4, SPEED: 0.05, HP: 31, MP: 20, MP_REGEN: 0.6</w:t>
            </w:r>
          </w:p>
        </w:tc>
        <w:tc>
          <w:tcPr>
            <w:tcW w:type="dxa" w:w="4680"/>
          </w:tcPr>
          <w:p>
            <w:r>
              <w:t>A protective Rare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38" name="Picture 7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shadow_helmet</w:t>
            </w:r>
          </w:p>
        </w:tc>
        <w:tc>
          <w:tcPr>
            <w:tcW w:type="dxa" w:w="2520"/>
          </w:tcPr>
          <w:p>
            <w:r>
              <w:t>Shadow Helmet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DEF: 12, SPECIAL: +12 Defense</w:t>
            </w:r>
          </w:p>
        </w:tc>
        <w:tc>
          <w:tcPr>
            <w:tcW w:type="dxa" w:w="4680"/>
          </w:tcPr>
          <w:p>
            <w:r>
              <w:t>Infused with the essence of the Blight. Shadows dance across the visor.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39" name="Picture 7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sirocco_circlet_of_the_zephyr</w:t>
            </w:r>
          </w:p>
        </w:tc>
        <w:tc>
          <w:tcPr>
            <w:tcW w:type="dxa" w:w="2520"/>
          </w:tcPr>
          <w:p>
            <w:r>
              <w:t>Sirocco Circlet of the Zephyr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2, DEF: 10, CRIT: 2.1, SPEED: 0.05, HP: 40, MP: 20, MP_REGEN: 0.6</w:t>
            </w:r>
          </w:p>
        </w:tc>
        <w:tc>
          <w:tcPr>
            <w:tcW w:type="dxa" w:w="4680"/>
          </w:tcPr>
          <w:p>
            <w:r>
              <w:t>A protective Rare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40" name="Picture 7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spud_earthbound_helm</w:t>
            </w:r>
          </w:p>
        </w:tc>
        <w:tc>
          <w:tcPr>
            <w:tcW w:type="dxa" w:w="2520"/>
          </w:tcPr>
          <w:p>
            <w:r>
              <w:t>Spud Earthbound Helm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2, DEF: 11, CRIT: 3.9, SPEED: 0.05, HP: 31, MP: 20, MP_REGEN: 0.6</w:t>
            </w:r>
          </w:p>
        </w:tc>
        <w:tc>
          <w:tcPr>
            <w:tcW w:type="dxa" w:w="4680"/>
          </w:tcPr>
          <w:p>
            <w:r>
              <w:t>A protective Rare headpiece reinforcing defense. Shields Spud from overhead attacks and sharp debris. Fortified with pure tuber vitality.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41" name="Picture 7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spud_yukon_helm</w:t>
            </w:r>
          </w:p>
        </w:tc>
        <w:tc>
          <w:tcPr>
            <w:tcW w:type="dxa" w:w="2520"/>
          </w:tcPr>
          <w:p>
            <w:r>
              <w:t>Spud Yukon Helm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5, DEF: 10, CRIT: 2.2, SPEED: 0.05, HP: 40, MP: 20, MP_REGEN: 0.6</w:t>
            </w:r>
          </w:p>
        </w:tc>
        <w:tc>
          <w:tcPr>
            <w:tcW w:type="dxa" w:w="4680"/>
          </w:tcPr>
          <w:p>
            <w:r>
              <w:t>A protective Rare headpiece reinforcing defense. Shields Spud from overhead attacks and sharp debris. Fortified with pure tuber vitality.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42" name="Picture 7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tempest_cowl</w:t>
            </w:r>
          </w:p>
        </w:tc>
        <w:tc>
          <w:tcPr>
            <w:tcW w:type="dxa" w:w="2520"/>
          </w:tcPr>
          <w:p>
            <w:r>
              <w:t>Tempest Cowl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3, DEF: 8, CRIT: 3.5, SPEED: 0.05, HP: 30, MP: 20, MP_REGEN: 0.6</w:t>
            </w:r>
          </w:p>
        </w:tc>
        <w:tc>
          <w:tcPr>
            <w:tcW w:type="dxa" w:w="4680"/>
          </w:tcPr>
          <w:p>
            <w:r>
              <w:t>A protective Rare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43" name="Picture 7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tuber_diadem</w:t>
            </w:r>
          </w:p>
        </w:tc>
        <w:tc>
          <w:tcPr>
            <w:tcW w:type="dxa" w:w="2520"/>
          </w:tcPr>
          <w:p>
            <w:r>
              <w:t>Tuber Diadem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4, DEF: 9, CRIT: 2.2, SPEED: 0.05, HP: 44, MP: 20, MP_REGEN: 0.6</w:t>
            </w:r>
          </w:p>
        </w:tc>
        <w:tc>
          <w:tcPr>
            <w:tcW w:type="dxa" w:w="4680"/>
          </w:tcPr>
          <w:p>
            <w:r>
              <w:t>A protective Rare headpiece reinforcing defense. Shields Spud from overhead attacks and sharp debris. Fortified with pure tuber vitality.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44" name="Picture 7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warded_oasis_circlet</w:t>
            </w:r>
          </w:p>
        </w:tc>
        <w:tc>
          <w:tcPr>
            <w:tcW w:type="dxa" w:w="2520"/>
          </w:tcPr>
          <w:p>
            <w:r>
              <w:t>Warded Oasis Circlet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5, DEF: 12, CRIT: 2.1, SPEED: 0.05, HP: 41, MP: 20, MP_REGEN: 0.6</w:t>
            </w:r>
          </w:p>
        </w:tc>
        <w:tc>
          <w:tcPr>
            <w:tcW w:type="dxa" w:w="4680"/>
          </w:tcPr>
          <w:p>
            <w:r>
              <w:t>A protective Rare headpiece reinforcing defense. Shields Spud from overhead attacks and sharp debris.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45" name="Picture 7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ancient_forgotten_visor</w:t>
            </w:r>
          </w:p>
        </w:tc>
        <w:tc>
          <w:tcPr>
            <w:tcW w:type="dxa" w:w="2520"/>
          </w:tcPr>
          <w:p>
            <w:r>
              <w:t>Ancient Forgotten Visor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8, DEF: 14, CRIT: 6.1, SPEED: 0.1, HP: 58, MP: 35, MP_REGEN: 1.0, SPECIAL: Radiant Shield (Absorbs 40 damage every 15s)</w:t>
            </w:r>
          </w:p>
        </w:tc>
        <w:tc>
          <w:tcPr>
            <w:tcW w:type="dxa" w:w="4680"/>
          </w:tcPr>
          <w:p>
            <w:r>
              <w:t>A protective Epic headpiece reinforcing defense. Shields Spud from overhead attacks and sharp debris. Preserves relics from the dawn of Potaria. Grants Radiant Shield.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46" name="Picture 7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astral_stellar_circlet</w:t>
            </w:r>
          </w:p>
        </w:tc>
        <w:tc>
          <w:tcPr>
            <w:tcW w:type="dxa" w:w="2520"/>
          </w:tcPr>
          <w:p>
            <w:r>
              <w:t>Astral Stellar Circlet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5, DEF: 15, CRIT: 6.2, SPEED: 0.1, HP: 68, MP: 35, MP_REGEN: 1.0, SPECIAL: +115% Sprint Speed</w:t>
            </w:r>
          </w:p>
        </w:tc>
        <w:tc>
          <w:tcPr>
            <w:tcW w:type="dxa" w:w="4680"/>
          </w:tcPr>
          <w:p>
            <w:r>
              <w:t>A protective Epic headpiece reinforcing defense. Shields Spud from overhead attacks and sharp debris. Infused with celestial wards. Grants +115% Sprint Speed.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47" name="Picture 7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blaze_cap_of_sol_rho</w:t>
            </w:r>
          </w:p>
        </w:tc>
        <w:tc>
          <w:tcPr>
            <w:tcW w:type="dxa" w:w="2520"/>
          </w:tcPr>
          <w:p>
            <w:r>
              <w:t>Blaze Cap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8, DEF: 20, CRIT: 6.5, SPEED: 0.1, HP: 67, MP: 35, MP_REGEN: 1.0, SPECIAL: Celestial Aegis (Deflects enemy projectiles)</w:t>
            </w:r>
          </w:p>
        </w:tc>
        <w:tc>
          <w:tcPr>
            <w:tcW w:type="dxa" w:w="4680"/>
          </w:tcPr>
          <w:p>
            <w:r>
              <w:t>A protective Epic headpiece reinforcing defense. Shields Spud from overhead attacks and sharp debris. Infused with celestial wards. Grants Celestial Aegis.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48" name="Picture 7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blaze_crown</w:t>
            </w:r>
          </w:p>
        </w:tc>
        <w:tc>
          <w:tcPr>
            <w:tcW w:type="dxa" w:w="2520"/>
          </w:tcPr>
          <w:p>
            <w:r>
              <w:t>Blaze Crown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6, DEF: 19, CRIT: 6.4, SPEED: 0.1, HP: 59, MP: 35, MP_REGEN: 1.0, SPECIAL: Light Radiance (Illuminates dark caves)</w:t>
            </w:r>
          </w:p>
        </w:tc>
        <w:tc>
          <w:tcPr>
            <w:tcW w:type="dxa" w:w="4680"/>
          </w:tcPr>
          <w:p>
            <w:r>
              <w:t>A protective Epic headpiece reinforcing defense. Shields Spud from overhead attacks and sharp debris. Warms the bearer with volcanic flame. Grants Light Radiance.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49" name="Picture 7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blight_crypt_mask</w:t>
            </w:r>
          </w:p>
        </w:tc>
        <w:tc>
          <w:tcPr>
            <w:tcW w:type="dxa" w:w="2520"/>
          </w:tcPr>
          <w:p>
            <w:r>
              <w:t>Blight Crypt Mask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5, DEF: 14, CRIT: 4.2, SPEED: 0.1, HP: 69, MP: 35, MP_REGEN: 1.0, SPECIAL: Starch Barrier (Blocks fatal damage once every 90s)</w:t>
            </w:r>
          </w:p>
        </w:tc>
        <w:tc>
          <w:tcPr>
            <w:tcW w:type="dxa" w:w="4680"/>
          </w:tcPr>
          <w:p>
            <w:r>
              <w:t>A protective Epic headpiece reinforcing defense. Shields Spud from overhead attacks and sharp debris. Warded against nether corruption. Grants Starch Barrier.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50" name="Picture 7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breeze_greathelm_of_the_zephyr</w:t>
            </w:r>
          </w:p>
        </w:tc>
        <w:tc>
          <w:tcPr>
            <w:tcW w:type="dxa" w:w="2520"/>
          </w:tcPr>
          <w:p>
            <w:r>
              <w:t>Breeze Greathelm of the Zephyr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5, DEF: 19, CRIT: 6.8, SPEED: 0.1, HP: 56, MP: 35, MP_REGEN: 1.0, SPECIAL: Solar Flare Shockwave</w:t>
            </w:r>
          </w:p>
        </w:tc>
        <w:tc>
          <w:tcPr>
            <w:tcW w:type="dxa" w:w="4680"/>
          </w:tcPr>
          <w:p>
            <w:r>
              <w:t>A protective Epic headpiece reinforcing defense. Shields Spud from overhead attacks and sharp debris. Grants Solar Flare Shockwave.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51" name="Picture 7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canopy_cowl_of_the_zephyr</w:t>
            </w:r>
          </w:p>
        </w:tc>
        <w:tc>
          <w:tcPr>
            <w:tcW w:type="dxa" w:w="2520"/>
          </w:tcPr>
          <w:p>
            <w:r>
              <w:t>Canopy Cowl of the Zephyr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8, DEF: 14, CRIT: 5.1, SPEED: 0.1, HP: 66, MP: 35, MP_REGEN: 1.0, SPECIAL: Vigor Overflow (+3.0 MP/s Mana Regeneration)</w:t>
            </w:r>
          </w:p>
        </w:tc>
        <w:tc>
          <w:tcPr>
            <w:tcW w:type="dxa" w:w="4680"/>
          </w:tcPr>
          <w:p>
            <w:r>
              <w:t>A protective Epic headpiece reinforcing defense. Shields Spud from overhead attacks and sharp debris. Grants Vigor Overflow.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52" name="Picture 7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celestial_bascinet</w:t>
            </w:r>
          </w:p>
        </w:tc>
        <w:tc>
          <w:tcPr>
            <w:tcW w:type="dxa" w:w="2520"/>
          </w:tcPr>
          <w:p>
            <w:r>
              <w:t>Celestial Bascinet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5, DEF: 20, CRIT: 5.2, SPEED: 0.1, HP: 60, MP: 35, MP_REGEN: 1.0, SPECIAL: +115% Sprint Speed</w:t>
            </w:r>
          </w:p>
        </w:tc>
        <w:tc>
          <w:tcPr>
            <w:tcW w:type="dxa" w:w="4680"/>
          </w:tcPr>
          <w:p>
            <w:r>
              <w:t>A protective Epic headpiece reinforcing defense. Shields Spud from overhead attacks and sharp debris. Infused with celestial wards. Grants +115% Sprint Speed.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53" name="Picture 7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cinder_bascinet</w:t>
            </w:r>
          </w:p>
        </w:tc>
        <w:tc>
          <w:tcPr>
            <w:tcW w:type="dxa" w:w="2520"/>
          </w:tcPr>
          <w:p>
            <w:r>
              <w:t>Cinder Bascinet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8, DEF: 18, CRIT: 4.9, SPEED: 0.1, HP: 50, MP: 35, MP_REGEN: 1.0, SPECIAL: +25% Total Damage Mitigation</w:t>
            </w:r>
          </w:p>
        </w:tc>
        <w:tc>
          <w:tcPr>
            <w:tcW w:type="dxa" w:w="4680"/>
          </w:tcPr>
          <w:p>
            <w:r>
              <w:t>A protective Epic headpiece reinforcing defense. Shields Spud from overhead attacks and sharp debris. Warms the bearer with volcanic flame. Grants +25% Total Damage Mitigation.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54" name="Picture 7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cryo_sallet_of_sol_rho</w:t>
            </w:r>
          </w:p>
        </w:tc>
        <w:tc>
          <w:tcPr>
            <w:tcW w:type="dxa" w:w="2520"/>
          </w:tcPr>
          <w:p>
            <w:r>
              <w:t>Cryo Sallet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6, DEF: 20, CRIT: 6.7, SPEED: 0.1, HP: 53, MP: 35, MP_REGEN: 1.0, SPECIAL: Magnetic Aura (+100px Item Pickup Radius)</w:t>
            </w:r>
          </w:p>
        </w:tc>
        <w:tc>
          <w:tcPr>
            <w:tcW w:type="dxa" w:w="4680"/>
          </w:tcPr>
          <w:p>
            <w:r>
              <w:t>A protective Epic headpiece reinforcing defense. Shields Spud from overhead attacks and sharp debris. Infused with celestial wards. Grants Magnetic Aura.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55" name="Picture 7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cryo_helmet</w:t>
            </w:r>
          </w:p>
        </w:tc>
        <w:tc>
          <w:tcPr>
            <w:tcW w:type="dxa" w:w="2520"/>
          </w:tcPr>
          <w:p>
            <w:r>
              <w:t>Cryo Visor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DEF: 16, SPECIAL: +16 Defense</w:t>
            </w:r>
          </w:p>
        </w:tc>
        <w:tc>
          <w:tcPr>
            <w:tcW w:type="dxa" w:w="4680"/>
          </w:tcPr>
          <w:p>
            <w:r>
              <w:t>Reinforced visor carved from mini-boss Glacial Spud's armor.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56" name="Picture 7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dread_earthbound_crown</w:t>
            </w:r>
          </w:p>
        </w:tc>
        <w:tc>
          <w:tcPr>
            <w:tcW w:type="dxa" w:w="2520"/>
          </w:tcPr>
          <w:p>
            <w:r>
              <w:t>Dread Earthbound Crown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6, DEF: 15, CRIT: 7.0, SPEED: 0.1, HP: 60, MP: 35, MP_REGEN: 1.0, SPECIAL: Primordial Genesis (Build-defining: All stats +25%)</w:t>
            </w:r>
          </w:p>
        </w:tc>
        <w:tc>
          <w:tcPr>
            <w:tcW w:type="dxa" w:w="4680"/>
          </w:tcPr>
          <w:p>
            <w:r>
              <w:t>A protective Epic headpiece reinforcing defense. Shields Spud from overhead attacks and sharp debris. Warded against nether corruption. Grants Primordial Genesis.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57" name="Picture 7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elder_copper_greathelm</w:t>
            </w:r>
          </w:p>
        </w:tc>
        <w:tc>
          <w:tcPr>
            <w:tcW w:type="dxa" w:w="2520"/>
          </w:tcPr>
          <w:p>
            <w:r>
              <w:t>Elder Copper Greathelm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6, DEF: 19, CRIT: 4.8, SPEED: 0.1, HP: 70, MP: 35, MP_REGEN: 1.0, SPECIAL: Armor Penetration (+15 True Damage)</w:t>
            </w:r>
          </w:p>
        </w:tc>
        <w:tc>
          <w:tcPr>
            <w:tcW w:type="dxa" w:w="4680"/>
          </w:tcPr>
          <w:p>
            <w:r>
              <w:t>A protective Epic headpiece reinforcing defense. Shields Spud from overhead attacks and sharp debris. Grants Armor Penetration.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58" name="Picture 7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elder_relic_cap</w:t>
            </w:r>
          </w:p>
        </w:tc>
        <w:tc>
          <w:tcPr>
            <w:tcW w:type="dxa" w:w="2520"/>
          </w:tcPr>
          <w:p>
            <w:r>
              <w:t>Elder Relic Cap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8, DEF: 15, CRIT: 4.9, SPEED: 0.1, HP: 54, MP: 35, MP_REGEN: 1.0, SPECIAL: Summons Celestial Star on swing</w:t>
            </w:r>
          </w:p>
        </w:tc>
        <w:tc>
          <w:tcPr>
            <w:tcW w:type="dxa" w:w="4680"/>
          </w:tcPr>
          <w:p>
            <w:r>
              <w:t>A protective Epic headpiece reinforcing defense. Shields Spud from overhead attacks and sharp debris. Grants Summons Celestial Star on swing.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59" name="Picture 7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gilded_russet_cap</w:t>
            </w:r>
          </w:p>
        </w:tc>
        <w:tc>
          <w:tcPr>
            <w:tcW w:type="dxa" w:w="2520"/>
          </w:tcPr>
          <w:p>
            <w:r>
              <w:t>Gilded Russet Cap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6, DEF: 18, CRIT: 6.3, SPEED: 0.1, HP: 58, MP: 35, MP_REGEN: 1.0, SPECIAL: Magnetic Aura (+100px Item Pickup Radius)</w:t>
            </w:r>
          </w:p>
        </w:tc>
        <w:tc>
          <w:tcPr>
            <w:tcW w:type="dxa" w:w="4680"/>
          </w:tcPr>
          <w:p>
            <w:r>
              <w:t>A protective Epic headpiece reinforcing defense. Shields Spud from overhead attacks and sharp debris. Fortified with pure tuber vitality. Grants Magnetic Aura.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60" name="Picture 7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inferno_cap</w:t>
            </w:r>
          </w:p>
        </w:tc>
        <w:tc>
          <w:tcPr>
            <w:tcW w:type="dxa" w:w="2520"/>
          </w:tcPr>
          <w:p>
            <w:r>
              <w:t>Inferno Cap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7, DEF: 17, CRIT: 6.8, SPEED: 0.1, HP: 67, MP: 35, MP_REGEN: 1.0, SPECIAL: Lacerating Strike (Causes Bleed over 5s)</w:t>
            </w:r>
          </w:p>
        </w:tc>
        <w:tc>
          <w:tcPr>
            <w:tcW w:type="dxa" w:w="4680"/>
          </w:tcPr>
          <w:p>
            <w:r>
              <w:t>A protective Epic headpiece reinforcing defense. Shields Spud from overhead attacks and sharp debris. Warms the bearer with volcanic flame. Grants Lacerating Strike.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61" name="Picture 7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inferno_hood</w:t>
            </w:r>
          </w:p>
        </w:tc>
        <w:tc>
          <w:tcPr>
            <w:tcW w:type="dxa" w:w="2520"/>
          </w:tcPr>
          <w:p>
            <w:r>
              <w:t>Inferno Hood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8, DEF: 18, CRIT: 4.1, SPEED: 0.1, HP: 63, MP: 35, MP_REGEN: 1.0, SPECIAL: Celestial Aegis (Deflects enemy projectiles)</w:t>
            </w:r>
          </w:p>
        </w:tc>
        <w:tc>
          <w:tcPr>
            <w:tcW w:type="dxa" w:w="4680"/>
          </w:tcPr>
          <w:p>
            <w:r>
              <w:t>A protective Epic headpiece reinforcing defense. Shields Spud from overhead attacks and sharp debris. Warms the bearer with volcanic flame. Grants Celestial Aegis.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62" name="Picture 7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luminous_avalanche_hood</w:t>
            </w:r>
          </w:p>
        </w:tc>
        <w:tc>
          <w:tcPr>
            <w:tcW w:type="dxa" w:w="2520"/>
          </w:tcPr>
          <w:p>
            <w:r>
              <w:t>Luminous Avalanche Hood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8, DEF: 20, CRIT: 4.4, SPEED: 0.1, HP: 58, MP: 35, MP_REGEN: 1.0, SPECIAL: Critical Overdrive (+20% Crit Multiplier)</w:t>
            </w:r>
          </w:p>
        </w:tc>
        <w:tc>
          <w:tcPr>
            <w:tcW w:type="dxa" w:w="4680"/>
          </w:tcPr>
          <w:p>
            <w:r>
              <w:t>A protective Epic headpiece reinforcing defense. Shields Spud from overhead attacks and sharp debris. Grants Critical Overdrive.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63" name="Picture 7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luminous_permafrost_greathelm</w:t>
            </w:r>
          </w:p>
        </w:tc>
        <w:tc>
          <w:tcPr>
            <w:tcW w:type="dxa" w:w="2520"/>
          </w:tcPr>
          <w:p>
            <w:r>
              <w:t>Luminous Permafrost Greathelm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5, DEF: 17, CRIT: 4.7, SPEED: 0.1, HP: 61, MP: 35, MP_REGEN: 1.0, SPECIAL: Evasion Step (15% Chance to evade incoming strikes)</w:t>
            </w:r>
          </w:p>
        </w:tc>
        <w:tc>
          <w:tcPr>
            <w:tcW w:type="dxa" w:w="4680"/>
          </w:tcPr>
          <w:p>
            <w:r>
              <w:t>A protective Epic headpiece reinforcing defense. Shields Spud from overhead attacks and sharp debris. Quenched in glacial mountain ice. Grants Evasion Step.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64" name="Picture 7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luminous_tuber_diadem</w:t>
            </w:r>
          </w:p>
        </w:tc>
        <w:tc>
          <w:tcPr>
            <w:tcW w:type="dxa" w:w="2520"/>
          </w:tcPr>
          <w:p>
            <w:r>
              <w:t>Luminous Tuber Diadem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7, DEF: 16, CRIT: 5.8, SPEED: 0.1, HP: 70, MP: 35, MP_REGEN: 1.0, SPECIAL: Armor Penetration (+15 True Damage)</w:t>
            </w:r>
          </w:p>
        </w:tc>
        <w:tc>
          <w:tcPr>
            <w:tcW w:type="dxa" w:w="4680"/>
          </w:tcPr>
          <w:p>
            <w:r>
              <w:t>A protective Epic headpiece reinforcing defense. Shields Spud from overhead attacks and sharp debris. Fortified with pure tuber vitality. Grants Armor Penetration.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65" name="Picture 7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magma_helmet</w:t>
            </w:r>
          </w:p>
        </w:tc>
        <w:tc>
          <w:tcPr>
            <w:tcW w:type="dxa" w:w="2520"/>
          </w:tcPr>
          <w:p>
            <w:r>
              <w:t>Magma Helmet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DEF: 14, SPECIAL: +14 Defense • Heat Shield</w:t>
            </w:r>
          </w:p>
        </w:tc>
        <w:tc>
          <w:tcPr>
            <w:tcW w:type="dxa" w:w="4680"/>
          </w:tcPr>
          <w:p>
            <w:r>
              <w:t>Forged in the molten subterranean abyss.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66" name="Picture 7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necro_helmet</w:t>
            </w:r>
          </w:p>
        </w:tc>
        <w:tc>
          <w:tcPr>
            <w:tcW w:type="dxa" w:w="2520"/>
          </w:tcPr>
          <w:p>
            <w:r>
              <w:t>Necro Bone Crown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DEF: 13, SPECIAL: +13 Defense</w:t>
            </w:r>
          </w:p>
        </w:tc>
        <w:tc>
          <w:tcPr>
            <w:tcW w:type="dxa" w:w="4680"/>
          </w:tcPr>
          <w:p>
            <w:r>
              <w:t>Grim skeletal crown infused with necromantic essence.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67" name="Picture 7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nether_visor_of_the_caverns</w:t>
            </w:r>
          </w:p>
        </w:tc>
        <w:tc>
          <w:tcPr>
            <w:tcW w:type="dxa" w:w="2520"/>
          </w:tcPr>
          <w:p>
            <w:r>
              <w:t>Nether Visor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4, DEF: 15, CRIT: 4.7, SPEED: 0.1, HP: 66, MP: 35, MP_REGEN: 1.0, SPECIAL: Superheated Impact (Inflicts Burn for 4s)</w:t>
            </w:r>
          </w:p>
        </w:tc>
        <w:tc>
          <w:tcPr>
            <w:tcW w:type="dxa" w:w="4680"/>
          </w:tcPr>
          <w:p>
            <w:r>
              <w:t>A protective Epic headpiece reinforcing defense. Shields Spud from overhead attacks and sharp debris. Grants Superheated Impact.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68" name="Picture 7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petal_helm</w:t>
            </w:r>
          </w:p>
        </w:tc>
        <w:tc>
          <w:tcPr>
            <w:tcW w:type="dxa" w:w="2520"/>
          </w:tcPr>
          <w:p>
            <w:r>
              <w:t>Petal Helm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7, DEF: 17, CRIT: 6.6, SPEED: 0.1, HP: 62, MP: 35, MP_REGEN: 1.0, SPECIAL: Air Cushion Fall Resistance</w:t>
            </w:r>
          </w:p>
        </w:tc>
        <w:tc>
          <w:tcPr>
            <w:tcW w:type="dxa" w:w="4680"/>
          </w:tcPr>
          <w:p>
            <w:r>
              <w:t>A protective Epic headpiece reinforcing defense. Shields Spud from overhead attacks and sharp debris. Grants Air Cushion Fall Resistance.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69" name="Picture 7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pharaoh_circlet_of_sol_rho</w:t>
            </w:r>
          </w:p>
        </w:tc>
        <w:tc>
          <w:tcPr>
            <w:tcW w:type="dxa" w:w="2520"/>
          </w:tcPr>
          <w:p>
            <w:r>
              <w:t>Pharaoh Circlet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5, DEF: 18, CRIT: 6.2, SPEED: 0.1, HP: 58, MP: 35, MP_REGEN: 1.0, SPECIAL: Titan's Resolve (Triples defense when below 30% HP)</w:t>
            </w:r>
          </w:p>
        </w:tc>
        <w:tc>
          <w:tcPr>
            <w:tcW w:type="dxa" w:w="4680"/>
          </w:tcPr>
          <w:p>
            <w:r>
              <w:t>A protective Epic headpiece reinforcing defense. Shields Spud from overhead attacks and sharp debris. Infused with celestial wards. Grants Titan's Resolve.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70" name="Picture 7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prime_solar_sallet</w:t>
            </w:r>
          </w:p>
        </w:tc>
        <w:tc>
          <w:tcPr>
            <w:tcW w:type="dxa" w:w="2520"/>
          </w:tcPr>
          <w:p>
            <w:r>
              <w:t>Prime Solar Sallet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8, DEF: 19, CRIT: 5.2, SPEED: 0.1, HP: 62, MP: 35, MP_REGEN: 1.0, SPECIAL: Starch Barrier (Blocks fatal damage once every 90s)</w:t>
            </w:r>
          </w:p>
        </w:tc>
        <w:tc>
          <w:tcPr>
            <w:tcW w:type="dxa" w:w="4680"/>
          </w:tcPr>
          <w:p>
            <w:r>
              <w:t>A protective Epic headpiece reinforcing defense. Shields Spud from overhead attacks and sharp debris. Grants Starch Barrier.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71" name="Picture 7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spud_earthbound_hood</w:t>
            </w:r>
          </w:p>
        </w:tc>
        <w:tc>
          <w:tcPr>
            <w:tcW w:type="dxa" w:w="2520"/>
          </w:tcPr>
          <w:p>
            <w:r>
              <w:t>Spud Earthbound Hood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6, DEF: 17, CRIT: 4.8, SPEED: 0.1, HP: 57, MP: 35, MP_REGEN: 1.0, SPECIAL: +25% Total Damage Mitigation</w:t>
            </w:r>
          </w:p>
        </w:tc>
        <w:tc>
          <w:tcPr>
            <w:tcW w:type="dxa" w:w="4680"/>
          </w:tcPr>
          <w:p>
            <w:r>
              <w:t>A protective Epic headpiece reinforcing defense. Shields Spud from overhead attacks and sharp debris. Fortified with pure tuber vitality. Grants +25% Total Damage Mitigation.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72" name="Picture 7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spud_earthbound_visor</w:t>
            </w:r>
          </w:p>
        </w:tc>
        <w:tc>
          <w:tcPr>
            <w:tcW w:type="dxa" w:w="2520"/>
          </w:tcPr>
          <w:p>
            <w:r>
              <w:t>Spud Earthbound Visor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5, DEF: 14, CRIT: 4.0, SPEED: 0.1, HP: 55, MP: 35, MP_REGEN: 1.0, SPECIAL: Starlight Volley (Fires 2 bonus astral arrows)</w:t>
            </w:r>
          </w:p>
        </w:tc>
        <w:tc>
          <w:tcPr>
            <w:tcW w:type="dxa" w:w="4680"/>
          </w:tcPr>
          <w:p>
            <w:r>
              <w:t>A protective Epic headpiece reinforcing defense. Shields Spud from overhead attacks and sharp debris. Fortified with pure tuber vitality. Grants Starlight Volley.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73" name="Picture 7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abyssal_mask</w:t>
            </w:r>
          </w:p>
        </w:tc>
        <w:tc>
          <w:tcPr>
            <w:tcW w:type="dxa" w:w="2520"/>
          </w:tcPr>
          <w:p>
            <w:r>
              <w:t>Abyssal Mask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9, DEF: 25, CRIT: 9.8, SPEED: 0.2, HP: 85, MP: 55, MP_REGEN: 1.8, SPECIAL: +25% Total Damage Mitigation • Armor Penetration (+15 True Damage)</w:t>
            </w:r>
          </w:p>
        </w:tc>
        <w:tc>
          <w:tcPr>
            <w:tcW w:type="dxa" w:w="4680"/>
          </w:tcPr>
          <w:p>
            <w:r>
              <w:t>A protective Mythic headpiece reinforcing defense. Shields Spud from overhead attacks and sharp debris. Warded against nether corruption. Grants +25% Total Damage Mitigation.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74" name="Picture 7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ancestral_helmet_of_the_blight</w:t>
            </w:r>
          </w:p>
        </w:tc>
        <w:tc>
          <w:tcPr>
            <w:tcW w:type="dxa" w:w="2520"/>
          </w:tcPr>
          <w:p>
            <w:r>
              <w:t>Ancestral Helmet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9, DEF: 27, CRIT: 8.6, SPEED: 0.2, HP: 88, MP: 55, MP_REGEN: 1.8, SPECIAL: +115% Sprint Speed • Thunderclap Burst (Stuns targets for 0.5s)</w:t>
            </w:r>
          </w:p>
        </w:tc>
        <w:tc>
          <w:tcPr>
            <w:tcW w:type="dxa" w:w="4680"/>
          </w:tcPr>
          <w:p>
            <w:r>
              <w:t>A protective Mythic headpiece reinforcing defense. Shields Spud from overhead attacks and sharp debris. Warded against nether corruption. Grants +115% Sprint Speed.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75" name="Picture 7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arid_coif</w:t>
            </w:r>
          </w:p>
        </w:tc>
        <w:tc>
          <w:tcPr>
            <w:tcW w:type="dxa" w:w="2520"/>
          </w:tcPr>
          <w:p>
            <w:r>
              <w:t>Arid Coif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12, DEF: 25, CRIT: 7.6, SPEED: 0.2, HP: 77, MP: 55, MP_REGEN: 1.8, SPECIAL: Astral Sparkles • True Spud Radiance • Starlight Volley (Fires 2 bonus astral arrows)</w:t>
            </w:r>
          </w:p>
        </w:tc>
        <w:tc>
          <w:tcPr>
            <w:tcW w:type="dxa" w:w="4680"/>
          </w:tcPr>
          <w:p>
            <w:r>
              <w:t>A protective Mythic headpiece reinforcing defense. Shields Spud from overhead attacks and sharp debris. Grants Astral Sparkles • True Spud Radiance.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76" name="Picture 7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blight_cursed_cowl</w:t>
            </w:r>
          </w:p>
        </w:tc>
        <w:tc>
          <w:tcPr>
            <w:tcW w:type="dxa" w:w="2520"/>
          </w:tcPr>
          <w:p>
            <w:r>
              <w:t>Blight Cursed Cowl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9, DEF: 25, CRIT: 7.1, SPEED: 0.2, HP: 96, MP: 55, MP_REGEN: 1.8, SPECIAL: Radiant Shield (Absorbs 40 damage every 15s) • Temporal Shift (Reduces ability cooldowns by 15%)</w:t>
            </w:r>
          </w:p>
        </w:tc>
        <w:tc>
          <w:tcPr>
            <w:tcW w:type="dxa" w:w="4680"/>
          </w:tcPr>
          <w:p>
            <w:r>
              <w:t>A protective Mythic headpiece reinforcing defense. Shields Spud from overhead attacks and sharp debris. Warded against nether corruption. Grants Radiant Shield.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77" name="Picture 7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blight_void_crown</w:t>
            </w:r>
          </w:p>
        </w:tc>
        <w:tc>
          <w:tcPr>
            <w:tcW w:type="dxa" w:w="2520"/>
          </w:tcPr>
          <w:p>
            <w:r>
              <w:t>Blight Void Crown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12, DEF: 21, CRIT: 8.4, SPEED: 0.2, HP: 81, MP: 55, MP_REGEN: 1.8, SPECIAL: Primordial Genesis (Build-defining: All stats +25%) • Soul Harvest (Restores 5 HP on kill)</w:t>
            </w:r>
          </w:p>
        </w:tc>
        <w:tc>
          <w:tcPr>
            <w:tcW w:type="dxa" w:w="4680"/>
          </w:tcPr>
          <w:p>
            <w:r>
              <w:t>A protective Mythic headpiece reinforcing defense. Shields Spud from overhead attacks and sharp debris. Warded against nether corruption. Grants Primordial Genesis.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78" name="Picture 7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chill_cap_of_fortitude</w:t>
            </w:r>
          </w:p>
        </w:tc>
        <w:tc>
          <w:tcPr>
            <w:tcW w:type="dxa" w:w="2520"/>
          </w:tcPr>
          <w:p>
            <w:r>
              <w:t>Chill Cap of Fortitude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11, DEF: 26, CRIT: 9.1, SPEED: 0.2, HP: 78, MP: 55, MP_REGEN: 1.8, SPECIAL: Spud Fortitude (+15% Max HP) • Arcane Conduit (-20% Skill MP Cost)</w:t>
            </w:r>
          </w:p>
        </w:tc>
        <w:tc>
          <w:tcPr>
            <w:tcW w:type="dxa" w:w="4680"/>
          </w:tcPr>
          <w:p>
            <w:r>
              <w:t>A protective Mythic headpiece reinforcing defense. Shields Spud from overhead attacks and sharp debris. Quenched in glacial mountain ice. Grants Spud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79" name="Picture 7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chrono_visor</w:t>
            </w:r>
          </w:p>
        </w:tc>
        <w:tc>
          <w:tcPr>
            <w:tcW w:type="dxa" w:w="2520"/>
          </w:tcPr>
          <w:p>
            <w:r>
              <w:t>Chrono Visor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8, DEF: 27, CRIT: 8.3, SPEED: 0.2, HP: 82, MP: 55, MP_REGEN: 1.8, SPECIAL: Air Cushion Fall Resistance • Vigor Overflow (+3.0 MP/s Mana Regeneration)</w:t>
            </w:r>
          </w:p>
        </w:tc>
        <w:tc>
          <w:tcPr>
            <w:tcW w:type="dxa" w:w="4680"/>
          </w:tcPr>
          <w:p>
            <w:r>
              <w:t>A protective Mythic headpiece reinforcing defense. Shields Spud from overhead attacks and sharp debris. Grants Air Cushion Fall Resistance.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80" name="Picture 7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cinder_bascinet_of_the_blight</w:t>
            </w:r>
          </w:p>
        </w:tc>
        <w:tc>
          <w:tcPr>
            <w:tcW w:type="dxa" w:w="2520"/>
          </w:tcPr>
          <w:p>
            <w:r>
              <w:t>Cinder Bascinet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13, DEF: 28, CRIT: 7.6, SPEED: 0.2, HP: 104, MP: 55, MP_REGEN: 1.8, SPECIAL: Eternal Bloom (Full heal upon reaching 1 HP, 180s cd) • Thunderclap Burst (Stuns targets for 0.5s)</w:t>
            </w:r>
          </w:p>
        </w:tc>
        <w:tc>
          <w:tcPr>
            <w:tcW w:type="dxa" w:w="4680"/>
          </w:tcPr>
          <w:p>
            <w:r>
              <w:t>A protective Mythic headpiece reinforcing defense. Shields Spud from overhead attacks and sharp debris. Warms the bearer with volcanic flame. Grants Eternal Bloom.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81" name="Picture 7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cursed_bascinet_of_the_blight</w:t>
            </w:r>
          </w:p>
        </w:tc>
        <w:tc>
          <w:tcPr>
            <w:tcW w:type="dxa" w:w="2520"/>
          </w:tcPr>
          <w:p>
            <w:r>
              <w:t>Cursed Bascinet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11, DEF: 28, CRIT: 7.4, SPEED: 0.2, HP: 102, MP: 55, MP_REGEN: 1.8, SPECIAL: Molten Blaze (+12 Fire Damage) • Spud Fortitude (+15% Max HP)</w:t>
            </w:r>
          </w:p>
        </w:tc>
        <w:tc>
          <w:tcPr>
            <w:tcW w:type="dxa" w:w="4680"/>
          </w:tcPr>
          <w:p>
            <w:r>
              <w:t>A protective Mythic headpiece reinforcing defense. Shields Spud from overhead attacks and sharp debris. Warded against nether corruption. Grants Molten Blaze.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82" name="Picture 7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forged_gold_hood</w:t>
            </w:r>
          </w:p>
        </w:tc>
        <w:tc>
          <w:tcPr>
            <w:tcW w:type="dxa" w:w="2520"/>
          </w:tcPr>
          <w:p>
            <w:r>
              <w:t>Forged Gold Hood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11, DEF: 23, CRIT: 8.2, SPEED: 0.2, HP: 75, MP: 55, MP_REGEN: 1.8, SPECIAL: Celestial Aegis (Deflects enemy projectiles) • Light Radiance (Illuminates dark caves)</w:t>
            </w:r>
          </w:p>
        </w:tc>
        <w:tc>
          <w:tcPr>
            <w:tcW w:type="dxa" w:w="4680"/>
          </w:tcPr>
          <w:p>
            <w:r>
              <w:t>A protective Mythic headpiece reinforcing defense. Shields Spud from overhead attacks and sharp debris. Grants Celestial Aegis.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83" name="Picture 7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lightning_greathelm_of_the_eclipse</w:t>
            </w:r>
          </w:p>
        </w:tc>
        <w:tc>
          <w:tcPr>
            <w:tcW w:type="dxa" w:w="2520"/>
          </w:tcPr>
          <w:p>
            <w:r>
              <w:t>Lightning Greathelm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8, DEF: 21, CRIT: 7.3, SPEED: 0.2, HP: 86, MP: 55, MP_REGEN: 1.8, SPECIAL: Lacerating Strike (Causes Bleed over 5s) • Eternal Bloom (Full heal upon reaching 1 HP, 180s cd)</w:t>
            </w:r>
          </w:p>
        </w:tc>
        <w:tc>
          <w:tcPr>
            <w:tcW w:type="dxa" w:w="4680"/>
          </w:tcPr>
          <w:p>
            <w:r>
              <w:t>A protective Mythic headpiece reinforcing defense. Shields Spud from overhead attacks and sharp debris. Grants Lacerating Strike.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84" name="Picture 7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magma_flare_helm</w:t>
            </w:r>
          </w:p>
        </w:tc>
        <w:tc>
          <w:tcPr>
            <w:tcW w:type="dxa" w:w="2520"/>
          </w:tcPr>
          <w:p>
            <w:r>
              <w:t>Magma Flare Helm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9, DEF: 27, CRIT: 7.2, SPEED: 0.2, HP: 80, MP: 55, MP_REGEN: 1.8, SPECIAL: Magnetic Aura (+100px Item Pickup Radius) • +115% Sprint Speed</w:t>
            </w:r>
          </w:p>
        </w:tc>
        <w:tc>
          <w:tcPr>
            <w:tcW w:type="dxa" w:w="4680"/>
          </w:tcPr>
          <w:p>
            <w:r>
              <w:t>A protective Mythic headpiece reinforcing defense. Shields Spud from overhead attacks and sharp debris. Warms the bearer with volcanic flame. Grants Magnetic Aura.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85" name="Picture 7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primordial_greathelm</w:t>
            </w:r>
          </w:p>
        </w:tc>
        <w:tc>
          <w:tcPr>
            <w:tcW w:type="dxa" w:w="2520"/>
          </w:tcPr>
          <w:p>
            <w:r>
              <w:t>Primordial Greathelm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12, DEF: 28, CRIT: 8.6, SPEED: 0.2, HP: 105, MP: 55, MP_REGEN: 1.8, SPECIAL: Temporal Shift (Reduces ability cooldowns by 15%) • Critical Overdrive (+20% Crit Multiplier)</w:t>
            </w:r>
          </w:p>
        </w:tc>
        <w:tc>
          <w:tcPr>
            <w:tcW w:type="dxa" w:w="4680"/>
          </w:tcPr>
          <w:p>
            <w:r>
              <w:t>A protective Mythic headpiece reinforcing defense. Shields Spud from overhead attacks and sharp debris. Preserves relics from the dawn of Potaria. Grants Temporal Shift.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86" name="Picture 7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royal_cursed_greathelm</w:t>
            </w:r>
          </w:p>
        </w:tc>
        <w:tc>
          <w:tcPr>
            <w:tcW w:type="dxa" w:w="2520"/>
          </w:tcPr>
          <w:p>
            <w:r>
              <w:t>Royal Cursed Greathelm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10, DEF: 21, CRIT: 7.8, SPEED: 0.2, HP: 101, MP: 55, MP_REGEN: 1.8, SPECIAL: Critical Overdrive (+20% Crit Multiplier) • Starlight Volley (Fires 2 bonus astral arrows)</w:t>
            </w:r>
          </w:p>
        </w:tc>
        <w:tc>
          <w:tcPr>
            <w:tcW w:type="dxa" w:w="4680"/>
          </w:tcPr>
          <w:p>
            <w:r>
              <w:t>A protective Mythic headpiece reinforcing defense. Shields Spud from overhead attacks and sharp debris. Grants Critical Overdrive.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87" name="Picture 7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sandstorm_bascinet</w:t>
            </w:r>
          </w:p>
        </w:tc>
        <w:tc>
          <w:tcPr>
            <w:tcW w:type="dxa" w:w="2520"/>
          </w:tcPr>
          <w:p>
            <w:r>
              <w:t>Sandstorm Bascinet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11, DEF: 26, CRIT: 7.3, SPEED: 0.2, HP: 77, MP: 55, MP_REGEN: 1.8, SPECIAL: Light Radiance (Illuminates dark caves) • Summons Celestial Star on swing</w:t>
            </w:r>
          </w:p>
        </w:tc>
        <w:tc>
          <w:tcPr>
            <w:tcW w:type="dxa" w:w="4680"/>
          </w:tcPr>
          <w:p>
            <w:r>
              <w:t>A protective Mythic headpiece reinforcing defense. Shields Spud from overhead attacks and sharp debris. Grants Light Radiance.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88" name="Picture 7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titan_greathelm_of_the_zephyr</w:t>
            </w:r>
          </w:p>
        </w:tc>
        <w:tc>
          <w:tcPr>
            <w:tcW w:type="dxa" w:w="2520"/>
          </w:tcPr>
          <w:p>
            <w:r>
              <w:t>Titan Greathelm of the Zephyr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12, DEF: 21, CRIT: 9.5, SPEED: 0.2, HP: 103, MP: 55, MP_REGEN: 1.8, SPECIAL: Evasion Step (15% Chance to evade incoming strikes) • Celestial Aegis (Deflects enemy projectiles)</w:t>
            </w:r>
          </w:p>
        </w:tc>
        <w:tc>
          <w:tcPr>
            <w:tcW w:type="dxa" w:w="4680"/>
          </w:tcPr>
          <w:p>
            <w:r>
              <w:t>A protective Mythic headpiece reinforcing defense. Shields Spud from overhead attacks and sharp debris. Grants Evasion Step.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89" name="Picture 7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warded_basalt_sallet</w:t>
            </w:r>
          </w:p>
        </w:tc>
        <w:tc>
          <w:tcPr>
            <w:tcW w:type="dxa" w:w="2520"/>
          </w:tcPr>
          <w:p>
            <w:r>
              <w:t>Warded Basalt Sallet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13, DEF: 23, CRIT: 7.1, SPEED: 0.2, HP: 83, MP: 55, MP_REGEN: 1.8, SPECIAL: Superheated Impact (Inflicts Burn for 4s) • Gravitational Pulse (Pulls enemies toward blast)</w:t>
            </w:r>
          </w:p>
        </w:tc>
        <w:tc>
          <w:tcPr>
            <w:tcW w:type="dxa" w:w="4680"/>
          </w:tcPr>
          <w:p>
            <w:r>
              <w:t>A protective Mythic headpiece reinforcing defense. Shields Spud from overhead attacks and sharp debris. Grants Superheated Impact.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90" name="Picture 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wild_greathelm</w:t>
            </w:r>
          </w:p>
        </w:tc>
        <w:tc>
          <w:tcPr>
            <w:tcW w:type="dxa" w:w="2520"/>
          </w:tcPr>
          <w:p>
            <w:r>
              <w:t>Wild Greathelm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8, DEF: 23, CRIT: 9.7, SPEED: 0.2, HP: 103, MP: 55, MP_REGEN: 1.8, SPECIAL: Deep Roots (Immunity to knockback while grounded) • Titan's Resolve (Triples defense when below 30% HP)</w:t>
            </w:r>
          </w:p>
        </w:tc>
        <w:tc>
          <w:tcPr>
            <w:tcW w:type="dxa" w:w="4680"/>
          </w:tcPr>
          <w:p>
            <w:r>
              <w:t>A protective Mythic headpiece reinforcing defense. Shields Spud from overhead attacks and sharp debris. Grants Deep Roots.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91" name="Picture 7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wither_crown_of_genesis</w:t>
            </w:r>
          </w:p>
        </w:tc>
        <w:tc>
          <w:tcPr>
            <w:tcW w:type="dxa" w:w="2520"/>
          </w:tcPr>
          <w:p>
            <w:r>
              <w:t>Wither Crown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11, DEF: 22, CRIT: 7.1, SPEED: 0.2, HP: 93, MP: 55, MP_REGEN: 1.8, SPECIAL: Light Radiance (Illuminates dark caves) • Radiant Shield (Absorbs 40 damage every 15s)</w:t>
            </w:r>
          </w:p>
        </w:tc>
        <w:tc>
          <w:tcPr>
            <w:tcW w:type="dxa" w:w="4680"/>
          </w:tcPr>
          <w:p>
            <w:r>
              <w:t>A protective Mythic headpiece reinforcing defense. Shields Spud from overhead attacks and sharp debris. Preserves relics from the dawn of Potaria. Grants Light Radiance.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92" name="Picture 7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wither_greathelm</w:t>
            </w:r>
          </w:p>
        </w:tc>
        <w:tc>
          <w:tcPr>
            <w:tcW w:type="dxa" w:w="2520"/>
          </w:tcPr>
          <w:p>
            <w:r>
              <w:t>Wither Greathelm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11, DEF: 23, CRIT: 9.1, SPEED: 0.2, HP: 97, MP: 55, MP_REGEN: 1.8, SPECIAL: Deep Roots (Immunity to knockback while grounded) • Dark Cleave (Strikes up to 3 adjacent foes)</w:t>
            </w:r>
          </w:p>
        </w:tc>
        <w:tc>
          <w:tcPr>
            <w:tcW w:type="dxa" w:w="4680"/>
          </w:tcPr>
          <w:p>
            <w:r>
              <w:t>A protective Mythic headpiece reinforcing defense. Shields Spud from overhead attacks and sharp debris. Grants Deep Roots.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93" name="Picture 7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ancestral_cowl_of_the_caverns</w:t>
            </w:r>
          </w:p>
        </w:tc>
        <w:tc>
          <w:tcPr>
            <w:tcW w:type="dxa" w:w="2520"/>
          </w:tcPr>
          <w:p>
            <w:r>
              <w:t>Ancestral Cowl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19, DEF: 35, CRIT: 14.0, SPEED: 0.3, HP: 118, MP: 85, MP_REGEN: 2.6, SPECIAL: Critical Overdrive (+20% Crit Multiplier) • Freezing Needles (Pierces through enemies) • +25% Total Damage Mitigation</w:t>
            </w:r>
          </w:p>
        </w:tc>
        <w:tc>
          <w:tcPr>
            <w:tcW w:type="dxa" w:w="4680"/>
          </w:tcPr>
          <w:p>
            <w:r>
              <w:t>A protective Legendary headpiece reinforcing defense. Shields Spud from overhead attacks and sharp debris. Grants Critical Overdrive.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94" name="Picture 7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blaze_diadem_of_the_blight</w:t>
            </w:r>
          </w:p>
        </w:tc>
        <w:tc>
          <w:tcPr>
            <w:tcW w:type="dxa" w:w="2520"/>
          </w:tcPr>
          <w:p>
            <w:r>
              <w:t>Blaze Diadem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19, DEF: 33, CRIT: 13.4, SPEED: 0.3, HP: 112, MP: 85, MP_REGEN: 2.6, SPECIAL: Eternal Bloom (Full heal upon reaching 1 HP, 180s cd) • Dark Cleave (Strikes up to 3 adjacent foes) • Critical Overdrive (+20% Crit Multiplier)</w:t>
            </w:r>
          </w:p>
        </w:tc>
        <w:tc>
          <w:tcPr>
            <w:tcW w:type="dxa" w:w="4680"/>
          </w:tcPr>
          <w:p>
            <w:r>
              <w:t>A protective Legendary headpiece reinforcing defense. Shields Spud from overhead attacks and sharp debris. Warms the bearer with volcanic flame. Grants Eternal Bloom.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95" name="Picture 7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blizzard_visor</w:t>
            </w:r>
          </w:p>
        </w:tc>
        <w:tc>
          <w:tcPr>
            <w:tcW w:type="dxa" w:w="2520"/>
          </w:tcPr>
          <w:p>
            <w:r>
              <w:t>Blizzard Visor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18, DEF: 29, CRIT: 11.3, SPEED: 0.3, HP: 122, MP: 85, MP_REGEN: 2.6, SPECIAL: Starch Barrier (Blocks fatal damage once every 90s) • Light Radiance (Illuminates dark caves) • Radiant Shield (Absorbs 40 damage every 15s)</w:t>
            </w:r>
          </w:p>
        </w:tc>
        <w:tc>
          <w:tcPr>
            <w:tcW w:type="dxa" w:w="4680"/>
          </w:tcPr>
          <w:p>
            <w:r>
              <w:t>A protective Legendary headpiece reinforcing defense. Shields Spud from overhead attacks and sharp debris. Grants Starch Barrier.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96" name="Picture 7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titan_helmet</w:t>
            </w:r>
          </w:p>
        </w:tc>
        <w:tc>
          <w:tcPr>
            <w:tcW w:type="dxa" w:w="2520"/>
          </w:tcPr>
          <w:p>
            <w:r>
              <w:t>Celestial Titan Helm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DEF: 26, SPECIAL: +26 Defense • Radiant Astral Sparkles</w:t>
            </w:r>
          </w:p>
        </w:tc>
        <w:tc>
          <w:tcPr>
            <w:tcW w:type="dxa" w:w="4680"/>
          </w:tcPr>
          <w:p>
            <w:r>
              <w:t>Legendary cosmic helm radiating celestial starlight.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97" name="Picture 7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crown_of_potaria</w:t>
            </w:r>
          </w:p>
        </w:tc>
        <w:tc>
          <w:tcPr>
            <w:tcW w:type="dxa" w:w="2520"/>
          </w:tcPr>
          <w:p>
            <w:r>
              <w:t>Crown of Potaria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14, DEF: 26, CRIT: 10.0, SPEED: 0.4, HP: 75, MP: 80, MP_REGEN: 2.5, SPECIAL: Astral Sparkles • True Spud Radiance • Radiant Shield (Absorbs 40 damage every 15s)</w:t>
            </w:r>
          </w:p>
        </w:tc>
        <w:tc>
          <w:tcPr>
            <w:tcW w:type="dxa" w:w="4680"/>
          </w:tcPr>
          <w:p>
            <w:r>
              <w:t>The golden crown of the potato monarch. Shields the wearer with an impenetrable radiant barrier.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98" name="Picture 7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dust_hood_of_genesis</w:t>
            </w:r>
          </w:p>
        </w:tc>
        <w:tc>
          <w:tcPr>
            <w:tcW w:type="dxa" w:w="2520"/>
          </w:tcPr>
          <w:p>
            <w:r>
              <w:t>Dust Hood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15, DEF: 30, CRIT: 13.3, SPEED: 0.3, HP: 112, MP: 85, MP_REGEN: 2.6, SPECIAL: Lacerating Strike (Causes Bleed over 5s) • Critical Overdrive (+20% Crit Multiplier) • Thunderclap Burst (Stuns targets for 0.5s)</w:t>
            </w:r>
          </w:p>
        </w:tc>
        <w:tc>
          <w:tcPr>
            <w:tcW w:type="dxa" w:w="4680"/>
          </w:tcPr>
          <w:p>
            <w:r>
              <w:t>A protective Legendary headpiece reinforcing defense. Shields Spud from overhead attacks and sharp debris. Preserves relics from the dawn of Potaria. Grants Lacerating Strike.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99" name="Picture 7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flare_bascinet_of_fortitude</w:t>
            </w:r>
          </w:p>
        </w:tc>
        <w:tc>
          <w:tcPr>
            <w:tcW w:type="dxa" w:w="2520"/>
          </w:tcPr>
          <w:p>
            <w:r>
              <w:t>Flare Bascinet of Fortitude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14, DEF: 30, CRIT: 12.7, SPEED: 0.3, HP: 123, MP: 85, MP_REGEN: 2.6, SPECIAL: Magnetic Aura (+100px Item Pickup Radius) • Temporal Shift (Reduces ability cooldowns by 15%)</w:t>
            </w:r>
          </w:p>
        </w:tc>
        <w:tc>
          <w:tcPr>
            <w:tcW w:type="dxa" w:w="4680"/>
          </w:tcPr>
          <w:p>
            <w:r>
              <w:t>A protective Legendary headpiece reinforcing defense. Shields Spud from overhead attacks and sharp debris. Grants Magnetic Aura.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00" name="Picture 8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high_void_circlet</w:t>
            </w:r>
          </w:p>
        </w:tc>
        <w:tc>
          <w:tcPr>
            <w:tcW w:type="dxa" w:w="2520"/>
          </w:tcPr>
          <w:p>
            <w:r>
              <w:t>High Void Circlet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16, DEF: 29, CRIT: 10.0, SPEED: 0.3, HP: 125, MP: 85, MP_REGEN: 2.6, SPECIAL: Dark Cleave (Strikes up to 3 adjacent foes) • Magnetic Aura (+100px Item Pickup Radius)</w:t>
            </w:r>
          </w:p>
        </w:tc>
        <w:tc>
          <w:tcPr>
            <w:tcW w:type="dxa" w:w="4680"/>
          </w:tcPr>
          <w:p>
            <w:r>
              <w:t>A protective Legendary headpiece reinforcing defense. Shields Spud from overhead attacks and sharp debris. Warded against nether corruption. Grants Dark Cleave.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01" name="Picture 8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permafrost_greathelm_of_sol_rho</w:t>
            </w:r>
          </w:p>
        </w:tc>
        <w:tc>
          <w:tcPr>
            <w:tcW w:type="dxa" w:w="2520"/>
          </w:tcPr>
          <w:p>
            <w:r>
              <w:t>Permafrost Greathelm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18, DEF: 31, CRIT: 11.8, SPEED: 0.3, HP: 150, MP: 85, MP_REGEN: 2.6, SPECIAL: Arcane Conduit (-20% Skill MP Cost) • Lacerating Strike (Causes Bleed over 5s) • Critical Overdrive (+20% Crit Multiplier)</w:t>
            </w:r>
          </w:p>
        </w:tc>
        <w:tc>
          <w:tcPr>
            <w:tcW w:type="dxa" w:w="4680"/>
          </w:tcPr>
          <w:p>
            <w:r>
              <w:t>A protective Legendary headpiece reinforcing defense. Shields Spud from overhead attacks and sharp debris. Infused with celestial wards. Grants Arcane Conduit.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02" name="Picture 8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sacred_flare_cowl</w:t>
            </w:r>
          </w:p>
        </w:tc>
        <w:tc>
          <w:tcPr>
            <w:tcW w:type="dxa" w:w="2520"/>
          </w:tcPr>
          <w:p>
            <w:r>
              <w:t>Sacred Flare Cowl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19, DEF: 31, CRIT: 13.5, SPEED: 0.3, HP: 120, MP: 85, MP_REGEN: 2.6, SPECIAL: Evasion Step (15% Chance to evade incoming strikes) • Glacial Chill (-35% Target Speed)</w:t>
            </w:r>
          </w:p>
        </w:tc>
        <w:tc>
          <w:tcPr>
            <w:tcW w:type="dxa" w:w="4680"/>
          </w:tcPr>
          <w:p>
            <w:r>
              <w:t>A protective Legendary headpiece reinforcing defense. Shields Spud from overhead attacks and sharp debris. Grants Evasion Step.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03" name="Picture 8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scorpion_cap</w:t>
            </w:r>
          </w:p>
        </w:tc>
        <w:tc>
          <w:tcPr>
            <w:tcW w:type="dxa" w:w="2520"/>
          </w:tcPr>
          <w:p>
            <w:r>
              <w:t>Scorpion Cap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15, DEF: 31, CRIT: 13.2, SPEED: 0.3, HP: 133, MP: 85, MP_REGEN: 2.6, SPECIAL: Spud Fortitude (+15% Max HP) • Evasion Step (15% Chance to evade incoming strikes) • Lacerating Strike (Causes Bleed over 5s)</w:t>
            </w:r>
          </w:p>
        </w:tc>
        <w:tc>
          <w:tcPr>
            <w:tcW w:type="dxa" w:w="4680"/>
          </w:tcPr>
          <w:p>
            <w:r>
              <w:t>A protective Legendary headpiece reinforcing defense. Shields Spud from overhead attacks and sharp debris. Grants Spud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04" name="Picture 8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starch_visor</w:t>
            </w:r>
          </w:p>
        </w:tc>
        <w:tc>
          <w:tcPr>
            <w:tcW w:type="dxa" w:w="2520"/>
          </w:tcPr>
          <w:p>
            <w:r>
              <w:t>Starch Visor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17, DEF: 35, CRIT: 10.2, SPEED: 0.3, HP: 122, MP: 85, MP_REGEN: 2.6, SPECIAL: +115% Sprint Speed • +25% Total Damage Mitigation</w:t>
            </w:r>
          </w:p>
        </w:tc>
        <w:tc>
          <w:tcPr>
            <w:tcW w:type="dxa" w:w="4680"/>
          </w:tcPr>
          <w:p>
            <w:r>
              <w:t>A protective Legendary headpiece reinforcing defense. Shields Spud from overhead attacks and sharp debris. Infused with celestial wards. Grants +115% Sprint Speed.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05" name="Picture 8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timber_mask_of_the_blight</w:t>
            </w:r>
          </w:p>
        </w:tc>
        <w:tc>
          <w:tcPr>
            <w:tcW w:type="dxa" w:w="2520"/>
          </w:tcPr>
          <w:p>
            <w:r>
              <w:t>Timber Mask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19, DEF: 29, CRIT: 10.5, SPEED: 0.3, HP: 130, MP: 85, MP_REGEN: 2.6, SPECIAL: Air Cushion Fall Resistance • Solar Flare Shockwave • AoE 72px Starburst Explosion</w:t>
            </w:r>
          </w:p>
        </w:tc>
        <w:tc>
          <w:tcPr>
            <w:tcW w:type="dxa" w:w="4680"/>
          </w:tcPr>
          <w:p>
            <w:r>
              <w:t>A protective Legendary headpiece reinforcing defense. Shields Spud from overhead attacks and sharp debris. Warded against nether corruption. Grants Air Cushion Fall Resistance.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06" name="Picture 8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dune_dust_headguard</w:t>
            </w:r>
          </w:p>
        </w:tc>
        <w:tc>
          <w:tcPr>
            <w:tcW w:type="dxa" w:w="2520"/>
          </w:tcPr>
          <w:p>
            <w:r>
              <w:t>Dune Dust Headguard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ATK: 27, DEF: 43, CRIT: 15.3, SPEED: 0.4, HP: 207, MP: 125, MP_REGEN: 3.8, SPECIAL: Eternal Bloom (Full heal upon reaching 1 HP, 180s cd) • Glacial Chill (-35% Target Speed) • Lacerating Strike (Causes Bleed over 5s) • Deep Roots (Immunity to knockback while grounded)</w:t>
            </w:r>
          </w:p>
        </w:tc>
        <w:tc>
          <w:tcPr>
            <w:tcW w:type="dxa" w:w="4680"/>
          </w:tcPr>
          <w:p>
            <w:r>
              <w:t>A protective Ancient headpiece reinforcing defense. Shields Spud from overhead attacks and sharp debris. Grants Eternal Bloom.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07" name="Picture 8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dune_sandstorm_hood</w:t>
            </w:r>
          </w:p>
        </w:tc>
        <w:tc>
          <w:tcPr>
            <w:tcW w:type="dxa" w:w="2520"/>
          </w:tcPr>
          <w:p>
            <w:r>
              <w:t>Dune Sandstorm Hood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ATK: 26, DEF: 48, CRIT: 18.9, SPEED: 0.4, HP: 212, MP: 125, MP_REGEN: 3.8, SPECIAL: Ancient Awakening: Deep Roots (Immunity to knockback while grounded) • Build-Defining Synergy • Air Cushion Fall Resistance • Dark Cleave (Strikes up to 3 adjacent foes) • Soul Harvest (Restores 5 HP on kill)</w:t>
            </w:r>
          </w:p>
        </w:tc>
        <w:tc>
          <w:tcPr>
            <w:tcW w:type="dxa" w:w="4680"/>
          </w:tcPr>
          <w:p>
            <w:r>
              <w:t>A protective Ancient headpiece reinforcing defense. Shields Spud from overhead attacks and sharp debris. Grants Ancient Awakening: Deep Roots.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08" name="Picture 8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lightning_diadem</w:t>
            </w:r>
          </w:p>
        </w:tc>
        <w:tc>
          <w:tcPr>
            <w:tcW w:type="dxa" w:w="2520"/>
          </w:tcPr>
          <w:p>
            <w:r>
              <w:t>Lightning Diadem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ATK: 23, DEF: 52, CRIT: 17.6, SPEED: 0.4, HP: 202, MP: 125, MP_REGEN: 3.8, SPECIAL: Vigor Overflow (+3.0 MP/s Mana Regeneration) • Primordial Genesis (Build-defining: All stats +25%) • Critical Overdrive (+20% Crit Multiplier)</w:t>
            </w:r>
          </w:p>
        </w:tc>
        <w:tc>
          <w:tcPr>
            <w:tcW w:type="dxa" w:w="4680"/>
          </w:tcPr>
          <w:p>
            <w:r>
              <w:t>A protective Ancient headpiece reinforcing defense. Shields Spud from overhead attacks and sharp debris. Grants Vigor Overflow.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09" name="Picture 8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sol_rho_coif_of_the_caverns</w:t>
            </w:r>
          </w:p>
        </w:tc>
        <w:tc>
          <w:tcPr>
            <w:tcW w:type="dxa" w:w="2520"/>
          </w:tcPr>
          <w:p>
            <w:r>
              <w:t>Sol-Rho Coif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ATK: 24, DEF: 51, CRIT: 15.1, SPEED: 0.4, HP: 173, MP: 125, MP_REGEN: 3.8, SPECIAL: Ancient Awakening: Vigor Overflow (+3.0 MP/s Mana Regeneration) • Build-Defining Synergy • Thunderclap Burst (Stuns targets for 0.5s) • Gravitational Pulse (Pulls enemies toward blast)</w:t>
            </w:r>
          </w:p>
        </w:tc>
        <w:tc>
          <w:tcPr>
            <w:tcW w:type="dxa" w:w="4680"/>
          </w:tcPr>
          <w:p>
            <w:r>
              <w:t>A protective Ancient headpiece reinforcing defense. Shields Spud from overhead attacks and sharp debris. Infused with celestial wards. Grants Ancient Awakening: Vigor Overflow.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10" name="Picture 8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verdant_spore_hood</w:t>
            </w:r>
          </w:p>
        </w:tc>
        <w:tc>
          <w:tcPr>
            <w:tcW w:type="dxa" w:w="2520"/>
          </w:tcPr>
          <w:p>
            <w:r>
              <w:t>Verdant Spore Hood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ATK: 24, DEF: 44, CRIT: 14.1, SPEED: 0.4, HP: 198, MP: 125, MP_REGEN: 3.8, SPECIAL: Ancient Awakening: Soul Harvest (Restores 5 HP on kill) • Build-Defining Synergy • Molten Blaze (+12 Fire Damage) • Armor Penetration (+15 True Damage)</w:t>
            </w:r>
          </w:p>
        </w:tc>
        <w:tc>
          <w:tcPr>
            <w:tcW w:type="dxa" w:w="4680"/>
          </w:tcPr>
          <w:p>
            <w:r>
              <w:t>A protective Ancient headpiece reinforcing defense. Shields Spud from overhead attacks and sharp debris. Grants Ancient Awakening: Soul Harvest.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11" name="Picture 8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verdant_wild_headguard</w:t>
            </w:r>
          </w:p>
        </w:tc>
        <w:tc>
          <w:tcPr>
            <w:tcW w:type="dxa" w:w="2520"/>
          </w:tcPr>
          <w:p>
            <w:r>
              <w:t>Verdant Wild Headguard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ATK: 22, DEF: 44, CRIT: 16.4, SPEED: 0.4, HP: 191, MP: 125, MP_REGEN: 3.8, SPECIAL: Ancient Awakening: Superheated Impact (Inflicts Burn for 4s) • Build-Defining Synergy • Soul Harvest (Restores 5 HP on kill) • Armor Penetration (+15 True Damage)</w:t>
            </w:r>
          </w:p>
        </w:tc>
        <w:tc>
          <w:tcPr>
            <w:tcW w:type="dxa" w:w="4680"/>
          </w:tcPr>
          <w:p>
            <w:r>
              <w:t>A protective Ancient headpiece reinforcing defense. Shields Spud from overhead attacks and sharp debris. Grants Ancient Awakening: Superheated Impact.</w:t>
            </w:r>
          </w:p>
        </w:tc>
      </w:tr>
    </w:tbl>
    <w:p>
      <w:pPr>
        <w:pStyle w:val="Heading1"/>
        <w:keepNext/>
      </w:pPr>
      <w:r>
        <w:t>Armor - Chestplates &amp; Robes (161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  <w:cantSplit w:val="true"/>
        </w:trPr>
        <w:tc>
          <w:tcPr>
            <w:tcW w:type="dxa" w:w="792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Icon</w:t>
            </w:r>
          </w:p>
        </w:tc>
        <w:tc>
          <w:tcPr>
            <w:tcW w:type="dxa" w:w="2376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Item Code</w:t>
            </w:r>
          </w:p>
        </w:tc>
        <w:tc>
          <w:tcPr>
            <w:tcW w:type="dxa" w:w="2520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Item Name</w:t>
            </w:r>
          </w:p>
        </w:tc>
        <w:tc>
          <w:tcPr>
            <w:tcW w:type="dxa" w:w="1368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Rarity</w:t>
            </w:r>
          </w:p>
        </w:tc>
        <w:tc>
          <w:tcPr>
            <w:tcW w:type="dxa" w:w="2664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Stats</w:t>
            </w:r>
          </w:p>
        </w:tc>
        <w:tc>
          <w:tcPr>
            <w:tcW w:type="dxa" w:w="4680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12" name="Picture 8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ancient_timeless_chestplate</w:t>
            </w:r>
          </w:p>
        </w:tc>
        <w:tc>
          <w:tcPr>
            <w:tcW w:type="dxa" w:w="2520"/>
          </w:tcPr>
          <w:p>
            <w:r>
              <w:t>Ancient Timeless Chestplate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5, HP: 10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 Preserves relics from the dawn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13" name="Picture 8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astral_solar_carapace</w:t>
            </w:r>
          </w:p>
        </w:tc>
        <w:tc>
          <w:tcPr>
            <w:tcW w:type="dxa" w:w="2520"/>
          </w:tcPr>
          <w:p>
            <w:r>
              <w:t>Astral Solar Carapace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3, HP: 17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14" name="Picture 8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astral_stellar_plate</w:t>
            </w:r>
          </w:p>
        </w:tc>
        <w:tc>
          <w:tcPr>
            <w:tcW w:type="dxa" w:w="2520"/>
          </w:tcPr>
          <w:p>
            <w:r>
              <w:t>Astral Stellar 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4, HP: 10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15" name="Picture 8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blight_crypt_vestment</w:t>
            </w:r>
          </w:p>
        </w:tc>
        <w:tc>
          <w:tcPr>
            <w:tcW w:type="dxa" w:w="2520"/>
          </w:tcPr>
          <w:p>
            <w:r>
              <w:t>Blight Crypt Vestment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5, HP: 15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16" name="Picture 8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canopy_robe</w:t>
            </w:r>
          </w:p>
        </w:tc>
        <w:tc>
          <w:tcPr>
            <w:tcW w:type="dxa" w:w="2520"/>
          </w:tcPr>
          <w:p>
            <w:r>
              <w:t>Canopy Robe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3, HP: 20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17" name="Picture 8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canopy_vestment</w:t>
            </w:r>
          </w:p>
        </w:tc>
        <w:tc>
          <w:tcPr>
            <w:tcW w:type="dxa" w:w="2520"/>
          </w:tcPr>
          <w:p>
            <w:r>
              <w:t>Canopy Vestment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3, HP: 16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18" name="Picture 8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celestial_overcoat_of_the_blight</w:t>
            </w:r>
          </w:p>
        </w:tc>
        <w:tc>
          <w:tcPr>
            <w:tcW w:type="dxa" w:w="2520"/>
          </w:tcPr>
          <w:p>
            <w:r>
              <w:t>Celestial Overcoat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3, HP: 20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19" name="Picture 8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clockwork_overcoat_of_the_spud</w:t>
            </w:r>
          </w:p>
        </w:tc>
        <w:tc>
          <w:tcPr>
            <w:tcW w:type="dxa" w:w="2520"/>
          </w:tcPr>
          <w:p>
            <w:r>
              <w:t>Clockwork Overcoat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4, HP: 20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 Fortified with pure tuber vitality.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20" name="Picture 8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copper_chestplate</w:t>
            </w:r>
          </w:p>
        </w:tc>
        <w:tc>
          <w:tcPr>
            <w:tcW w:type="dxa" w:w="2520"/>
          </w:tcPr>
          <w:p>
            <w:r>
              <w:t>Copper Chestplate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1, SPECIAL: +1 Defense</w:t>
            </w:r>
          </w:p>
        </w:tc>
        <w:tc>
          <w:tcPr>
            <w:tcW w:type="dxa" w:w="4680"/>
          </w:tcPr>
          <w:p>
            <w:r>
              <w:t>Hammered copper plate shielding vital potato organs.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21" name="Picture 8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cosmic_parka_of_the_blight</w:t>
            </w:r>
          </w:p>
        </w:tc>
        <w:tc>
          <w:tcPr>
            <w:tcW w:type="dxa" w:w="2520"/>
          </w:tcPr>
          <w:p>
            <w:r>
              <w:t>Cosmic Parka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2, HP: 13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22" name="Picture 8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dread_oasis_jerkin</w:t>
            </w:r>
          </w:p>
        </w:tc>
        <w:tc>
          <w:tcPr>
            <w:tcW w:type="dxa" w:w="2520"/>
          </w:tcPr>
          <w:p>
            <w:r>
              <w:t>Dread Oasis Jerkin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4, HP: 17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23" name="Picture 8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dread_russet_vestment</w:t>
            </w:r>
          </w:p>
        </w:tc>
        <w:tc>
          <w:tcPr>
            <w:tcW w:type="dxa" w:w="2520"/>
          </w:tcPr>
          <w:p>
            <w:r>
              <w:t>Dread Russet Vestment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5, HP: 13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24" name="Picture 8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dune_sirocco_overcoat</w:t>
            </w:r>
          </w:p>
        </w:tc>
        <w:tc>
          <w:tcPr>
            <w:tcW w:type="dxa" w:w="2520"/>
          </w:tcPr>
          <w:p>
            <w:r>
              <w:t>Dune Sirocco Overcoat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5, HP: 16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25" name="Picture 8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forged_granite_cuirass</w:t>
            </w:r>
          </w:p>
        </w:tc>
        <w:tc>
          <w:tcPr>
            <w:tcW w:type="dxa" w:w="2520"/>
          </w:tcPr>
          <w:p>
            <w:r>
              <w:t>Forged Granite Cuirass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3, HP: 13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26" name="Picture 8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frost_polar_jerkin</w:t>
            </w:r>
          </w:p>
        </w:tc>
        <w:tc>
          <w:tcPr>
            <w:tcW w:type="dxa" w:w="2520"/>
          </w:tcPr>
          <w:p>
            <w:r>
              <w:t>Frost Polar Jerkin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3, HP: 17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 Quenched in glacial mountain ice.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27" name="Picture 8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gloom_tunic_of_the_blight</w:t>
            </w:r>
          </w:p>
        </w:tc>
        <w:tc>
          <w:tcPr>
            <w:tcW w:type="dxa" w:w="2520"/>
          </w:tcPr>
          <w:p>
            <w:r>
              <w:t>Gloom Tunic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4, HP: 17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28" name="Picture 8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grand_sprout_tunic</w:t>
            </w:r>
          </w:p>
        </w:tc>
        <w:tc>
          <w:tcPr>
            <w:tcW w:type="dxa" w:w="2520"/>
          </w:tcPr>
          <w:p>
            <w:r>
              <w:t>Grand Sprout Tunic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5, HP: 10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29" name="Picture 8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grand_tempered_aegis</w:t>
            </w:r>
          </w:p>
        </w:tc>
        <w:tc>
          <w:tcPr>
            <w:tcW w:type="dxa" w:w="2520"/>
          </w:tcPr>
          <w:p>
            <w:r>
              <w:t>Grand Tempered Aegis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4, HP: 19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30" name="Picture 8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iron_robe</w:t>
            </w:r>
          </w:p>
        </w:tc>
        <w:tc>
          <w:tcPr>
            <w:tcW w:type="dxa" w:w="2520"/>
          </w:tcPr>
          <w:p>
            <w:r>
              <w:t>Iron Robe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4, HP: 13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31" name="Picture 8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magma_flare_carapace</w:t>
            </w:r>
          </w:p>
        </w:tc>
        <w:tc>
          <w:tcPr>
            <w:tcW w:type="dxa" w:w="2520"/>
          </w:tcPr>
          <w:p>
            <w:r>
              <w:t>Magma Flare Carapace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2, HP: 20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 Warms the bearer with volcanic flame.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32" name="Picture 8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magma_volcanic_plate</w:t>
            </w:r>
          </w:p>
        </w:tc>
        <w:tc>
          <w:tcPr>
            <w:tcW w:type="dxa" w:w="2520"/>
          </w:tcPr>
          <w:p>
            <w:r>
              <w:t>Magma Volcanic 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5, HP: 17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 Warms the bearer with volcanic flame.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33" name="Picture 8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pharaoh_robe_of_the_caverns</w:t>
            </w:r>
          </w:p>
        </w:tc>
        <w:tc>
          <w:tcPr>
            <w:tcW w:type="dxa" w:w="2520"/>
          </w:tcPr>
          <w:p>
            <w:r>
              <w:t>Pharaoh Robe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3, HP: 11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34" name="Picture 8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potato_tunic</w:t>
            </w:r>
          </w:p>
        </w:tc>
        <w:tc>
          <w:tcPr>
            <w:tcW w:type="dxa" w:w="2520"/>
          </w:tcPr>
          <w:p>
            <w:r>
              <w:t>Potato Tunic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2, SPECIAL: +2 Defense</w:t>
            </w:r>
          </w:p>
        </w:tc>
        <w:tc>
          <w:tcPr>
            <w:tcW w:type="dxa" w:w="4680"/>
          </w:tcPr>
          <w:p>
            <w:r>
              <w:t>A rugged potato-sack vest offering gentle protection.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35" name="Picture 8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rime_overcoat_of_fortitude</w:t>
            </w:r>
          </w:p>
        </w:tc>
        <w:tc>
          <w:tcPr>
            <w:tcW w:type="dxa" w:w="2520"/>
          </w:tcPr>
          <w:p>
            <w:r>
              <w:t>Rime Overcoat of Fortitude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4, HP: 15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36" name="Picture 8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royal_cyclone_breastplate</w:t>
            </w:r>
          </w:p>
        </w:tc>
        <w:tc>
          <w:tcPr>
            <w:tcW w:type="dxa" w:w="2520"/>
          </w:tcPr>
          <w:p>
            <w:r>
              <w:t>Royal Cyclone Breastplate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2, HP: 20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37" name="Picture 8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royal_molten_parka</w:t>
            </w:r>
          </w:p>
        </w:tc>
        <w:tc>
          <w:tcPr>
            <w:tcW w:type="dxa" w:w="2520"/>
          </w:tcPr>
          <w:p>
            <w:r>
              <w:t>Royal Molten Parka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2, HP: 19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38" name="Picture 8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royal_thunder_aegis</w:t>
            </w:r>
          </w:p>
        </w:tc>
        <w:tc>
          <w:tcPr>
            <w:tcW w:type="dxa" w:w="2520"/>
          </w:tcPr>
          <w:p>
            <w:r>
              <w:t>Royal Thunder Aegis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3, HP: 17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39" name="Picture 8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stellar_chestplate_of_the_blight</w:t>
            </w:r>
          </w:p>
        </w:tc>
        <w:tc>
          <w:tcPr>
            <w:tcW w:type="dxa" w:w="2520"/>
          </w:tcPr>
          <w:p>
            <w:r>
              <w:t>Stellar Chestplate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5, HP: 15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40" name="Picture 8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tempest_tunic</w:t>
            </w:r>
          </w:p>
        </w:tc>
        <w:tc>
          <w:tcPr>
            <w:tcW w:type="dxa" w:w="2520"/>
          </w:tcPr>
          <w:p>
            <w:r>
              <w:t>Tempest Tunic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2, HP: 15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41" name="Picture 8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void_chestplate</w:t>
            </w:r>
          </w:p>
        </w:tc>
        <w:tc>
          <w:tcPr>
            <w:tcW w:type="dxa" w:w="2520"/>
          </w:tcPr>
          <w:p>
            <w:r>
              <w:t>Void Chestplate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4, HP: 10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42" name="Picture 8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warded_dust_jerkin</w:t>
            </w:r>
          </w:p>
        </w:tc>
        <w:tc>
          <w:tcPr>
            <w:tcW w:type="dxa" w:w="2520"/>
          </w:tcPr>
          <w:p>
            <w:r>
              <w:t>Warded Dust Jerkin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5, HP: 16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43" name="Picture 8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wither_plate</w:t>
            </w:r>
          </w:p>
        </w:tc>
        <w:tc>
          <w:tcPr>
            <w:tcW w:type="dxa" w:w="2520"/>
          </w:tcPr>
          <w:p>
            <w:r>
              <w:t>Wither 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2, HP: 16</w:t>
            </w:r>
          </w:p>
        </w:tc>
        <w:tc>
          <w:tcPr>
            <w:tcW w:type="dxa" w:w="4680"/>
          </w:tcPr>
          <w:p>
            <w:r>
              <w:t>Sturdy 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44" name="Picture 8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blaze_overcoat</w:t>
            </w:r>
          </w:p>
        </w:tc>
        <w:tc>
          <w:tcPr>
            <w:tcW w:type="dxa" w:w="2520"/>
          </w:tcPr>
          <w:p>
            <w:r>
              <w:t>Blaze Overcoat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9, CRIT: 1.0, HP: 28,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 Warms the bearer with volcanic flame.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45" name="Picture 8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blight_void_chestplate</w:t>
            </w:r>
          </w:p>
        </w:tc>
        <w:tc>
          <w:tcPr>
            <w:tcW w:type="dxa" w:w="2520"/>
          </w:tcPr>
          <w:p>
            <w:r>
              <w:t>Blight Void Chestplate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7, CRIT: 1.0, HP: 39,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46" name="Picture 8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cactus_chestplate</w:t>
            </w:r>
          </w:p>
        </w:tc>
        <w:tc>
          <w:tcPr>
            <w:tcW w:type="dxa" w:w="2520"/>
          </w:tcPr>
          <w:p>
            <w:r>
              <w:t>Cactus Chestplate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DEF: 4, SPECIAL: +4 Defense • Spiked Deflection</w:t>
            </w:r>
          </w:p>
        </w:tc>
        <w:tc>
          <w:tcPr>
            <w:tcW w:type="dxa" w:w="4680"/>
          </w:tcPr>
          <w:p>
            <w:r>
              <w:t>Reinforced cuirass bristling with sharp defensive spikes.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47" name="Picture 8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clockwork_plate</w:t>
            </w:r>
          </w:p>
        </w:tc>
        <w:tc>
          <w:tcPr>
            <w:tcW w:type="dxa" w:w="2520"/>
          </w:tcPr>
          <w:p>
            <w:r>
              <w:t>Clockwork 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8, CRIT: 1.0, HP: 33,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48" name="Picture 8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dread_root_aegis</w:t>
            </w:r>
          </w:p>
        </w:tc>
        <w:tc>
          <w:tcPr>
            <w:tcW w:type="dxa" w:w="2520"/>
          </w:tcPr>
          <w:p>
            <w:r>
              <w:t>Dread Root Aegis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1, DEF: 8, CRIT: 1.0, HP: 39,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49" name="Picture 8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earthbound_mail</w:t>
            </w:r>
          </w:p>
        </w:tc>
        <w:tc>
          <w:tcPr>
            <w:tcW w:type="dxa" w:w="2520"/>
          </w:tcPr>
          <w:p>
            <w:r>
              <w:t>Earthbound Mail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1, DEF: 8, CRIT: 1.0, HP: 29,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50" name="Picture 8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flora_mail_of_the_zephyr</w:t>
            </w:r>
          </w:p>
        </w:tc>
        <w:tc>
          <w:tcPr>
            <w:tcW w:type="dxa" w:w="2520"/>
          </w:tcPr>
          <w:p>
            <w:r>
              <w:t>Flora Mail of the Zephyr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10, CRIT: 1.0, HP: 39,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51" name="Picture 8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frost_polar_hauberk</w:t>
            </w:r>
          </w:p>
        </w:tc>
        <w:tc>
          <w:tcPr>
            <w:tcW w:type="dxa" w:w="2520"/>
          </w:tcPr>
          <w:p>
            <w:r>
              <w:t>Frost Polar Hauberk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1, DEF: 9, CRIT: 1.0, HP: 33,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 Quenched in glacial mountain ice.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52" name="Picture 8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genesis_hauberk_of_fortitude</w:t>
            </w:r>
          </w:p>
        </w:tc>
        <w:tc>
          <w:tcPr>
            <w:tcW w:type="dxa" w:w="2520"/>
          </w:tcPr>
          <w:p>
            <w:r>
              <w:t>Genesis Hauberk of Fortitude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3, DEF: 6, CRIT: 1.0, HP: 39,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 Preserves relics from the dawn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53" name="Picture 8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gold_tunic</w:t>
            </w:r>
          </w:p>
        </w:tc>
        <w:tc>
          <w:tcPr>
            <w:tcW w:type="dxa" w:w="2520"/>
          </w:tcPr>
          <w:p>
            <w:r>
              <w:t>Gold Tunic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1, DEF: 9, CRIT: 1.0, HP: 34,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54" name="Picture 8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grand_moss_chestplate</w:t>
            </w:r>
          </w:p>
        </w:tc>
        <w:tc>
          <w:tcPr>
            <w:tcW w:type="dxa" w:w="2520"/>
          </w:tcPr>
          <w:p>
            <w:r>
              <w:t>Grand Moss Chestplate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10, CRIT: 1.0, HP: 34,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55" name="Picture 8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high_basalt_vestment</w:t>
            </w:r>
          </w:p>
        </w:tc>
        <w:tc>
          <w:tcPr>
            <w:tcW w:type="dxa" w:w="2520"/>
          </w:tcPr>
          <w:p>
            <w:r>
              <w:t>High Basalt Vestment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1, DEF: 8, CRIT: 1.0, HP: 33,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56" name="Picture 8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high_furrow_mail</w:t>
            </w:r>
          </w:p>
        </w:tc>
        <w:tc>
          <w:tcPr>
            <w:tcW w:type="dxa" w:w="2520"/>
          </w:tcPr>
          <w:p>
            <w:r>
              <w:t>High Furrow Mail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3, DEF: 9, CRIT: 1.0, HP: 34,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57" name="Picture 8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high_sprout_plate</w:t>
            </w:r>
          </w:p>
        </w:tc>
        <w:tc>
          <w:tcPr>
            <w:tcW w:type="dxa" w:w="2520"/>
          </w:tcPr>
          <w:p>
            <w:r>
              <w:t>High Sprout 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3, DEF: 10, CRIT: 1.0, HP: 38,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58" name="Picture 8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inferno_robe</w:t>
            </w:r>
          </w:p>
        </w:tc>
        <w:tc>
          <w:tcPr>
            <w:tcW w:type="dxa" w:w="2520"/>
          </w:tcPr>
          <w:p>
            <w:r>
              <w:t>Inferno Robe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6, CRIT: 1.0, HP: 33,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 Warms the bearer with volcanic flame.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59" name="Picture 8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iron_chestplate</w:t>
            </w:r>
          </w:p>
        </w:tc>
        <w:tc>
          <w:tcPr>
            <w:tcW w:type="dxa" w:w="2520"/>
          </w:tcPr>
          <w:p>
            <w:r>
              <w:t>Iron Chestplate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DEF: 10, SPECIAL: +10 Defense</w:t>
            </w:r>
          </w:p>
        </w:tc>
        <w:tc>
          <w:tcPr>
            <w:tcW w:type="dxa" w:w="4680"/>
          </w:tcPr>
          <w:p>
            <w:r>
              <w:t>Heavy forged breastplate capable of turning aside heavy claws.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60" name="Picture 8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luminous_storm_tunic</w:t>
            </w:r>
          </w:p>
        </w:tc>
        <w:tc>
          <w:tcPr>
            <w:tcW w:type="dxa" w:w="2520"/>
          </w:tcPr>
          <w:p>
            <w:r>
              <w:t>Luminous Storm Tunic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1, DEF: 7, CRIT: 1.0, HP: 29,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61" name="Picture 8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magma_pyre_breastplate</w:t>
            </w:r>
          </w:p>
        </w:tc>
        <w:tc>
          <w:tcPr>
            <w:tcW w:type="dxa" w:w="2520"/>
          </w:tcPr>
          <w:p>
            <w:r>
              <w:t>Magma Pyre Breastplate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1, DEF: 7, CRIT: 1.0, HP: 35,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 Warms the bearer with volcanic flame.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62" name="Picture 8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prime_gloom_aegis</w:t>
            </w:r>
          </w:p>
        </w:tc>
        <w:tc>
          <w:tcPr>
            <w:tcW w:type="dxa" w:w="2520"/>
          </w:tcPr>
          <w:p>
            <w:r>
              <w:t>Prime Gloom Aegis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10, CRIT: 1.0, HP: 33,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63" name="Picture 8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primordial_robe</w:t>
            </w:r>
          </w:p>
        </w:tc>
        <w:tc>
          <w:tcPr>
            <w:tcW w:type="dxa" w:w="2520"/>
          </w:tcPr>
          <w:p>
            <w:r>
              <w:t>Primordial Robe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3, DEF: 7, CRIT: 1.0, HP: 25,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 Preserves relics from the dawn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64" name="Picture 8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royal_bramble_harness</w:t>
            </w:r>
          </w:p>
        </w:tc>
        <w:tc>
          <w:tcPr>
            <w:tcW w:type="dxa" w:w="2520"/>
          </w:tcPr>
          <w:p>
            <w:r>
              <w:t>Royal Bramble Harness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1, DEF: 10, CRIT: 1.0, HP: 31,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65" name="Picture 8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royal_crypt_vestment</w:t>
            </w:r>
          </w:p>
        </w:tc>
        <w:tc>
          <w:tcPr>
            <w:tcW w:type="dxa" w:w="2520"/>
          </w:tcPr>
          <w:p>
            <w:r>
              <w:t>Royal Crypt Vestment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10, CRIT: 1.0, HP: 30,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66" name="Picture 8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runic_overcoat_of_the_blight</w:t>
            </w:r>
          </w:p>
        </w:tc>
        <w:tc>
          <w:tcPr>
            <w:tcW w:type="dxa" w:w="2520"/>
          </w:tcPr>
          <w:p>
            <w:r>
              <w:t>Runic Overcoat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1, DEF: 6, CRIT: 1.0, HP: 32,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67" name="Picture 8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sacred_obsidian_vestment</w:t>
            </w:r>
          </w:p>
        </w:tc>
        <w:tc>
          <w:tcPr>
            <w:tcW w:type="dxa" w:w="2520"/>
          </w:tcPr>
          <w:p>
            <w:r>
              <w:t>Sacred Obsidian Vestment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7, CRIT: 1.0, HP: 29,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68" name="Picture 8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sacred_sol_rho_cuirass</w:t>
            </w:r>
          </w:p>
        </w:tc>
        <w:tc>
          <w:tcPr>
            <w:tcW w:type="dxa" w:w="2520"/>
          </w:tcPr>
          <w:p>
            <w:r>
              <w:t>Sacred Sol-Rho Cuirass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3, DEF: 9, CRIT: 1.0, HP: 34,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69" name="Picture 8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sol_rho_aegis_of_the_blight</w:t>
            </w:r>
          </w:p>
        </w:tc>
        <w:tc>
          <w:tcPr>
            <w:tcW w:type="dxa" w:w="2520"/>
          </w:tcPr>
          <w:p>
            <w:r>
              <w:t>Sol-Rho Aegis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7, CRIT: 1.0, HP: 34,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70" name="Picture 8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stellar_parka_of_the_blight</w:t>
            </w:r>
          </w:p>
        </w:tc>
        <w:tc>
          <w:tcPr>
            <w:tcW w:type="dxa" w:w="2520"/>
          </w:tcPr>
          <w:p>
            <w:r>
              <w:t>Stellar Parka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1, DEF: 10, CRIT: 1.0, HP: 32,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71" name="Picture 8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volcanic_cuirass</w:t>
            </w:r>
          </w:p>
        </w:tc>
        <w:tc>
          <w:tcPr>
            <w:tcW w:type="dxa" w:w="2520"/>
          </w:tcPr>
          <w:p>
            <w:r>
              <w:t>Volcanic Cuirass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3, DEF: 7, CRIT: 1.0, HP: 37,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72" name="Picture 8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warded_cosmic_parka</w:t>
            </w:r>
          </w:p>
        </w:tc>
        <w:tc>
          <w:tcPr>
            <w:tcW w:type="dxa" w:w="2520"/>
          </w:tcPr>
          <w:p>
            <w:r>
              <w:t>Warded Cosmic Parka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9, CRIT: 1.0, HP: 26,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73" name="Picture 8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yukon_jerkin_of_the_spud</w:t>
            </w:r>
          </w:p>
        </w:tc>
        <w:tc>
          <w:tcPr>
            <w:tcW w:type="dxa" w:w="2520"/>
          </w:tcPr>
          <w:p>
            <w:r>
              <w:t>Yukon Jerkin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8, CRIT: 1.0, HP: 40,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 Fortified with pure tuber vitality.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74" name="Picture 8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zephyr_lightning_aegis</w:t>
            </w:r>
          </w:p>
        </w:tc>
        <w:tc>
          <w:tcPr>
            <w:tcW w:type="dxa" w:w="2520"/>
          </w:tcPr>
          <w:p>
            <w:r>
              <w:t>Zephyr Lightning Aegis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3, DEF: 11, CRIT: 1.0, HP: 29,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75" name="Picture 8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zephyr_vortex_breastplate</w:t>
            </w:r>
          </w:p>
        </w:tc>
        <w:tc>
          <w:tcPr>
            <w:tcW w:type="dxa" w:w="2520"/>
          </w:tcPr>
          <w:p>
            <w:r>
              <w:t>Zephyr Vortex Breastplate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10, CRIT: 1.0, HP: 34, MP: 15, MP_REGEN: 0.2</w:t>
            </w:r>
          </w:p>
        </w:tc>
        <w:tc>
          <w:tcPr>
            <w:tcW w:type="dxa" w:w="4680"/>
          </w:tcPr>
          <w:p>
            <w:r>
              <w:t>Sturdy Uncommon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76" name="Picture 8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blight_umbral_overcoat</w:t>
            </w:r>
          </w:p>
        </w:tc>
        <w:tc>
          <w:tcPr>
            <w:tcW w:type="dxa" w:w="2520"/>
          </w:tcPr>
          <w:p>
            <w:r>
              <w:t>Blight Umbral Overcoat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6, DEF: 18, CRIT: 3.8, SPEED: 0.05, HP: 54, MP: 25, MP_REGEN: 0.6</w:t>
            </w:r>
          </w:p>
        </w:tc>
        <w:tc>
          <w:tcPr>
            <w:tcW w:type="dxa" w:w="4680"/>
          </w:tcPr>
          <w:p>
            <w:r>
              <w:t>Sturdy Rare chest armor fitted with reinforced plating. Provides vital torso protection against monstrous blows.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77" name="Picture 8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blizzard_aegis</w:t>
            </w:r>
          </w:p>
        </w:tc>
        <w:tc>
          <w:tcPr>
            <w:tcW w:type="dxa" w:w="2520"/>
          </w:tcPr>
          <w:p>
            <w:r>
              <w:t>Blizzard Aegis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6, DEF: 17, CRIT: 2.8, SPEED: 0.05, HP: 64, MP: 25, MP_REGEN: 0.6</w:t>
            </w:r>
          </w:p>
        </w:tc>
        <w:tc>
          <w:tcPr>
            <w:tcW w:type="dxa" w:w="4680"/>
          </w:tcPr>
          <w:p>
            <w:r>
              <w:t>Sturdy Rare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78" name="Picture 8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canopy_overcoat</w:t>
            </w:r>
          </w:p>
        </w:tc>
        <w:tc>
          <w:tcPr>
            <w:tcW w:type="dxa" w:w="2520"/>
          </w:tcPr>
          <w:p>
            <w:r>
              <w:t>Canopy Overcoat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6, DEF: 17, CRIT: 3.5, SPEED: 0.05, HP: 50, MP: 25, MP_REGEN: 0.6</w:t>
            </w:r>
          </w:p>
        </w:tc>
        <w:tc>
          <w:tcPr>
            <w:tcW w:type="dxa" w:w="4680"/>
          </w:tcPr>
          <w:p>
            <w:r>
              <w:t>Sturdy Rare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79" name="Picture 8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crypt_cuirass_of_the_eclipse</w:t>
            </w:r>
          </w:p>
        </w:tc>
        <w:tc>
          <w:tcPr>
            <w:tcW w:type="dxa" w:w="2520"/>
          </w:tcPr>
          <w:p>
            <w:r>
              <w:t>Crypt Cuirass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5, DEF: 16, CRIT: 2.3, SPEED: 0.05, HP: 54, MP: 25, MP_REGEN: 0.6</w:t>
            </w:r>
          </w:p>
        </w:tc>
        <w:tc>
          <w:tcPr>
            <w:tcW w:type="dxa" w:w="4680"/>
          </w:tcPr>
          <w:p>
            <w:r>
              <w:t>Sturdy Rare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80" name="Picture 8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dread_copper_carapace</w:t>
            </w:r>
          </w:p>
        </w:tc>
        <w:tc>
          <w:tcPr>
            <w:tcW w:type="dxa" w:w="2520"/>
          </w:tcPr>
          <w:p>
            <w:r>
              <w:t>Dread Copper Carapace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4, DEF: 18, CRIT: 2.0, SPEED: 0.05, HP: 46, MP: 25, MP_REGEN: 0.6</w:t>
            </w:r>
          </w:p>
        </w:tc>
        <w:tc>
          <w:tcPr>
            <w:tcW w:type="dxa" w:w="4680"/>
          </w:tcPr>
          <w:p>
            <w:r>
              <w:t>Sturdy Rare chest armor fitted with reinforced plating. Provides vital torso protection against monstrous blows.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81" name="Picture 8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dread_cyclone_robe</w:t>
            </w:r>
          </w:p>
        </w:tc>
        <w:tc>
          <w:tcPr>
            <w:tcW w:type="dxa" w:w="2520"/>
          </w:tcPr>
          <w:p>
            <w:r>
              <w:t>Dread Cyclone Robe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5, DEF: 15, CRIT: 2.5, SPEED: 0.05, HP: 58, MP: 25, MP_REGEN: 0.6</w:t>
            </w:r>
          </w:p>
        </w:tc>
        <w:tc>
          <w:tcPr>
            <w:tcW w:type="dxa" w:w="4680"/>
          </w:tcPr>
          <w:p>
            <w:r>
              <w:t>Sturdy Rare chest armor fitted with reinforced plating. Provides vital torso protection against monstrous blows.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82" name="Picture 8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dune_mirage_chestplate</w:t>
            </w:r>
          </w:p>
        </w:tc>
        <w:tc>
          <w:tcPr>
            <w:tcW w:type="dxa" w:w="2520"/>
          </w:tcPr>
          <w:p>
            <w:r>
              <w:t>Dune Mirage Chestplate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4, DEF: 15, CRIT: 3.2, SPEED: 0.05, HP: 54, MP: 25, MP_REGEN: 0.6</w:t>
            </w:r>
          </w:p>
        </w:tc>
        <w:tc>
          <w:tcPr>
            <w:tcW w:type="dxa" w:w="4680"/>
          </w:tcPr>
          <w:p>
            <w:r>
              <w:t>Sturdy Rare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83" name="Picture 8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eternal_parka</w:t>
            </w:r>
          </w:p>
        </w:tc>
        <w:tc>
          <w:tcPr>
            <w:tcW w:type="dxa" w:w="2520"/>
          </w:tcPr>
          <w:p>
            <w:r>
              <w:t>Eternal Parka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6, DEF: 15, CRIT: 3.7, SPEED: 0.05, HP: 55, MP: 25, MP_REGEN: 0.6</w:t>
            </w:r>
          </w:p>
        </w:tc>
        <w:tc>
          <w:tcPr>
            <w:tcW w:type="dxa" w:w="4680"/>
          </w:tcPr>
          <w:p>
            <w:r>
              <w:t>Sturdy Rare chest armor fitted with reinforced plating. Provides vital torso protection against monstrous blows. Preserves relics from the dawn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84" name="Picture 8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frost_cryo_jerkin</w:t>
            </w:r>
          </w:p>
        </w:tc>
        <w:tc>
          <w:tcPr>
            <w:tcW w:type="dxa" w:w="2520"/>
          </w:tcPr>
          <w:p>
            <w:r>
              <w:t>Frost Cryo Jerkin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5, DEF: 12, CRIT: 2.8, SPEED: 0.05, HP: 62, MP: 25, MP_REGEN: 0.6</w:t>
            </w:r>
          </w:p>
        </w:tc>
        <w:tc>
          <w:tcPr>
            <w:tcW w:type="dxa" w:w="4680"/>
          </w:tcPr>
          <w:p>
            <w:r>
              <w:t>Sturdy Rare chest armor fitted with reinforced plating. Provides vital torso protection against monstrous blows. Quenched in glacial mountain ice.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85" name="Picture 8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frost_parka</w:t>
            </w:r>
          </w:p>
        </w:tc>
        <w:tc>
          <w:tcPr>
            <w:tcW w:type="dxa" w:w="2520"/>
          </w:tcPr>
          <w:p>
            <w:r>
              <w:t>Frost Parka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DEF: 8, SPECIAL: +8 Defense</w:t>
            </w:r>
          </w:p>
        </w:tc>
        <w:tc>
          <w:tcPr>
            <w:tcW w:type="dxa" w:w="4680"/>
          </w:tcPr>
          <w:p>
            <w:r>
              <w:t>Heavy insulated coat lined with frosted fur.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86" name="Picture 8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furrow_parka_of_sol_rho</w:t>
            </w:r>
          </w:p>
        </w:tc>
        <w:tc>
          <w:tcPr>
            <w:tcW w:type="dxa" w:w="2520"/>
          </w:tcPr>
          <w:p>
            <w:r>
              <w:t>Furrow Parka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3, DEF: 17, CRIT: 2.5, SPEED: 0.05, HP: 60, MP: 25, MP_REGEN: 0.6</w:t>
            </w:r>
          </w:p>
        </w:tc>
        <w:tc>
          <w:tcPr>
            <w:tcW w:type="dxa" w:w="4680"/>
          </w:tcPr>
          <w:p>
            <w:r>
              <w:t>Sturdy Rare chest armor fitted with reinforced plating. Provides vital torso protection against monstrous blows.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87" name="Picture 8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glacial_parka_of_genesis</w:t>
            </w:r>
          </w:p>
        </w:tc>
        <w:tc>
          <w:tcPr>
            <w:tcW w:type="dxa" w:w="2520"/>
          </w:tcPr>
          <w:p>
            <w:r>
              <w:t>Glacial Parka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3, DEF: 16, CRIT: 3.0, SPEED: 0.05, HP: 62, MP: 25, MP_REGEN: 0.6</w:t>
            </w:r>
          </w:p>
        </w:tc>
        <w:tc>
          <w:tcPr>
            <w:tcW w:type="dxa" w:w="4680"/>
          </w:tcPr>
          <w:p>
            <w:r>
              <w:t>Sturdy Rare chest armor fitted with reinforced plating. Provides vital torso protection against monstrous blows. Quenched in glacial mountain ice.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88" name="Picture 8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gold_chestplate</w:t>
            </w:r>
          </w:p>
        </w:tc>
        <w:tc>
          <w:tcPr>
            <w:tcW w:type="dxa" w:w="2520"/>
          </w:tcPr>
          <w:p>
            <w:r>
              <w:t>Gold Chestplate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DEF: 14, SPECIAL: +14 Defense</w:t>
            </w:r>
          </w:p>
        </w:tc>
        <w:tc>
          <w:tcPr>
            <w:tcW w:type="dxa" w:w="4680"/>
          </w:tcPr>
          <w:p>
            <w:r>
              <w:t>Ornate gold armor engraved with ancient royal crests.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89" name="Picture 8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hoarfrost_aegis_of_the_caverns</w:t>
            </w:r>
          </w:p>
        </w:tc>
        <w:tc>
          <w:tcPr>
            <w:tcW w:type="dxa" w:w="2520"/>
          </w:tcPr>
          <w:p>
            <w:r>
              <w:t>Hoarfrost Aegis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3, DEF: 13, CRIT: 2.7, SPEED: 0.05, HP: 46, MP: 25, MP_REGEN: 0.6</w:t>
            </w:r>
          </w:p>
        </w:tc>
        <w:tc>
          <w:tcPr>
            <w:tcW w:type="dxa" w:w="4680"/>
          </w:tcPr>
          <w:p>
            <w:r>
              <w:t>Sturdy Rare chest armor fitted with reinforced plating. Provides vital torso protection against monstrous blows. Quenched in glacial mountain ice.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90" name="Picture 8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iron_mail</w:t>
            </w:r>
          </w:p>
        </w:tc>
        <w:tc>
          <w:tcPr>
            <w:tcW w:type="dxa" w:w="2520"/>
          </w:tcPr>
          <w:p>
            <w:r>
              <w:t>Iron Mail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6, DEF: 17, CRIT: 3.0, SPEED: 0.05, HP: 61, MP: 25, MP_REGEN: 0.6</w:t>
            </w:r>
          </w:p>
        </w:tc>
        <w:tc>
          <w:tcPr>
            <w:tcW w:type="dxa" w:w="4680"/>
          </w:tcPr>
          <w:p>
            <w:r>
              <w:t>Sturdy Rare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91" name="Picture 8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lunar_jerkin</w:t>
            </w:r>
          </w:p>
        </w:tc>
        <w:tc>
          <w:tcPr>
            <w:tcW w:type="dxa" w:w="2520"/>
          </w:tcPr>
          <w:p>
            <w:r>
              <w:t>Lunar Jerkin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4, DEF: 14, CRIT: 2.5, SPEED: 0.05, HP: 63, MP: 25, MP_REGEN: 0.6</w:t>
            </w:r>
          </w:p>
        </w:tc>
        <w:tc>
          <w:tcPr>
            <w:tcW w:type="dxa" w:w="4680"/>
          </w:tcPr>
          <w:p>
            <w:r>
              <w:t>Sturdy Rare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92" name="Picture 8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mythic_carapace_of_the_caverns</w:t>
            </w:r>
          </w:p>
        </w:tc>
        <w:tc>
          <w:tcPr>
            <w:tcW w:type="dxa" w:w="2520"/>
          </w:tcPr>
          <w:p>
            <w:r>
              <w:t>Mythic Carapace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4, DEF: 12, CRIT: 3.0, SPEED: 0.05, HP: 60, MP: 25, MP_REGEN: 0.6</w:t>
            </w:r>
          </w:p>
        </w:tc>
        <w:tc>
          <w:tcPr>
            <w:tcW w:type="dxa" w:w="4680"/>
          </w:tcPr>
          <w:p>
            <w:r>
              <w:t>Sturdy Rare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93" name="Picture 8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pharaoh_tunic_of_fortitude</w:t>
            </w:r>
          </w:p>
        </w:tc>
        <w:tc>
          <w:tcPr>
            <w:tcW w:type="dxa" w:w="2520"/>
          </w:tcPr>
          <w:p>
            <w:r>
              <w:t>Pharaoh Tunic of Fortitude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3, DEF: 14, CRIT: 2.5, SPEED: 0.05, HP: 62, MP: 25, MP_REGEN: 0.6</w:t>
            </w:r>
          </w:p>
        </w:tc>
        <w:tc>
          <w:tcPr>
            <w:tcW w:type="dxa" w:w="4680"/>
          </w:tcPr>
          <w:p>
            <w:r>
              <w:t>Sturdy Rare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94" name="Picture 8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polar_tunic</w:t>
            </w:r>
          </w:p>
        </w:tc>
        <w:tc>
          <w:tcPr>
            <w:tcW w:type="dxa" w:w="2520"/>
          </w:tcPr>
          <w:p>
            <w:r>
              <w:t>Polar Tunic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3, DEF: 16, CRIT: 2.5, SPEED: 0.05, HP: 65, MP: 25, MP_REGEN: 0.6</w:t>
            </w:r>
          </w:p>
        </w:tc>
        <w:tc>
          <w:tcPr>
            <w:tcW w:type="dxa" w:w="4680"/>
          </w:tcPr>
          <w:p>
            <w:r>
              <w:t>Sturdy Rare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95" name="Picture 8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sandstorm_robe</w:t>
            </w:r>
          </w:p>
        </w:tc>
        <w:tc>
          <w:tcPr>
            <w:tcW w:type="dxa" w:w="2520"/>
          </w:tcPr>
          <w:p>
            <w:r>
              <w:t>Sandstorm Robe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3, DEF: 18, CRIT: 3.8, SPEED: 0.05, HP: 59, MP: 25, MP_REGEN: 0.6</w:t>
            </w:r>
          </w:p>
        </w:tc>
        <w:tc>
          <w:tcPr>
            <w:tcW w:type="dxa" w:w="4680"/>
          </w:tcPr>
          <w:p>
            <w:r>
              <w:t>Sturdy Rare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96" name="Picture 8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scorpion_carapace</w:t>
            </w:r>
          </w:p>
        </w:tc>
        <w:tc>
          <w:tcPr>
            <w:tcW w:type="dxa" w:w="2520"/>
          </w:tcPr>
          <w:p>
            <w:r>
              <w:t>Scorpion Carapace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4, DEF: 12, CRIT: 3.5, SPEED: 0.05, HP: 64, MP: 25, MP_REGEN: 0.6</w:t>
            </w:r>
          </w:p>
        </w:tc>
        <w:tc>
          <w:tcPr>
            <w:tcW w:type="dxa" w:w="4680"/>
          </w:tcPr>
          <w:p>
            <w:r>
              <w:t>Sturdy Rare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97" name="Picture 8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shadow_plate</w:t>
            </w:r>
          </w:p>
        </w:tc>
        <w:tc>
          <w:tcPr>
            <w:tcW w:type="dxa" w:w="2520"/>
          </w:tcPr>
          <w:p>
            <w:r>
              <w:t>Shadow 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DEF: 16, SPECIAL: +16 Defense</w:t>
            </w:r>
          </w:p>
        </w:tc>
        <w:tc>
          <w:tcPr>
            <w:tcW w:type="dxa" w:w="4680"/>
          </w:tcPr>
          <w:p>
            <w:r>
              <w:t>Plate armor woven with dark ethereal blighted fibers.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98" name="Picture 8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solar_cuirass</w:t>
            </w:r>
          </w:p>
        </w:tc>
        <w:tc>
          <w:tcPr>
            <w:tcW w:type="dxa" w:w="2520"/>
          </w:tcPr>
          <w:p>
            <w:r>
              <w:t>Solar Cuirass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5, DEF: 14, CRIT: 3.0, SPEED: 0.05, HP: 52, MP: 25, MP_REGEN: 0.6</w:t>
            </w:r>
          </w:p>
        </w:tc>
        <w:tc>
          <w:tcPr>
            <w:tcW w:type="dxa" w:w="4680"/>
          </w:tcPr>
          <w:p>
            <w:r>
              <w:t>Sturdy Rare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899" name="Picture 8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sprout_mail_of_fortitude</w:t>
            </w:r>
          </w:p>
        </w:tc>
        <w:tc>
          <w:tcPr>
            <w:tcW w:type="dxa" w:w="2520"/>
          </w:tcPr>
          <w:p>
            <w:r>
              <w:t>Sprout Mail of Fortitude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5, DEF: 17, CRIT: 3.1, SPEED: 0.05, HP: 45, MP: 25, MP_REGEN: 0.6</w:t>
            </w:r>
          </w:p>
        </w:tc>
        <w:tc>
          <w:tcPr>
            <w:tcW w:type="dxa" w:w="4680"/>
          </w:tcPr>
          <w:p>
            <w:r>
              <w:t>Sturdy Rare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00" name="Picture 9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spud_briar_aegis</w:t>
            </w:r>
          </w:p>
        </w:tc>
        <w:tc>
          <w:tcPr>
            <w:tcW w:type="dxa" w:w="2520"/>
          </w:tcPr>
          <w:p>
            <w:r>
              <w:t>Spud Briar Aegis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4, DEF: 14, CRIT: 4.0, SPEED: 0.05, HP: 48, MP: 25, MP_REGEN: 0.6</w:t>
            </w:r>
          </w:p>
        </w:tc>
        <w:tc>
          <w:tcPr>
            <w:tcW w:type="dxa" w:w="4680"/>
          </w:tcPr>
          <w:p>
            <w:r>
              <w:t>Sturdy Rare chest armor fitted with reinforced plating. Provides vital torso protection against monstrous blows. Fortified with pure tuber vitality.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01" name="Picture 9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spud_briar_vestment</w:t>
            </w:r>
          </w:p>
        </w:tc>
        <w:tc>
          <w:tcPr>
            <w:tcW w:type="dxa" w:w="2520"/>
          </w:tcPr>
          <w:p>
            <w:r>
              <w:t>Spud Briar Vestment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3, DEF: 18, CRIT: 3.2, SPEED: 0.05, HP: 49, MP: 25, MP_REGEN: 0.6</w:t>
            </w:r>
          </w:p>
        </w:tc>
        <w:tc>
          <w:tcPr>
            <w:tcW w:type="dxa" w:w="4680"/>
          </w:tcPr>
          <w:p>
            <w:r>
              <w:t>Sturdy Rare chest armor fitted with reinforced plating. Provides vital torso protection against monstrous blows. Fortified with pure tuber vitality.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02" name="Picture 9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thorn_chestplate</w:t>
            </w:r>
          </w:p>
        </w:tc>
        <w:tc>
          <w:tcPr>
            <w:tcW w:type="dxa" w:w="2520"/>
          </w:tcPr>
          <w:p>
            <w:r>
              <w:t>Thorn Chestplate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6, DEF: 17, CRIT: 2.7, SPEED: 0.05, HP: 56, MP: 25, MP_REGEN: 0.6</w:t>
            </w:r>
          </w:p>
        </w:tc>
        <w:tc>
          <w:tcPr>
            <w:tcW w:type="dxa" w:w="4680"/>
          </w:tcPr>
          <w:p>
            <w:r>
              <w:t>Sturdy Rare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03" name="Picture 9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thunder_chestplate</w:t>
            </w:r>
          </w:p>
        </w:tc>
        <w:tc>
          <w:tcPr>
            <w:tcW w:type="dxa" w:w="2520"/>
          </w:tcPr>
          <w:p>
            <w:r>
              <w:t>Thunder Chestplate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6, DEF: 16, CRIT: 2.2, SPEED: 0.05, HP: 64, MP: 25, MP_REGEN: 0.6</w:t>
            </w:r>
          </w:p>
        </w:tc>
        <w:tc>
          <w:tcPr>
            <w:tcW w:type="dxa" w:w="4680"/>
          </w:tcPr>
          <w:p>
            <w:r>
              <w:t>Sturdy Rare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04" name="Picture 9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tuber_aegis</w:t>
            </w:r>
          </w:p>
        </w:tc>
        <w:tc>
          <w:tcPr>
            <w:tcW w:type="dxa" w:w="2520"/>
          </w:tcPr>
          <w:p>
            <w:r>
              <w:t>Tuber Aegis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4, DEF: 12, CRIT: 3.8, SPEED: 0.05, HP: 54, MP: 25, MP_REGEN: 0.6</w:t>
            </w:r>
          </w:p>
        </w:tc>
        <w:tc>
          <w:tcPr>
            <w:tcW w:type="dxa" w:w="4680"/>
          </w:tcPr>
          <w:p>
            <w:r>
              <w:t>Sturdy Rare chest armor fitted with reinforced plating. Provides vital torso protection against monstrous blows. Fortified with pure tuber vitality.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05" name="Picture 9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vortex_aegis</w:t>
            </w:r>
          </w:p>
        </w:tc>
        <w:tc>
          <w:tcPr>
            <w:tcW w:type="dxa" w:w="2520"/>
          </w:tcPr>
          <w:p>
            <w:r>
              <w:t>Vortex Aegis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3, DEF: 13, CRIT: 2.5, SPEED: 0.05, HP: 59, MP: 25, MP_REGEN: 0.6</w:t>
            </w:r>
          </w:p>
        </w:tc>
        <w:tc>
          <w:tcPr>
            <w:tcW w:type="dxa" w:w="4680"/>
          </w:tcPr>
          <w:p>
            <w:r>
              <w:t>Sturdy Rare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06" name="Picture 9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warded_yukon_chestplate</w:t>
            </w:r>
          </w:p>
        </w:tc>
        <w:tc>
          <w:tcPr>
            <w:tcW w:type="dxa" w:w="2520"/>
          </w:tcPr>
          <w:p>
            <w:r>
              <w:t>Warded Yukon Chestplate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6, DEF: 14, CRIT: 3.2, SPEED: 0.05, HP: 53, MP: 25, MP_REGEN: 0.6</w:t>
            </w:r>
          </w:p>
        </w:tc>
        <w:tc>
          <w:tcPr>
            <w:tcW w:type="dxa" w:w="4680"/>
          </w:tcPr>
          <w:p>
            <w:r>
              <w:t>Sturdy Rare chest armor fitted with reinforced plating. Provides vital torso protection against monstrous blows.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07" name="Picture 9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ancient_eldritch_cuirass</w:t>
            </w:r>
          </w:p>
        </w:tc>
        <w:tc>
          <w:tcPr>
            <w:tcW w:type="dxa" w:w="2520"/>
          </w:tcPr>
          <w:p>
            <w:r>
              <w:t>Ancient Eldritch Cuirass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8, DEF: 22, CRIT: 4.6, SPEED: 0.1, HP: 92, MP: 45, MP_REGEN: 1.0, SPECIAL: Freezing Needles (Pierces through enemies)</w:t>
            </w:r>
          </w:p>
        </w:tc>
        <w:tc>
          <w:tcPr>
            <w:tcW w:type="dxa" w:w="4680"/>
          </w:tcPr>
          <w:p>
            <w:r>
              <w:t>Sturdy Epic chest armor fitted with reinforced plating. Provides vital torso protection against monstrous blows. Preserves relics from the dawn of Potaria. Grants Freezing Needles.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08" name="Picture 9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ancient_mythic_aegis</w:t>
            </w:r>
          </w:p>
        </w:tc>
        <w:tc>
          <w:tcPr>
            <w:tcW w:type="dxa" w:w="2520"/>
          </w:tcPr>
          <w:p>
            <w:r>
              <w:t>Ancient Mythic Aegis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10, DEF: 22, CRIT: 4.1, SPEED: 0.1, HP: 80, MP: 45, MP_REGEN: 1.0, SPECIAL: Air Cushion Fall Resistance</w:t>
            </w:r>
          </w:p>
        </w:tc>
        <w:tc>
          <w:tcPr>
            <w:tcW w:type="dxa" w:w="4680"/>
          </w:tcPr>
          <w:p>
            <w:r>
              <w:t>Sturdy Epic chest armor fitted with reinforced plating. Provides vital torso protection against monstrous blows. Preserves relics from the dawn of Potaria. Grants Air Cushion Fall Resistance.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09" name="Picture 9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blight_nether_tunic</w:t>
            </w:r>
          </w:p>
        </w:tc>
        <w:tc>
          <w:tcPr>
            <w:tcW w:type="dxa" w:w="2520"/>
          </w:tcPr>
          <w:p>
            <w:r>
              <w:t>Blight Nether Tunic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8, DEF: 25, CRIT: 5.6, SPEED: 0.1, HP: 81, MP: 45, MP_REGEN: 1.0, SPECIAL: Starch Barrier (Blocks fatal damage once every 90s)</w:t>
            </w:r>
          </w:p>
        </w:tc>
        <w:tc>
          <w:tcPr>
            <w:tcW w:type="dxa" w:w="4680"/>
          </w:tcPr>
          <w:p>
            <w:r>
              <w:t>Sturdy Epic chest armor fitted with reinforced plating. Provides vital torso protection against monstrous blows. Warded against nether corruption. Grants Starch Barrier.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10" name="Picture 9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bramble_robe_of_the_zephyr</w:t>
            </w:r>
          </w:p>
        </w:tc>
        <w:tc>
          <w:tcPr>
            <w:tcW w:type="dxa" w:w="2520"/>
          </w:tcPr>
          <w:p>
            <w:r>
              <w:t>Bramble Robe of the Zephyr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10, DEF: 21, CRIT: 4.5, SPEED: 0.1, HP: 70, MP: 45, MP_REGEN: 1.0, SPECIAL: Arcane Conduit (-20% Skill MP Cost)</w:t>
            </w:r>
          </w:p>
        </w:tc>
        <w:tc>
          <w:tcPr>
            <w:tcW w:type="dxa" w:w="4680"/>
          </w:tcPr>
          <w:p>
            <w:r>
              <w:t>Sturdy Epic chest armor fitted with reinforced plating. Provides vital torso protection against monstrous blows. Grants Arcane Conduit.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11" name="Picture 9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cryo_chestplate</w:t>
            </w:r>
          </w:p>
        </w:tc>
        <w:tc>
          <w:tcPr>
            <w:tcW w:type="dxa" w:w="2520"/>
          </w:tcPr>
          <w:p>
            <w:r>
              <w:t>Cryo Carapace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DEF: 22, SPECIAL: +22 Defense</w:t>
            </w:r>
          </w:p>
        </w:tc>
        <w:tc>
          <w:tcPr>
            <w:tcW w:type="dxa" w:w="4680"/>
          </w:tcPr>
          <w:p>
            <w:r>
              <w:t>Hardened permafrost carapace dropped by Cryo-Spud.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12" name="Picture 9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dread_dread_hauberk</w:t>
            </w:r>
          </w:p>
        </w:tc>
        <w:tc>
          <w:tcPr>
            <w:tcW w:type="dxa" w:w="2520"/>
          </w:tcPr>
          <w:p>
            <w:r>
              <w:t>Dread Dread Hauberk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10, DEF: 25, CRIT: 5.6, SPEED: 0.1, HP: 77, MP: 45, MP_REGEN: 1.0, SPECIAL: Solar Flare Shockwave</w:t>
            </w:r>
          </w:p>
        </w:tc>
        <w:tc>
          <w:tcPr>
            <w:tcW w:type="dxa" w:w="4680"/>
          </w:tcPr>
          <w:p>
            <w:r>
              <w:t>Sturdy Epic chest armor fitted with reinforced plating. Provides vital torso protection against monstrous blows. Warded against nether corruption. Grants Solar Flare Shockwave.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13" name="Picture 9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dune_dust_jerkin</w:t>
            </w:r>
          </w:p>
        </w:tc>
        <w:tc>
          <w:tcPr>
            <w:tcW w:type="dxa" w:w="2520"/>
          </w:tcPr>
          <w:p>
            <w:r>
              <w:t>Dune Dust Jerkin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11, DEF: 22, CRIT: 4.3, SPEED: 0.1, HP: 71, MP: 45, MP_REGEN: 1.0, SPECIAL: Primordial Genesis (Build-defining: All stats +25%)</w:t>
            </w:r>
          </w:p>
        </w:tc>
        <w:tc>
          <w:tcPr>
            <w:tcW w:type="dxa" w:w="4680"/>
          </w:tcPr>
          <w:p>
            <w:r>
              <w:t>Sturdy Epic chest armor fitted with reinforced plating. Provides vital torso protection against monstrous blows. Grants Primordial Genesis.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14" name="Picture 9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dune_khamsin_overcoat</w:t>
            </w:r>
          </w:p>
        </w:tc>
        <w:tc>
          <w:tcPr>
            <w:tcW w:type="dxa" w:w="2520"/>
          </w:tcPr>
          <w:p>
            <w:r>
              <w:t>Dune Khamsin Overcoat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9, DEF: 19, CRIT: 5.1, SPEED: 0.1, HP: 81, MP: 45, MP_REGEN: 1.0, SPECIAL: Lacerating Strike (Causes Bleed over 5s)</w:t>
            </w:r>
          </w:p>
        </w:tc>
        <w:tc>
          <w:tcPr>
            <w:tcW w:type="dxa" w:w="4680"/>
          </w:tcPr>
          <w:p>
            <w:r>
              <w:t>Sturdy Epic chest armor fitted with reinforced plating. Provides vital torso protection against monstrous blows. Grants Lacerating Strike.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15" name="Picture 9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elder_inferno_tunic</w:t>
            </w:r>
          </w:p>
        </w:tc>
        <w:tc>
          <w:tcPr>
            <w:tcW w:type="dxa" w:w="2520"/>
          </w:tcPr>
          <w:p>
            <w:r>
              <w:t>Elder Inferno Tunic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11, DEF: 21, CRIT: 6.9, SPEED: 0.1, HP: 87, MP: 45, MP_REGEN: 1.0, SPECIAL: Celestial Aegis (Deflects enemy projectiles)</w:t>
            </w:r>
          </w:p>
        </w:tc>
        <w:tc>
          <w:tcPr>
            <w:tcW w:type="dxa" w:w="4680"/>
          </w:tcPr>
          <w:p>
            <w:r>
              <w:t>Sturdy Epic chest armor fitted with reinforced plating. Provides vital torso protection against monstrous blows. Warms the bearer with volcanic flame. Grants Celestial Aegis.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16" name="Picture 9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forged_runic_overcoat</w:t>
            </w:r>
          </w:p>
        </w:tc>
        <w:tc>
          <w:tcPr>
            <w:tcW w:type="dxa" w:w="2520"/>
          </w:tcPr>
          <w:p>
            <w:r>
              <w:t>Forged Runic Overcoat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10, DEF: 25, CRIT: 5.1, SPEED: 0.1, HP: 93, MP: 45, MP_REGEN: 1.0, SPECIAL: Gravitational Pulse (Pulls enemies toward blast)</w:t>
            </w:r>
          </w:p>
        </w:tc>
        <w:tc>
          <w:tcPr>
            <w:tcW w:type="dxa" w:w="4680"/>
          </w:tcPr>
          <w:p>
            <w:r>
              <w:t>Sturdy Epic chest armor fitted with reinforced plating. Provides vital torso protection against monstrous blows. Grants Gravitational Pulse.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17" name="Picture 9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forged_titan_tunic</w:t>
            </w:r>
          </w:p>
        </w:tc>
        <w:tc>
          <w:tcPr>
            <w:tcW w:type="dxa" w:w="2520"/>
          </w:tcPr>
          <w:p>
            <w:r>
              <w:t>Forged Titan Tunic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9, DEF: 25, CRIT: 4.7, SPEED: 0.1, HP: 83, MP: 45, MP_REGEN: 1.0, SPECIAL: Radiant Shield (Absorbs 40 damage every 15s)</w:t>
            </w:r>
          </w:p>
        </w:tc>
        <w:tc>
          <w:tcPr>
            <w:tcW w:type="dxa" w:w="4680"/>
          </w:tcPr>
          <w:p>
            <w:r>
              <w:t>Sturdy Epic chest armor fitted with reinforced plating. Provides vital torso protection against monstrous blows. Grants Radiant Shield.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18" name="Picture 9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frost_cryo_hauberk</w:t>
            </w:r>
          </w:p>
        </w:tc>
        <w:tc>
          <w:tcPr>
            <w:tcW w:type="dxa" w:w="2520"/>
          </w:tcPr>
          <w:p>
            <w:r>
              <w:t>Frost Cryo Hauberk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7, DEF: 26, CRIT: 6.0, SPEED: 0.1, HP: 80, MP: 45, MP_REGEN: 1.0, SPECIAL: Arcane Conduit (-20% Skill MP Cost)</w:t>
            </w:r>
          </w:p>
        </w:tc>
        <w:tc>
          <w:tcPr>
            <w:tcW w:type="dxa" w:w="4680"/>
          </w:tcPr>
          <w:p>
            <w:r>
              <w:t>Sturdy Epic chest armor fitted with reinforced plating. Provides vital torso protection against monstrous blows. Quenched in glacial mountain ice. Grants Arcane Conduit.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19" name="Picture 9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frost_rime_plate</w:t>
            </w:r>
          </w:p>
        </w:tc>
        <w:tc>
          <w:tcPr>
            <w:tcW w:type="dxa" w:w="2520"/>
          </w:tcPr>
          <w:p>
            <w:r>
              <w:t>Frost Rime 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11, DEF: 27, CRIT: 4.6, SPEED: 0.1, HP: 75, MP: 45, MP_REGEN: 1.0, SPECIAL: Dark Cleave (Strikes up to 3 adjacent foes)</w:t>
            </w:r>
          </w:p>
        </w:tc>
        <w:tc>
          <w:tcPr>
            <w:tcW w:type="dxa" w:w="4680"/>
          </w:tcPr>
          <w:p>
            <w:r>
              <w:t>Sturdy Epic chest armor fitted with reinforced plating. Provides vital torso protection against monstrous blows. Quenched in glacial mountain ice. Grants Dark Cleave.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20" name="Picture 9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ignis_cuirass</w:t>
            </w:r>
          </w:p>
        </w:tc>
        <w:tc>
          <w:tcPr>
            <w:tcW w:type="dxa" w:w="2520"/>
          </w:tcPr>
          <w:p>
            <w:r>
              <w:t>Ignis Cuirass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9, DEF: 20, CRIT: 5.7, SPEED: 0.1, HP: 91, MP: 45, MP_REGEN: 1.0, SPECIAL: Glacial Chill (-35% Target Speed)</w:t>
            </w:r>
          </w:p>
        </w:tc>
        <w:tc>
          <w:tcPr>
            <w:tcW w:type="dxa" w:w="4680"/>
          </w:tcPr>
          <w:p>
            <w:r>
              <w:t>Sturdy Epic chest armor fitted with reinforced plating. Provides vital torso protection against monstrous blows. Warms the bearer with volcanic flame. Grants Glacial Chill.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21" name="Picture 9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magma_chestplate</w:t>
            </w:r>
          </w:p>
        </w:tc>
        <w:tc>
          <w:tcPr>
            <w:tcW w:type="dxa" w:w="2520"/>
          </w:tcPr>
          <w:p>
            <w:r>
              <w:t>Magma Cuirass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DEF: 19, SPECIAL: +19 Defense • Molten Shield</w:t>
            </w:r>
          </w:p>
        </w:tc>
        <w:tc>
          <w:tcPr>
            <w:tcW w:type="dxa" w:w="4680"/>
          </w:tcPr>
          <w:p>
            <w:r>
              <w:t>Heavy molten plates glowing with perpetual subterranean heat.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22" name="Picture 9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necro_chestplate</w:t>
            </w:r>
          </w:p>
        </w:tc>
        <w:tc>
          <w:tcPr>
            <w:tcW w:type="dxa" w:w="2520"/>
          </w:tcPr>
          <w:p>
            <w:r>
              <w:t>Necro Bone 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DEF: 18, SPECIAL: +18 Defense</w:t>
            </w:r>
          </w:p>
        </w:tc>
        <w:tc>
          <w:tcPr>
            <w:tcW w:type="dxa" w:w="4680"/>
          </w:tcPr>
          <w:p>
            <w:r>
              <w:t>Interlocked skeletal ribs reinforced with dark dungeon metal.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23" name="Picture 9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permafrost_cuirass</w:t>
            </w:r>
          </w:p>
        </w:tc>
        <w:tc>
          <w:tcPr>
            <w:tcW w:type="dxa" w:w="2520"/>
          </w:tcPr>
          <w:p>
            <w:r>
              <w:t>Permafrost Cuirass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8, DEF: 26, CRIT: 5.8, SPEED: 0.1, HP: 83, MP: 45, MP_REGEN: 1.0, SPECIAL: Lacerating Strike (Causes Bleed over 5s)</w:t>
            </w:r>
          </w:p>
        </w:tc>
        <w:tc>
          <w:tcPr>
            <w:tcW w:type="dxa" w:w="4680"/>
          </w:tcPr>
          <w:p>
            <w:r>
              <w:t>Sturdy Epic chest armor fitted with reinforced plating. Provides vital torso protection against monstrous blows. Quenched in glacial mountain ice. Grants Lacerating Strike.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24" name="Picture 9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polar_robe</w:t>
            </w:r>
          </w:p>
        </w:tc>
        <w:tc>
          <w:tcPr>
            <w:tcW w:type="dxa" w:w="2520"/>
          </w:tcPr>
          <w:p>
            <w:r>
              <w:t>Polar Robe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6, DEF: 27, CRIT: 5.3, SPEED: 0.1, HP: 87, MP: 45, MP_REGEN: 1.0, SPECIAL: Freezing Needles (Pierces through enemies)</w:t>
            </w:r>
          </w:p>
        </w:tc>
        <w:tc>
          <w:tcPr>
            <w:tcW w:type="dxa" w:w="4680"/>
          </w:tcPr>
          <w:p>
            <w:r>
              <w:t>Sturdy Epic chest armor fitted with reinforced plating. Provides vital torso protection against monstrous blows. Grants Freezing Needles.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25" name="Picture 9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prime_starlight_parka</w:t>
            </w:r>
          </w:p>
        </w:tc>
        <w:tc>
          <w:tcPr>
            <w:tcW w:type="dxa" w:w="2520"/>
          </w:tcPr>
          <w:p>
            <w:r>
              <w:t>Prime Starlight Parka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7, DEF: 26, CRIT: 5.7, SPEED: 0.1, HP: 93, MP: 45, MP_REGEN: 1.0, SPECIAL: Armor Penetration (+15 True Damage)</w:t>
            </w:r>
          </w:p>
        </w:tc>
        <w:tc>
          <w:tcPr>
            <w:tcW w:type="dxa" w:w="4680"/>
          </w:tcPr>
          <w:p>
            <w:r>
              <w:t>Sturdy Epic chest armor fitted with reinforced plating. Provides vital torso protection against monstrous blows. Infused with celestial wards. Grants Armor Penetration.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26" name="Picture 9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primordial_chestplate</w:t>
            </w:r>
          </w:p>
        </w:tc>
        <w:tc>
          <w:tcPr>
            <w:tcW w:type="dxa" w:w="2520"/>
          </w:tcPr>
          <w:p>
            <w:r>
              <w:t>Primordial Chestplate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7, DEF: 21, CRIT: 6.8, SPEED: 0.1, HP: 74, MP: 45, MP_REGEN: 1.0, SPECIAL: Temporal Shift (Reduces ability cooldowns by 15%)</w:t>
            </w:r>
          </w:p>
        </w:tc>
        <w:tc>
          <w:tcPr>
            <w:tcW w:type="dxa" w:w="4680"/>
          </w:tcPr>
          <w:p>
            <w:r>
              <w:t>Sturdy Epic chest armor fitted with reinforced plating. Provides vital torso protection against monstrous blows. Preserves relics from the dawn of Potaria. Grants Temporal Shift.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27" name="Picture 9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royal_bloom_robe</w:t>
            </w:r>
          </w:p>
        </w:tc>
        <w:tc>
          <w:tcPr>
            <w:tcW w:type="dxa" w:w="2520"/>
          </w:tcPr>
          <w:p>
            <w:r>
              <w:t>Royal Bloom Robe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6, DEF: 22, CRIT: 5.9, SPEED: 0.1, HP: 95, MP: 45, MP_REGEN: 1.0, SPECIAL: Starch Barrier (Blocks fatal damage once every 90s)</w:t>
            </w:r>
          </w:p>
        </w:tc>
        <w:tc>
          <w:tcPr>
            <w:tcW w:type="dxa" w:w="4680"/>
          </w:tcPr>
          <w:p>
            <w:r>
              <w:t>Sturdy Epic chest armor fitted with reinforced plating. Provides vital torso protection against monstrous blows. Grants Starch Barrier.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28" name="Picture 9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royal_root_mail</w:t>
            </w:r>
          </w:p>
        </w:tc>
        <w:tc>
          <w:tcPr>
            <w:tcW w:type="dxa" w:w="2520"/>
          </w:tcPr>
          <w:p>
            <w:r>
              <w:t>Royal Root Mail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9, DEF: 24, CRIT: 4.3, SPEED: 0.1, HP: 75, MP: 45, MP_REGEN: 1.0, SPECIAL: Thunderclap Burst (Stuns targets for 0.5s)</w:t>
            </w:r>
          </w:p>
        </w:tc>
        <w:tc>
          <w:tcPr>
            <w:tcW w:type="dxa" w:w="4680"/>
          </w:tcPr>
          <w:p>
            <w:r>
              <w:t>Sturdy Epic chest armor fitted with reinforced plating. Provides vital torso protection against monstrous blows. Grants Thunderclap Burst.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29" name="Picture 9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sacred_yukon_hauberk</w:t>
            </w:r>
          </w:p>
        </w:tc>
        <w:tc>
          <w:tcPr>
            <w:tcW w:type="dxa" w:w="2520"/>
          </w:tcPr>
          <w:p>
            <w:r>
              <w:t>Sacred Yukon Hauberk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10, DEF: 24, CRIT: 4.7, SPEED: 0.1, HP: 75, MP: 45, MP_REGEN: 1.0, SPECIAL: Solar Flare Shockwave</w:t>
            </w:r>
          </w:p>
        </w:tc>
        <w:tc>
          <w:tcPr>
            <w:tcW w:type="dxa" w:w="4680"/>
          </w:tcPr>
          <w:p>
            <w:r>
              <w:t>Sturdy Epic chest armor fitted with reinforced plating. Provides vital torso protection against monstrous blows. Grants Solar Flare Shockwave.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30" name="Picture 9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sol_rho_breastplate_of_the_caverns</w:t>
            </w:r>
          </w:p>
        </w:tc>
        <w:tc>
          <w:tcPr>
            <w:tcW w:type="dxa" w:w="2520"/>
          </w:tcPr>
          <w:p>
            <w:r>
              <w:t>Sol-Rho Breastplate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6, DEF: 25, CRIT: 5.4, SPEED: 0.1, HP: 95, MP: 45, MP_REGEN: 1.0, SPECIAL: Eternal Bloom (Full heal upon reaching 1 HP, 180s cd)</w:t>
            </w:r>
          </w:p>
        </w:tc>
        <w:tc>
          <w:tcPr>
            <w:tcW w:type="dxa" w:w="4680"/>
          </w:tcPr>
          <w:p>
            <w:r>
              <w:t>Sturdy Epic chest armor fitted with reinforced plating. Provides vital torso protection against monstrous blows. Infused with celestial wards. Grants Eternal Bloom.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31" name="Picture 9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timber_hauberk</w:t>
            </w:r>
          </w:p>
        </w:tc>
        <w:tc>
          <w:tcPr>
            <w:tcW w:type="dxa" w:w="2520"/>
          </w:tcPr>
          <w:p>
            <w:r>
              <w:t>Timber Hauberk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7, DEF: 24, CRIT: 4.2, SPEED: 0.1, HP: 84, MP: 45, MP_REGEN: 1.0, SPECIAL: Primordial Genesis (Build-defining: All stats +25%)</w:t>
            </w:r>
          </w:p>
        </w:tc>
        <w:tc>
          <w:tcPr>
            <w:tcW w:type="dxa" w:w="4680"/>
          </w:tcPr>
          <w:p>
            <w:r>
              <w:t>Sturdy Epic chest armor fitted with reinforced plating. Provides vital torso protection against monstrous blows. Grants Primordial Genesis.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32" name="Picture 9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timeless_harness</w:t>
            </w:r>
          </w:p>
        </w:tc>
        <w:tc>
          <w:tcPr>
            <w:tcW w:type="dxa" w:w="2520"/>
          </w:tcPr>
          <w:p>
            <w:r>
              <w:t>Timeless Harness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9, DEF: 20, CRIT: 5.2, SPEED: 0.1, HP: 85, MP: 45, MP_REGEN: 1.0, SPECIAL: Light Radiance (Illuminates dark caves)</w:t>
            </w:r>
          </w:p>
        </w:tc>
        <w:tc>
          <w:tcPr>
            <w:tcW w:type="dxa" w:w="4680"/>
          </w:tcPr>
          <w:p>
            <w:r>
              <w:t>Sturdy Epic chest armor fitted with reinforced plating. Provides vital torso protection against monstrous blows. Grants Light Radiance.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33" name="Picture 9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void_chestplate_2</w:t>
            </w:r>
          </w:p>
        </w:tc>
        <w:tc>
          <w:tcPr>
            <w:tcW w:type="dxa" w:w="2520"/>
          </w:tcPr>
          <w:p>
            <w:r>
              <w:t>Void Chestplate 2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7, DEF: 26, CRIT: 5.8, SPEED: 0.1, HP: 93, MP: 45, MP_REGEN: 1.0, SPECIAL: Astral Sparkles • True Spud Radiance</w:t>
            </w:r>
          </w:p>
        </w:tc>
        <w:tc>
          <w:tcPr>
            <w:tcW w:type="dxa" w:w="4680"/>
          </w:tcPr>
          <w:p>
            <w:r>
              <w:t>Sturdy Epic chest armor fitted with reinforced plating. Provides vital torso protection against monstrous blows. Warded against nether corruption. Grants Astral Sparkles • True Spud Radiance.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34" name="Picture 9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wither_hauberk_of_the_zephyr</w:t>
            </w:r>
          </w:p>
        </w:tc>
        <w:tc>
          <w:tcPr>
            <w:tcW w:type="dxa" w:w="2520"/>
          </w:tcPr>
          <w:p>
            <w:r>
              <w:t>Wither Hauberk of the Zephyr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10, DEF: 23, CRIT: 6.1, SPEED: 0.1, HP: 76, MP: 45, MP_REGEN: 1.0, SPECIAL: Evasion Step (15% Chance to evade incoming strikes)</w:t>
            </w:r>
          </w:p>
        </w:tc>
        <w:tc>
          <w:tcPr>
            <w:tcW w:type="dxa" w:w="4680"/>
          </w:tcPr>
          <w:p>
            <w:r>
              <w:t>Sturdy Epic chest armor fitted with reinforced plating. Provides vital torso protection against monstrous blows. Grants Evasion Step.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35" name="Picture 9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ancient_primordial_parka</w:t>
            </w:r>
          </w:p>
        </w:tc>
        <w:tc>
          <w:tcPr>
            <w:tcW w:type="dxa" w:w="2520"/>
          </w:tcPr>
          <w:p>
            <w:r>
              <w:t>Ancient Primordial Parka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14, DEF: 32, CRIT: 8.5, SPEED: 0.2, HP: 132, MP: 70, MP_REGEN: 1.8, SPECIAL: Soul Harvest (Restores 5 HP on kill) • Spud Fortitude (+15% Max HP)</w:t>
            </w:r>
          </w:p>
        </w:tc>
        <w:tc>
          <w:tcPr>
            <w:tcW w:type="dxa" w:w="4680"/>
          </w:tcPr>
          <w:p>
            <w:r>
              <w:t>Sturdy Mythic chest armor fitted with reinforced plating. Provides vital torso protection against monstrous blows. Preserves relics from the dawn of Potaria. Grants Soul Harvest.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36" name="Picture 9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blight_cursed_hauberk</w:t>
            </w:r>
          </w:p>
        </w:tc>
        <w:tc>
          <w:tcPr>
            <w:tcW w:type="dxa" w:w="2520"/>
          </w:tcPr>
          <w:p>
            <w:r>
              <w:t>Blight Cursed Hauberk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11, DEF: 28, CRIT: 7.6, SPEED: 0.2, HP: 116, MP: 70, MP_REGEN: 1.8, SPECIAL: Vigor Overflow (+3.0 MP/s Mana Regeneration) • Celestial Aegis (Deflects enemy projectiles)</w:t>
            </w:r>
          </w:p>
        </w:tc>
        <w:tc>
          <w:tcPr>
            <w:tcW w:type="dxa" w:w="4680"/>
          </w:tcPr>
          <w:p>
            <w:r>
              <w:t>Sturdy Mythic chest armor fitted with reinforced plating. Provides vital torso protection against monstrous blows. Warded against nether corruption. Grants Vigor Overflow.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37" name="Picture 9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crypt_jerkin_of_the_eclipse</w:t>
            </w:r>
          </w:p>
        </w:tc>
        <w:tc>
          <w:tcPr>
            <w:tcW w:type="dxa" w:w="2520"/>
          </w:tcPr>
          <w:p>
            <w:r>
              <w:t>Crypt Jerkin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17, DEF: 34, CRIT: 9.5, SPEED: 0.2, HP: 111, MP: 70, MP_REGEN: 1.8, SPECIAL: Radiant Shield (Absorbs 40 damage every 15s) • Molten Blaze (+12 Fire Damage)</w:t>
            </w:r>
          </w:p>
        </w:tc>
        <w:tc>
          <w:tcPr>
            <w:tcW w:type="dxa" w:w="4680"/>
          </w:tcPr>
          <w:p>
            <w:r>
              <w:t>Sturdy Mythic chest armor fitted with reinforced plating. Provides vital torso protection against monstrous blows. Grants Radiant Shield.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38" name="Picture 9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dread_copper_carapace_2</w:t>
            </w:r>
          </w:p>
        </w:tc>
        <w:tc>
          <w:tcPr>
            <w:tcW w:type="dxa" w:w="2520"/>
          </w:tcPr>
          <w:p>
            <w:r>
              <w:t>Dread Copper Carapace 2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11, DEF: 34, CRIT: 8.2, SPEED: 0.2, HP: 128, MP: 70, MP_REGEN: 1.8, SPECIAL: Critical Overdrive (+20% Crit Multiplier) • Deep Roots (Immunity to knockback while grounded)</w:t>
            </w:r>
          </w:p>
        </w:tc>
        <w:tc>
          <w:tcPr>
            <w:tcW w:type="dxa" w:w="4680"/>
          </w:tcPr>
          <w:p>
            <w:r>
              <w:t>Sturdy Mythic chest armor fitted with reinforced plating. Provides vital torso protection against monstrous blows. Warded against nether corruption. Grants Critical Overdrive.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39" name="Picture 9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dread_eternal_breastplate</w:t>
            </w:r>
          </w:p>
        </w:tc>
        <w:tc>
          <w:tcPr>
            <w:tcW w:type="dxa" w:w="2520"/>
          </w:tcPr>
          <w:p>
            <w:r>
              <w:t>Dread Eternal Breastplate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14, DEF: 35, CRIT: 8.0, SPEED: 0.2, HP: 115, MP: 70, MP_REGEN: 1.8, SPECIAL: Spud Fortitude (+15% Max HP) • Primordial Genesis (Build-defining: All stats +25%)</w:t>
            </w:r>
          </w:p>
        </w:tc>
        <w:tc>
          <w:tcPr>
            <w:tcW w:type="dxa" w:w="4680"/>
          </w:tcPr>
          <w:p>
            <w:r>
              <w:t>Sturdy Mythic chest armor fitted with reinforced plating. Provides vital torso protection against monstrous blows. Warded against nether corruption. Grants Spud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40" name="Picture 9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dune_mirage_breastplate</w:t>
            </w:r>
          </w:p>
        </w:tc>
        <w:tc>
          <w:tcPr>
            <w:tcW w:type="dxa" w:w="2520"/>
          </w:tcPr>
          <w:p>
            <w:r>
              <w:t>Dune Mirage Breastplate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15, DEF: 30, CRIT: 7.0, SPEED: 0.2, HP: 139, MP: 70, MP_REGEN: 1.8, SPECIAL: Molten Blaze (+12 Fire Damage) • Starlight Volley (Fires 2 bonus astral arrows)</w:t>
            </w:r>
          </w:p>
        </w:tc>
        <w:tc>
          <w:tcPr>
            <w:tcW w:type="dxa" w:w="4680"/>
          </w:tcPr>
          <w:p>
            <w:r>
              <w:t>Sturdy Mythic chest armor fitted with reinforced plating. Provides vital torso protection against monstrous blows. Grants Molten Blaze.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41" name="Picture 9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eldritch_cuirass</w:t>
            </w:r>
          </w:p>
        </w:tc>
        <w:tc>
          <w:tcPr>
            <w:tcW w:type="dxa" w:w="2520"/>
          </w:tcPr>
          <w:p>
            <w:r>
              <w:t>Eldritch Cuirass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13, DEF: 28, CRIT: 8.7, SPEED: 0.2, HP: 137, MP: 70, MP_REGEN: 1.8, SPECIAL: Arcane Conduit (-20% Skill MP Cost) • +25% Total Damage Mitigation</w:t>
            </w:r>
          </w:p>
        </w:tc>
        <w:tc>
          <w:tcPr>
            <w:tcW w:type="dxa" w:w="4680"/>
          </w:tcPr>
          <w:p>
            <w:r>
              <w:t>Sturdy Mythic chest armor fitted with reinforced plating. Provides vital torso protection against monstrous blows. Grants Arcane Conduit.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42" name="Picture 9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flare_aegis</w:t>
            </w:r>
          </w:p>
        </w:tc>
        <w:tc>
          <w:tcPr>
            <w:tcW w:type="dxa" w:w="2520"/>
          </w:tcPr>
          <w:p>
            <w:r>
              <w:t>Flare Aegis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16, DEF: 30, CRIT: 8.0, SPEED: 0.2, HP: 130, MP: 70, MP_REGEN: 1.8, SPECIAL: Arcane Conduit (-20% Skill MP Cost) • Thunderclap Burst (Stuns targets for 0.5s)</w:t>
            </w:r>
          </w:p>
        </w:tc>
        <w:tc>
          <w:tcPr>
            <w:tcW w:type="dxa" w:w="4680"/>
          </w:tcPr>
          <w:p>
            <w:r>
              <w:t>Sturdy Mythic chest armor fitted with reinforced plating. Provides vital torso protection against monstrous blows. Grants Arcane Conduit.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43" name="Picture 9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gloom_carapace</w:t>
            </w:r>
          </w:p>
        </w:tc>
        <w:tc>
          <w:tcPr>
            <w:tcW w:type="dxa" w:w="2520"/>
          </w:tcPr>
          <w:p>
            <w:r>
              <w:t>Gloom Carapace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15, DEF: 34, CRIT: 7.1, SPEED: 0.2, HP: 138, MP: 70, MP_REGEN: 1.8, SPECIAL: Celestial Aegis (Deflects enemy projectiles) • Summons Celestial Star on swing</w:t>
            </w:r>
          </w:p>
        </w:tc>
        <w:tc>
          <w:tcPr>
            <w:tcW w:type="dxa" w:w="4680"/>
          </w:tcPr>
          <w:p>
            <w:r>
              <w:t>Sturdy Mythic chest armor fitted with reinforced plating. Provides vital torso protection against monstrous blows. Grants Celestial Aegis.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44" name="Picture 9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inferno_chestplate_of_the_zephyr</w:t>
            </w:r>
          </w:p>
        </w:tc>
        <w:tc>
          <w:tcPr>
            <w:tcW w:type="dxa" w:w="2520"/>
          </w:tcPr>
          <w:p>
            <w:r>
              <w:t>Inferno Chestplate of the Zephyr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17, DEF: 29, CRIT: 9.4, SPEED: 0.2, HP: 117, MP: 70, MP_REGEN: 1.8, SPECIAL: Magnetic Aura (+100px Item Pickup Radius) • Celestial Aegis (Deflects enemy projectiles)</w:t>
            </w:r>
          </w:p>
        </w:tc>
        <w:tc>
          <w:tcPr>
            <w:tcW w:type="dxa" w:w="4680"/>
          </w:tcPr>
          <w:p>
            <w:r>
              <w:t>Sturdy Mythic chest armor fitted with reinforced plating. Provides vital torso protection against monstrous blows. Warms the bearer with volcanic flame. Grants Magnetic Aura.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45" name="Picture 9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magma_smolder_tunic</w:t>
            </w:r>
          </w:p>
        </w:tc>
        <w:tc>
          <w:tcPr>
            <w:tcW w:type="dxa" w:w="2520"/>
          </w:tcPr>
          <w:p>
            <w:r>
              <w:t>Magma Smolder Tunic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17, DEF: 35, CRIT: 8.3, SPEED: 0.2, HP: 129, MP: 70, MP_REGEN: 1.8, SPECIAL: Primordial Genesis (Build-defining: All stats +25%) • Temporal Shift (Reduces ability cooldowns by 15%)</w:t>
            </w:r>
          </w:p>
        </w:tc>
        <w:tc>
          <w:tcPr>
            <w:tcW w:type="dxa" w:w="4680"/>
          </w:tcPr>
          <w:p>
            <w:r>
              <w:t>Sturdy Mythic chest armor fitted with reinforced plating. Provides vital torso protection against monstrous blows. Warms the bearer with volcanic flame. Grants Primordial Genesis.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46" name="Picture 9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mythic_hauberk</w:t>
            </w:r>
          </w:p>
        </w:tc>
        <w:tc>
          <w:tcPr>
            <w:tcW w:type="dxa" w:w="2520"/>
          </w:tcPr>
          <w:p>
            <w:r>
              <w:t>Mythic Hauberk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17, DEF: 38, CRIT: 7.4, SPEED: 0.2, HP: 123, MP: 70, MP_REGEN: 1.8, SPECIAL: Superheated Impact (Inflicts Burn for 4s) • Titan's Resolve (Triples defense when below 30% HP)</w:t>
            </w:r>
          </w:p>
        </w:tc>
        <w:tc>
          <w:tcPr>
            <w:tcW w:type="dxa" w:w="4680"/>
          </w:tcPr>
          <w:p>
            <w:r>
              <w:t>Sturdy Mythic chest armor fitted with reinforced plating. Provides vital torso protection against monstrous blows. Grants Superheated Impact.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47" name="Picture 9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nebula_vestment</w:t>
            </w:r>
          </w:p>
        </w:tc>
        <w:tc>
          <w:tcPr>
            <w:tcW w:type="dxa" w:w="2520"/>
          </w:tcPr>
          <w:p>
            <w:r>
              <w:t>Nebula Vestment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14, DEF: 35, CRIT: 9.0, SPEED: 0.2, HP: 135, MP: 70, MP_REGEN: 1.8, SPECIAL: Astral Sparkles • True Spud Radiance • Evasion Step (15% Chance to evade incoming strikes)</w:t>
            </w:r>
          </w:p>
        </w:tc>
        <w:tc>
          <w:tcPr>
            <w:tcW w:type="dxa" w:w="4680"/>
          </w:tcPr>
          <w:p>
            <w:r>
              <w:t>Sturdy Mythic chest armor fitted with reinforced plating. Provides vital torso protection against monstrous blows. Grants Astral Sparkles • True Spud Radiance.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48" name="Picture 9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prime_molten_cuirass</w:t>
            </w:r>
          </w:p>
        </w:tc>
        <w:tc>
          <w:tcPr>
            <w:tcW w:type="dxa" w:w="2520"/>
          </w:tcPr>
          <w:p>
            <w:r>
              <w:t>Prime Molten Cuirass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13, DEF: 30, CRIT: 7.2, SPEED: 0.2, HP: 137, MP: 70, MP_REGEN: 1.8, SPECIAL: Astral Sparkles • True Spud Radiance • +25% Total Damage Mitigation</w:t>
            </w:r>
          </w:p>
        </w:tc>
        <w:tc>
          <w:tcPr>
            <w:tcW w:type="dxa" w:w="4680"/>
          </w:tcPr>
          <w:p>
            <w:r>
              <w:t>Sturdy Mythic chest armor fitted with reinforced plating. Provides vital torso protection against monstrous blows. Grants Astral Sparkles • True Spud Radiance.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49" name="Picture 9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root_aegis</w:t>
            </w:r>
          </w:p>
        </w:tc>
        <w:tc>
          <w:tcPr>
            <w:tcW w:type="dxa" w:w="2520"/>
          </w:tcPr>
          <w:p>
            <w:r>
              <w:t>Root Aegis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11, DEF: 29, CRIT: 9.8, SPEED: 0.2, HP: 129, MP: 70, MP_REGEN: 1.8, SPECIAL: Critical Overdrive (+20% Crit Multiplier) • Air Cushion Fall Resistance</w:t>
            </w:r>
          </w:p>
        </w:tc>
        <w:tc>
          <w:tcPr>
            <w:tcW w:type="dxa" w:w="4680"/>
          </w:tcPr>
          <w:p>
            <w:r>
              <w:t>Sturdy Mythic chest armor fitted with reinforced plating. Provides vital torso protection against monstrous blows. Grants Critical Overdrive.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50" name="Picture 9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sacred_breeze_chestplate</w:t>
            </w:r>
          </w:p>
        </w:tc>
        <w:tc>
          <w:tcPr>
            <w:tcW w:type="dxa" w:w="2520"/>
          </w:tcPr>
          <w:p>
            <w:r>
              <w:t>Sacred Breeze Chestplate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15, DEF: 31, CRIT: 8.3, SPEED: 0.2, HP: 110, MP: 70, MP_REGEN: 1.8, SPECIAL: Life Surge (Accelerates health regeneration by +2 HP/s) • Evasion Step (15% Chance to evade incoming strikes)</w:t>
            </w:r>
          </w:p>
        </w:tc>
        <w:tc>
          <w:tcPr>
            <w:tcW w:type="dxa" w:w="4680"/>
          </w:tcPr>
          <w:p>
            <w:r>
              <w:t>Sturdy Mythic chest armor fitted with reinforced plating. Provides vital torso protection against monstrous blows. Grants Life Surge.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51" name="Picture 9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spud_root_jerkin</w:t>
            </w:r>
          </w:p>
        </w:tc>
        <w:tc>
          <w:tcPr>
            <w:tcW w:type="dxa" w:w="2520"/>
          </w:tcPr>
          <w:p>
            <w:r>
              <w:t>Spud Root Jerkin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13, DEF: 36, CRIT: 9.7, SPEED: 0.2, HP: 116, MP: 70, MP_REGEN: 1.8, SPECIAL: Spud Fortitude (+15% Max HP) • Starch Barrier (Blocks fatal damage once every 90s)</w:t>
            </w:r>
          </w:p>
        </w:tc>
        <w:tc>
          <w:tcPr>
            <w:tcW w:type="dxa" w:w="4680"/>
          </w:tcPr>
          <w:p>
            <w:r>
              <w:t>Sturdy Mythic chest armor fitted with reinforced plating. Provides vital torso protection against monstrous blows. Fortified with pure tuber vitality. Grants Spud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52" name="Picture 9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tempered_parka</w:t>
            </w:r>
          </w:p>
        </w:tc>
        <w:tc>
          <w:tcPr>
            <w:tcW w:type="dxa" w:w="2520"/>
          </w:tcPr>
          <w:p>
            <w:r>
              <w:t>Tempered Parka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14, DEF: 32, CRIT: 9.1, SPEED: 0.2, HP: 118, MP: 70, MP_REGEN: 1.8, SPECIAL: Deep Roots (Immunity to knockback while grounded) • Armor Penetration (+15 True Damage)</w:t>
            </w:r>
          </w:p>
        </w:tc>
        <w:tc>
          <w:tcPr>
            <w:tcW w:type="dxa" w:w="4680"/>
          </w:tcPr>
          <w:p>
            <w:r>
              <w:t>Sturdy Mythic chest armor fitted with reinforced plating. Provides vital torso protection against monstrous blows. Grants Deep Roots.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53" name="Picture 9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timeless_carapace_of_the_caverns</w:t>
            </w:r>
          </w:p>
        </w:tc>
        <w:tc>
          <w:tcPr>
            <w:tcW w:type="dxa" w:w="2520"/>
          </w:tcPr>
          <w:p>
            <w:r>
              <w:t>Timeless Carapace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12, DEF: 34, CRIT: 9.8, SPEED: 0.2, HP: 107, MP: 70, MP_REGEN: 1.8, SPECIAL: Superheated Impact (Inflicts Burn for 4s) • Titan's Resolve (Triples defense when below 30% HP)</w:t>
            </w:r>
          </w:p>
        </w:tc>
        <w:tc>
          <w:tcPr>
            <w:tcW w:type="dxa" w:w="4680"/>
          </w:tcPr>
          <w:p>
            <w:r>
              <w:t>Sturdy Mythic chest armor fitted with reinforced plating. Provides vital torso protection against monstrous blows. Grants Superheated Impact.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54" name="Picture 9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warded_breeze_plate</w:t>
            </w:r>
          </w:p>
        </w:tc>
        <w:tc>
          <w:tcPr>
            <w:tcW w:type="dxa" w:w="2520"/>
          </w:tcPr>
          <w:p>
            <w:r>
              <w:t>Warded Breeze 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13, DEF: 34, CRIT: 8.9, SPEED: 0.2, HP: 126, MP: 70, MP_REGEN: 1.8, SPECIAL: Life Surge (Accelerates health regeneration by +2 HP/s) • Temporal Shift (Reduces ability cooldowns by 15%)</w:t>
            </w:r>
          </w:p>
        </w:tc>
        <w:tc>
          <w:tcPr>
            <w:tcW w:type="dxa" w:w="4680"/>
          </w:tcPr>
          <w:p>
            <w:r>
              <w:t>Sturdy Mythic chest armor fitted with reinforced plating. Provides vital torso protection against monstrous blows. Grants Life Surge.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55" name="Picture 9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blight_wither_carapace</w:t>
            </w:r>
          </w:p>
        </w:tc>
        <w:tc>
          <w:tcPr>
            <w:tcW w:type="dxa" w:w="2520"/>
          </w:tcPr>
          <w:p>
            <w:r>
              <w:t>Blight Wither Carapace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21, DEF: 42, CRIT: 10.9, SPEED: 0.3, HP: 151, MP: 110, MP_REGEN: 2.6, SPECIAL: Radiant Shield (Absorbs 40 damage every 15s) • Spud Fortitude (+15% Max HP) • Summons Celestial Star on swing</w:t>
            </w:r>
          </w:p>
        </w:tc>
        <w:tc>
          <w:tcPr>
            <w:tcW w:type="dxa" w:w="4680"/>
          </w:tcPr>
          <w:p>
            <w:r>
              <w:t>Sturdy Legendary chest armor fitted with reinforced plating. Provides vital torso protection against monstrous blows. Warded against nether corruption. Grants Radiant Shield.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56" name="Picture 9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titan_chestplate</w:t>
            </w:r>
          </w:p>
        </w:tc>
        <w:tc>
          <w:tcPr>
            <w:tcW w:type="dxa" w:w="2520"/>
          </w:tcPr>
          <w:p>
            <w:r>
              <w:t>Celestial Titan 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20, DEF: 36, CRIT: 9.0, SPEED: 0.35, HP: 120, MP: 60, MP_REGEN: 1.8, SPECIAL: +25% Total Damage Mitigation • Deep Roots (Immunity to knockback while grounded)</w:t>
            </w:r>
          </w:p>
        </w:tc>
        <w:tc>
          <w:tcPr>
            <w:tcW w:type="dxa" w:w="4680"/>
          </w:tcPr>
          <w:p>
            <w:r>
              <w:t>Indomitable plate mail worn by celestial titans. Mitigates damage and grants immunity to knockback.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57" name="Picture 9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dune_dust_robe</w:t>
            </w:r>
          </w:p>
        </w:tc>
        <w:tc>
          <w:tcPr>
            <w:tcW w:type="dxa" w:w="2520"/>
          </w:tcPr>
          <w:p>
            <w:r>
              <w:t>Dune Dust Robe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18, DEF: 39, CRIT: 11.3, SPEED: 0.3, HP: 178, MP: 110, MP_REGEN: 2.6, SPECIAL: Temporal Shift (Reduces ability cooldowns by 15%) • Gravitational Pulse (Pulls enemies toward blast) • Eternal Bloom (Full heal upon reaching 1 HP, 180s cd)</w:t>
            </w:r>
          </w:p>
        </w:tc>
        <w:tc>
          <w:tcPr>
            <w:tcW w:type="dxa" w:w="4680"/>
          </w:tcPr>
          <w:p>
            <w:r>
              <w:t>Sturdy Legendary chest armor fitted with reinforced plating. Provides vital torso protection against monstrous blows. Grants Temporal Shift.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58" name="Picture 9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gloom_harness</w:t>
            </w:r>
          </w:p>
        </w:tc>
        <w:tc>
          <w:tcPr>
            <w:tcW w:type="dxa" w:w="2520"/>
          </w:tcPr>
          <w:p>
            <w:r>
              <w:t>Gloom Harness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25, DEF: 39, CRIT: 13.2, SPEED: 0.3, HP: 163, MP: 110, MP_REGEN: 2.6, SPECIAL: Molten Blaze (+12 Fire Damage) • Dark Cleave (Strikes up to 3 adjacent foes) • +115% Sprint Speed</w:t>
            </w:r>
          </w:p>
        </w:tc>
        <w:tc>
          <w:tcPr>
            <w:tcW w:type="dxa" w:w="4680"/>
          </w:tcPr>
          <w:p>
            <w:r>
              <w:t>Sturdy Legendary chest armor fitted with reinforced plating. Provides vital torso protection against monstrous blows. Grants Molten Blaze.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59" name="Picture 9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high_spore_robe</w:t>
            </w:r>
          </w:p>
        </w:tc>
        <w:tc>
          <w:tcPr>
            <w:tcW w:type="dxa" w:w="2520"/>
          </w:tcPr>
          <w:p>
            <w:r>
              <w:t>High Spore Robe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19, DEF: 44, CRIT: 13.9, SPEED: 0.3, HP: 174, MP: 110, MP_REGEN: 2.6, SPECIAL: Life Surge (Accelerates health regeneration by +2 HP/s) • Deep Roots (Immunity to knockback while grounded)</w:t>
            </w:r>
          </w:p>
        </w:tc>
        <w:tc>
          <w:tcPr>
            <w:tcW w:type="dxa" w:w="4680"/>
          </w:tcPr>
          <w:p>
            <w:r>
              <w:t>Sturdy Legendary chest armor fitted with reinforced plating. Provides vital torso protection against monstrous blows. Grants Life Surge.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60" name="Picture 9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luminous_shadow_mail</w:t>
            </w:r>
          </w:p>
        </w:tc>
        <w:tc>
          <w:tcPr>
            <w:tcW w:type="dxa" w:w="2520"/>
          </w:tcPr>
          <w:p>
            <w:r>
              <w:t>Luminous Shadow Mail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23, DEF: 46, CRIT: 13.6, SPEED: 0.3, HP: 190, MP: 110, MP_REGEN: 2.6, SPECIAL: Radiant Shield (Absorbs 40 damage every 15s) • Titan's Resolve (Triples defense when below 30% HP) • Deep Roots (Immunity to knockback while grounded)</w:t>
            </w:r>
          </w:p>
        </w:tc>
        <w:tc>
          <w:tcPr>
            <w:tcW w:type="dxa" w:w="4680"/>
          </w:tcPr>
          <w:p>
            <w:r>
              <w:t>Sturdy Legendary chest armor fitted with reinforced plating. Provides vital torso protection against monstrous blows. Warded against nether corruption. Grants Radiant Shield.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61" name="Picture 9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mirage_jerkin_of_the_spud</w:t>
            </w:r>
          </w:p>
        </w:tc>
        <w:tc>
          <w:tcPr>
            <w:tcW w:type="dxa" w:w="2520"/>
          </w:tcPr>
          <w:p>
            <w:r>
              <w:t>Mirage Jerkin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19, DEF: 45, CRIT: 10.3, SPEED: 0.3, HP: 203, MP: 110, MP_REGEN: 2.6, SPECIAL: Titan's Resolve (Triples defense when below 30% HP) • Arcane Conduit (-20% Skill MP Cost)</w:t>
            </w:r>
          </w:p>
        </w:tc>
        <w:tc>
          <w:tcPr>
            <w:tcW w:type="dxa" w:w="4680"/>
          </w:tcPr>
          <w:p>
            <w:r>
              <w:t>Sturdy Legendary chest armor fitted with reinforced plating. Provides vital torso protection against monstrous blows. Fortified with pure tuber vitality. Grants Titan's Resolve.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62" name="Picture 9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moss_mail</w:t>
            </w:r>
          </w:p>
        </w:tc>
        <w:tc>
          <w:tcPr>
            <w:tcW w:type="dxa" w:w="2520"/>
          </w:tcPr>
          <w:p>
            <w:r>
              <w:t>Moss Mail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19, DEF: 45, CRIT: 11.5, SPEED: 0.3, HP: 163, MP: 110, MP_REGEN: 2.6, SPECIAL: Critical Overdrive (+20% Crit Multiplier) • Light Radiance (Illuminates dark caves)</w:t>
            </w:r>
          </w:p>
        </w:tc>
        <w:tc>
          <w:tcPr>
            <w:tcW w:type="dxa" w:w="4680"/>
          </w:tcPr>
          <w:p>
            <w:r>
              <w:t>Sturdy Legendary chest armor fitted with reinforced plating. Provides vital torso protection against monstrous blows. Grants Critical Overdrive.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63" name="Picture 9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royal_root_breastplate</w:t>
            </w:r>
          </w:p>
        </w:tc>
        <w:tc>
          <w:tcPr>
            <w:tcW w:type="dxa" w:w="2520"/>
          </w:tcPr>
          <w:p>
            <w:r>
              <w:t>Royal Root Breastplate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24, DEF: 39, CRIT: 10.9, SPEED: 0.3, HP: 192, MP: 110, MP_REGEN: 2.6, SPECIAL: Thunderclap Burst (Stuns targets for 0.5s) • +25% Total Damage Mitigation • Lacerating Strike (Causes Bleed over 5s)</w:t>
            </w:r>
          </w:p>
        </w:tc>
        <w:tc>
          <w:tcPr>
            <w:tcW w:type="dxa" w:w="4680"/>
          </w:tcPr>
          <w:p>
            <w:r>
              <w:t>Sturdy Legendary chest armor fitted with reinforced plating. Provides vital torso protection against monstrous blows. Grants Thunderclap Burst.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64" name="Picture 9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sacred_starch_vestment</w:t>
            </w:r>
          </w:p>
        </w:tc>
        <w:tc>
          <w:tcPr>
            <w:tcW w:type="dxa" w:w="2520"/>
          </w:tcPr>
          <w:p>
            <w:r>
              <w:t>Sacred Starch Vestment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22, DEF: 47, CRIT: 13.0, SPEED: 0.3, HP: 186, MP: 110, MP_REGEN: 2.6, SPECIAL: +115% Sprint Speed • Primordial Genesis (Build-defining: All stats +25%) • Starch Barrier (Blocks fatal damage once every 90s)</w:t>
            </w:r>
          </w:p>
        </w:tc>
        <w:tc>
          <w:tcPr>
            <w:tcW w:type="dxa" w:w="4680"/>
          </w:tcPr>
          <w:p>
            <w:r>
              <w:t>Sturdy Legendary chest armor fitted with reinforced plating. Provides vital torso protection against monstrous blows. Infused with celestial wards. Grants +115% Sprint Speed.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65" name="Picture 9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warded_iron_tunic</w:t>
            </w:r>
          </w:p>
        </w:tc>
        <w:tc>
          <w:tcPr>
            <w:tcW w:type="dxa" w:w="2520"/>
          </w:tcPr>
          <w:p>
            <w:r>
              <w:t>Warded Iron Tunic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21, DEF: 47, CRIT: 11.5, SPEED: 0.3, HP: 199, MP: 110, MP_REGEN: 2.6, SPECIAL: Critical Overdrive (+20% Crit Multiplier) • Astral Sparkles • True Spud Radiance</w:t>
            </w:r>
          </w:p>
        </w:tc>
        <w:tc>
          <w:tcPr>
            <w:tcW w:type="dxa" w:w="4680"/>
          </w:tcPr>
          <w:p>
            <w:r>
              <w:t>Sturdy Legendary chest armor fitted with reinforced plating. Provides vital torso protection against monstrous blows. Grants Critical Overdrive.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66" name="Picture 9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warded_russet_hauberk</w:t>
            </w:r>
          </w:p>
        </w:tc>
        <w:tc>
          <w:tcPr>
            <w:tcW w:type="dxa" w:w="2520"/>
          </w:tcPr>
          <w:p>
            <w:r>
              <w:t>Warded Russet Hauberk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23, DEF: 39, CRIT: 12.7, SPEED: 0.3, HP: 205, MP: 110, MP_REGEN: 2.6, SPECIAL: Superheated Impact (Inflicts Burn for 4s) • Freezing Needles (Pierces through enemies)</w:t>
            </w:r>
          </w:p>
        </w:tc>
        <w:tc>
          <w:tcPr>
            <w:tcW w:type="dxa" w:w="4680"/>
          </w:tcPr>
          <w:p>
            <w:r>
              <w:t>Sturdy Legendary chest armor fitted with reinforced plating. Provides vital torso protection against monstrous blows. Fortified with pure tuber vitality. Grants Superheated Impact.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67" name="Picture 9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blight_cursed_aegis</w:t>
            </w:r>
          </w:p>
        </w:tc>
        <w:tc>
          <w:tcPr>
            <w:tcW w:type="dxa" w:w="2520"/>
          </w:tcPr>
          <w:p>
            <w:r>
              <w:t>Blight Cursed Aegis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ATK: 30, DEF: 60, CRIT: 16.6, SPEED: 0.4, HP: 289, MP: 160, MP_REGEN: 3.8, SPECIAL: Ancient Awakening: Light Radiance (Illuminates dark caves) • Build-Defining Synergy • Starlight Volley (Fires 2 bonus astral arrows) • Astral Sparkles • True Spud Radiance • AoE 72px Starburst Explosion</w:t>
            </w:r>
          </w:p>
        </w:tc>
        <w:tc>
          <w:tcPr>
            <w:tcW w:type="dxa" w:w="4680"/>
          </w:tcPr>
          <w:p>
            <w:r>
              <w:t>Sturdy Ancient chest armor fitted with reinforced plating. Provides vital torso protection against monstrous blows. Warded against nether corruption. Grants Ancient Awakening: Light Radiance.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68" name="Picture 9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clockwork_overcoat_of_the_zephyr</w:t>
            </w:r>
          </w:p>
        </w:tc>
        <w:tc>
          <w:tcPr>
            <w:tcW w:type="dxa" w:w="2520"/>
          </w:tcPr>
          <w:p>
            <w:r>
              <w:t>Clockwork Overcoat of the Zephyr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ATK: 33, DEF: 61, CRIT: 19.7, SPEED: 0.4, HP: 256, MP: 160, MP_REGEN: 3.8, SPECIAL: Ancient Awakening: Evasion Step (15% Chance to evade incoming strikes) • Build-Defining Synergy • Air Cushion Fall Resistance • Freezing Needles (Pierces through enemies)</w:t>
            </w:r>
          </w:p>
        </w:tc>
        <w:tc>
          <w:tcPr>
            <w:tcW w:type="dxa" w:w="4680"/>
          </w:tcPr>
          <w:p>
            <w:r>
              <w:t>Sturdy Ancient chest armor fitted with reinforced plating. Provides vital torso protection against monstrous blows. Grants Ancient Awakening: Evasion Step.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69" name="Picture 9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grand_chill_hauberk</w:t>
            </w:r>
          </w:p>
        </w:tc>
        <w:tc>
          <w:tcPr>
            <w:tcW w:type="dxa" w:w="2520"/>
          </w:tcPr>
          <w:p>
            <w:r>
              <w:t>Grand Chill Hauberk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ATK: 35, DEF: 53, CRIT: 17.0, SPEED: 0.4, HP: 234, MP: 160, MP_REGEN: 3.8, SPECIAL: Ancient Awakening: Vigor Overflow (+3.0 MP/s Mana Regeneration) • Build-Defining Synergy • +115% Sprint Speed • Freezing Needles (Pierces through enemies)</w:t>
            </w:r>
          </w:p>
        </w:tc>
        <w:tc>
          <w:tcPr>
            <w:tcW w:type="dxa" w:w="4680"/>
          </w:tcPr>
          <w:p>
            <w:r>
              <w:t>Sturdy Ancient chest armor fitted with reinforced plating. Provides vital torso protection against monstrous blows. Quenched in glacial mountain ice. Grants Ancient Awakening: Vigor Overflow.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70" name="Picture 9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high_petal_vestment</w:t>
            </w:r>
          </w:p>
        </w:tc>
        <w:tc>
          <w:tcPr>
            <w:tcW w:type="dxa" w:w="2520"/>
          </w:tcPr>
          <w:p>
            <w:r>
              <w:t>High Petal Vestment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ATK: 27, DEF: 56, CRIT: 15.6, SPEED: 0.4, HP: 286, MP: 160, MP_REGEN: 3.8, SPECIAL: Ancient Awakening: Radiant Shield (Absorbs 40 damage every 15s) • Build-Defining Synergy • Starlight Volley (Fires 2 bonus astral arrows) • Celestial Aegis (Deflects enemy projectiles)</w:t>
            </w:r>
          </w:p>
        </w:tc>
        <w:tc>
          <w:tcPr>
            <w:tcW w:type="dxa" w:w="4680"/>
          </w:tcPr>
          <w:p>
            <w:r>
              <w:t>Sturdy Ancient chest armor fitted with reinforced plating. Provides vital torso protection against monstrous blows. Grants Ancient Awakening: Radiant Shield.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71" name="Picture 9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primordial_overcoat</w:t>
            </w:r>
          </w:p>
        </w:tc>
        <w:tc>
          <w:tcPr>
            <w:tcW w:type="dxa" w:w="2520"/>
          </w:tcPr>
          <w:p>
            <w:r>
              <w:t>Primordial Overcoat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ATK: 31, DEF: 62, CRIT: 14.9, SPEED: 0.4, HP: 279, MP: 160, MP_REGEN: 3.8, SPECIAL: Ancient Awakening: Superheated Impact (Inflicts Burn for 4s) • Build-Defining Synergy • Starlight Volley (Fires 2 bonus astral arrows) • Evasion Step (15% Chance to evade incoming strikes) • Lacerating Strike (Causes Bleed over 5s)</w:t>
            </w:r>
          </w:p>
        </w:tc>
        <w:tc>
          <w:tcPr>
            <w:tcW w:type="dxa" w:w="4680"/>
          </w:tcPr>
          <w:p>
            <w:r>
              <w:t>Sturdy Ancient chest armor fitted with reinforced plating. Provides vital torso protection against monstrous blows. Preserves relics from the dawn of Potaria. Grants Ancient Awakening: Superheated Impact.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72" name="Picture 9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smolder_chestplate</w:t>
            </w:r>
          </w:p>
        </w:tc>
        <w:tc>
          <w:tcPr>
            <w:tcW w:type="dxa" w:w="2520"/>
          </w:tcPr>
          <w:p>
            <w:r>
              <w:t>Smolder Chestplate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ATK: 35, DEF: 63, CRIT: 16.3, SPEED: 0.4, HP: 264, MP: 160, MP_REGEN: 3.8, SPECIAL: Ancient Awakening: Air Cushion Fall Resistance • Build-Defining Synergy • Temporal Shift (Reduces ability cooldowns by 15%) • Evasion Step (15% Chance to evade incoming strikes)</w:t>
            </w:r>
          </w:p>
        </w:tc>
        <w:tc>
          <w:tcPr>
            <w:tcW w:type="dxa" w:w="4680"/>
          </w:tcPr>
          <w:p>
            <w:r>
              <w:t>Sturdy Ancient chest armor fitted with reinforced plating. Provides vital torso protection against monstrous blows. Grants Ancient Awakening: Air Cushion Fall Resistance • Build-Defining Synergy.</w:t>
            </w:r>
          </w:p>
        </w:tc>
      </w:tr>
    </w:tbl>
    <w:p>
      <w:pPr>
        <w:pStyle w:val="Heading1"/>
        <w:keepNext/>
      </w:pPr>
      <w:r>
        <w:t>Armor - Greaves &amp; Boots (162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  <w:cantSplit w:val="true"/>
        </w:trPr>
        <w:tc>
          <w:tcPr>
            <w:tcW w:type="dxa" w:w="792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Icon</w:t>
            </w:r>
          </w:p>
        </w:tc>
        <w:tc>
          <w:tcPr>
            <w:tcW w:type="dxa" w:w="2376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Item Code</w:t>
            </w:r>
          </w:p>
        </w:tc>
        <w:tc>
          <w:tcPr>
            <w:tcW w:type="dxa" w:w="2520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Item Name</w:t>
            </w:r>
          </w:p>
        </w:tc>
        <w:tc>
          <w:tcPr>
            <w:tcW w:type="dxa" w:w="1368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Rarity</w:t>
            </w:r>
          </w:p>
        </w:tc>
        <w:tc>
          <w:tcPr>
            <w:tcW w:type="dxa" w:w="2664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Stats</w:t>
            </w:r>
          </w:p>
        </w:tc>
        <w:tc>
          <w:tcPr>
            <w:tcW w:type="dxa" w:w="4680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73" name="Picture 9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ancient_timeless_pathfinders</w:t>
            </w:r>
          </w:p>
        </w:tc>
        <w:tc>
          <w:tcPr>
            <w:tcW w:type="dxa" w:w="2520"/>
          </w:tcPr>
          <w:p>
            <w:r>
              <w:t>Ancient Timeless Pathfinders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3, SPEED: 0.14, HP: 8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 Preserves relics from the dawn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74" name="Picture 9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avalanche_runners_of_the_spud</w:t>
            </w:r>
          </w:p>
        </w:tc>
        <w:tc>
          <w:tcPr>
            <w:tcW w:type="dxa" w:w="2520"/>
          </w:tcPr>
          <w:p>
            <w:r>
              <w:t>Avalanche Runners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3, SPEED: 0.05, HP: 9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 Fortified with pure tuber vitality.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75" name="Picture 9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blaze_greaves</w:t>
            </w:r>
          </w:p>
        </w:tc>
        <w:tc>
          <w:tcPr>
            <w:tcW w:type="dxa" w:w="2520"/>
          </w:tcPr>
          <w:p>
            <w:r>
              <w:t>Blaze Greaves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2, SPEED: 0.1, HP: 5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 Warms the bearer with volcanic flame.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76" name="Picture 9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blizzard_greaves</w:t>
            </w:r>
          </w:p>
        </w:tc>
        <w:tc>
          <w:tcPr>
            <w:tcW w:type="dxa" w:w="2520"/>
          </w:tcPr>
          <w:p>
            <w:r>
              <w:t>Blizzard Greaves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3, SPEED: 0.09, HP: 6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77" name="Picture 9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celestial_striders_of_sol_rho</w:t>
            </w:r>
          </w:p>
        </w:tc>
        <w:tc>
          <w:tcPr>
            <w:tcW w:type="dxa" w:w="2520"/>
          </w:tcPr>
          <w:p>
            <w:r>
              <w:t>Celestial Striders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3, SPEED: 0.14, HP: 11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78" name="Picture 9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copper_greaves</w:t>
            </w:r>
          </w:p>
        </w:tc>
        <w:tc>
          <w:tcPr>
            <w:tcW w:type="dxa" w:w="2520"/>
          </w:tcPr>
          <w:p>
            <w:r>
              <w:t>Copper Greaves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1, SPECIAL: +1 Defense</w:t>
            </w:r>
          </w:p>
        </w:tc>
        <w:tc>
          <w:tcPr>
            <w:tcW w:type="dxa" w:w="4680"/>
          </w:tcPr>
          <w:p>
            <w:r>
              <w:t>Shining copper greaves protecting legs and shins.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79" name="Picture 9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crypt_pants</w:t>
            </w:r>
          </w:p>
        </w:tc>
        <w:tc>
          <w:tcPr>
            <w:tcW w:type="dxa" w:w="2520"/>
          </w:tcPr>
          <w:p>
            <w:r>
              <w:t>Crypt Pants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1, SPEED: 0.11, HP: 10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80" name="Picture 9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cyclone_sabatons</w:t>
            </w:r>
          </w:p>
        </w:tc>
        <w:tc>
          <w:tcPr>
            <w:tcW w:type="dxa" w:w="2520"/>
          </w:tcPr>
          <w:p>
            <w:r>
              <w:t>Cyclone Sabatons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2, SPEED: 0.08, HP: 12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81" name="Picture 9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dune_mirage_gaiters</w:t>
            </w:r>
          </w:p>
        </w:tc>
        <w:tc>
          <w:tcPr>
            <w:tcW w:type="dxa" w:w="2520"/>
          </w:tcPr>
          <w:p>
            <w:r>
              <w:t>Dune Mirage Gaiters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1, SPEED: 0.07, HP: 12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82" name="Picture 9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dune_scorpion_pants</w:t>
            </w:r>
          </w:p>
        </w:tc>
        <w:tc>
          <w:tcPr>
            <w:tcW w:type="dxa" w:w="2520"/>
          </w:tcPr>
          <w:p>
            <w:r>
              <w:t>Dune Scorpion Pants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2, SPEED: 0.12, HP: 9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83" name="Picture 9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earthbound_greaves</w:t>
            </w:r>
          </w:p>
        </w:tc>
        <w:tc>
          <w:tcPr>
            <w:tcW w:type="dxa" w:w="2520"/>
          </w:tcPr>
          <w:p>
            <w:r>
              <w:t>Earthbound Greaves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2, SPEED: 0.06, HP: 9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84" name="Picture 9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eternal_greave_guards_of_the_zephyr</w:t>
            </w:r>
          </w:p>
        </w:tc>
        <w:tc>
          <w:tcPr>
            <w:tcW w:type="dxa" w:w="2520"/>
          </w:tcPr>
          <w:p>
            <w:r>
              <w:t>Eternal Greave-Guards of the Zephyr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2, SPEED: 0.1, HP: 8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 Preserves relics from the dawn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85" name="Picture 9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forged_gold_gaiters</w:t>
            </w:r>
          </w:p>
        </w:tc>
        <w:tc>
          <w:tcPr>
            <w:tcW w:type="dxa" w:w="2520"/>
          </w:tcPr>
          <w:p>
            <w:r>
              <w:t>Forged Gold Gaiters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1, SPEED: 0.12, HP: 12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86" name="Picture 9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forged_tempered_runners</w:t>
            </w:r>
          </w:p>
        </w:tc>
        <w:tc>
          <w:tcPr>
            <w:tcW w:type="dxa" w:w="2520"/>
          </w:tcPr>
          <w:p>
            <w:r>
              <w:t>Forged Tempered Runners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3, SPEED: 0.13, HP: 11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87" name="Picture 9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gilded_rime_spurs</w:t>
            </w:r>
          </w:p>
        </w:tc>
        <w:tc>
          <w:tcPr>
            <w:tcW w:type="dxa" w:w="2520"/>
          </w:tcPr>
          <w:p>
            <w:r>
              <w:t>Gilded Rime Spurs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1, SPEED: 0.07, HP: 6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88" name="Picture 9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grand_blizzard_pathfinders</w:t>
            </w:r>
          </w:p>
        </w:tc>
        <w:tc>
          <w:tcPr>
            <w:tcW w:type="dxa" w:w="2520"/>
          </w:tcPr>
          <w:p>
            <w:r>
              <w:t>Grand Blizzard Pathfinders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2, SPEED: 0.09, HP: 12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89" name="Picture 9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grand_shadow_greave_guards</w:t>
            </w:r>
          </w:p>
        </w:tc>
        <w:tc>
          <w:tcPr>
            <w:tcW w:type="dxa" w:w="2520"/>
          </w:tcPr>
          <w:p>
            <w:r>
              <w:t>Grand Shadow Greave-Guards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2, SPEED: 0.11, HP: 8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90" name="Picture 9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high_nebula_sabatons</w:t>
            </w:r>
          </w:p>
        </w:tc>
        <w:tc>
          <w:tcPr>
            <w:tcW w:type="dxa" w:w="2520"/>
          </w:tcPr>
          <w:p>
            <w:r>
              <w:t>High Nebula Sabatons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1, SPEED: 0.13, HP: 8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91" name="Picture 9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lightning_gaiters_of_the_zephyr</w:t>
            </w:r>
          </w:p>
        </w:tc>
        <w:tc>
          <w:tcPr>
            <w:tcW w:type="dxa" w:w="2520"/>
          </w:tcPr>
          <w:p>
            <w:r>
              <w:t>Lightning Gaiters of the Zephyr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2, SPEED: 0.11, HP: 11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92" name="Picture 9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mirage_gaiters</w:t>
            </w:r>
          </w:p>
        </w:tc>
        <w:tc>
          <w:tcPr>
            <w:tcW w:type="dxa" w:w="2520"/>
          </w:tcPr>
          <w:p>
            <w:r>
              <w:t>Mirage Gaiters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1, SPEED: 0.11, HP: 11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93" name="Picture 9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potato_pants</w:t>
            </w:r>
          </w:p>
        </w:tc>
        <w:tc>
          <w:tcPr>
            <w:tcW w:type="dxa" w:w="2520"/>
          </w:tcPr>
          <w:p>
            <w:r>
              <w:t>Potato Pants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1, SPECIAL: +1 Defense</w:t>
            </w:r>
          </w:p>
        </w:tc>
        <w:tc>
          <w:tcPr>
            <w:tcW w:type="dxa" w:w="4680"/>
          </w:tcPr>
          <w:p>
            <w:r>
              <w:t>Comfy trousers that let roots flex freely.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94" name="Picture 9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primordial_striders</w:t>
            </w:r>
          </w:p>
        </w:tc>
        <w:tc>
          <w:tcPr>
            <w:tcW w:type="dxa" w:w="2520"/>
          </w:tcPr>
          <w:p>
            <w:r>
              <w:t>Primordial Striders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3, SPEED: 0.05, HP: 5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 Preserves relics from the dawn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95" name="Picture 9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relic_tracers_of_the_zephyr</w:t>
            </w:r>
          </w:p>
        </w:tc>
        <w:tc>
          <w:tcPr>
            <w:tcW w:type="dxa" w:w="2520"/>
          </w:tcPr>
          <w:p>
            <w:r>
              <w:t>Relic Tracers of the Zephyr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3, SPEED: 0.05, HP: 10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96" name="Picture 9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root_sabatons_of_genesis</w:t>
            </w:r>
          </w:p>
        </w:tc>
        <w:tc>
          <w:tcPr>
            <w:tcW w:type="dxa" w:w="2520"/>
          </w:tcPr>
          <w:p>
            <w:r>
              <w:t>Root Sabatons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3, SPEED: 0.11, HP: 11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 Preserves relics from the dawn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97" name="Picture 9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royal_tempest_greaves</w:t>
            </w:r>
          </w:p>
        </w:tc>
        <w:tc>
          <w:tcPr>
            <w:tcW w:type="dxa" w:w="2520"/>
          </w:tcPr>
          <w:p>
            <w:r>
              <w:t>Royal Tempest Greaves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1, SPEED: 0.06, HP: 9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98" name="Picture 9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sandstorm_striders_of_the_blight</w:t>
            </w:r>
          </w:p>
        </w:tc>
        <w:tc>
          <w:tcPr>
            <w:tcW w:type="dxa" w:w="2520"/>
          </w:tcPr>
          <w:p>
            <w:r>
              <w:t>Sandstorm Striders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1, SPEED: 0.05, HP: 7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999" name="Picture 9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skyward_greave_guards_of_the_eclipse</w:t>
            </w:r>
          </w:p>
        </w:tc>
        <w:tc>
          <w:tcPr>
            <w:tcW w:type="dxa" w:w="2520"/>
          </w:tcPr>
          <w:p>
            <w:r>
              <w:t>Skyward Greave-Guards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1, SPEED: 0.13, HP: 11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00" name="Picture 10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spud_briar_pants</w:t>
            </w:r>
          </w:p>
        </w:tc>
        <w:tc>
          <w:tcPr>
            <w:tcW w:type="dxa" w:w="2520"/>
          </w:tcPr>
          <w:p>
            <w:r>
              <w:t>Spud Briar Pants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3, SPEED: 0.15, HP: 6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 Fortified with pure tuber vitality.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01" name="Picture 1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storm_greave_guards_of_the_zephyr</w:t>
            </w:r>
          </w:p>
        </w:tc>
        <w:tc>
          <w:tcPr>
            <w:tcW w:type="dxa" w:w="2520"/>
          </w:tcPr>
          <w:p>
            <w:r>
              <w:t>Storm Greave-Guards of the Zephyr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2, SPEED: 0.13, HP: 5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02" name="Picture 1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thorn_leggings</w:t>
            </w:r>
          </w:p>
        </w:tc>
        <w:tc>
          <w:tcPr>
            <w:tcW w:type="dxa" w:w="2520"/>
          </w:tcPr>
          <w:p>
            <w:r>
              <w:t>Thorn Leggings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1, SPEED: 0.06, HP: 6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03" name="Picture 1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verdant_moss_treads</w:t>
            </w:r>
          </w:p>
        </w:tc>
        <w:tc>
          <w:tcPr>
            <w:tcW w:type="dxa" w:w="2520"/>
          </w:tcPr>
          <w:p>
            <w:r>
              <w:t>Verdant Moss Treads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3, SPEED: 0.1, HP: 9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04" name="Picture 1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volcanic_greave_guards_of_genesis</w:t>
            </w:r>
          </w:p>
        </w:tc>
        <w:tc>
          <w:tcPr>
            <w:tcW w:type="dxa" w:w="2520"/>
          </w:tcPr>
          <w:p>
            <w:r>
              <w:t>Volcanic Greave-Guards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2, SPEED: 0.15, HP: 6</w:t>
            </w:r>
          </w:p>
        </w:tc>
        <w:tc>
          <w:tcPr>
            <w:tcW w:type="dxa" w:w="4680"/>
          </w:tcPr>
          <w:p>
            <w:r>
              <w:t>Flexible Common leg armor built for rugged mobility. Enhances movement speed and surefooted traversal. Preserves relics from the dawn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05" name="Picture 1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ancient_genesis_gaiters</w:t>
            </w:r>
          </w:p>
        </w:tc>
        <w:tc>
          <w:tcPr>
            <w:tcW w:type="dxa" w:w="2520"/>
          </w:tcPr>
          <w:p>
            <w:r>
              <w:t>Ancient Genesis Gaiters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1, DEF: 4, CRIT: 1.0, SPEED: 0.24, HP: 16,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 Preserves relics from the dawn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06" name="Picture 1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blight_umbral_pants</w:t>
            </w:r>
          </w:p>
        </w:tc>
        <w:tc>
          <w:tcPr>
            <w:tcW w:type="dxa" w:w="2520"/>
          </w:tcPr>
          <w:p>
            <w:r>
              <w:t>Blight Umbral Pants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DEF: 4, CRIT: 1.0, SPEED: 0.2, HP: 22,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07" name="Picture 1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blight_wither_pathfinders</w:t>
            </w:r>
          </w:p>
        </w:tc>
        <w:tc>
          <w:tcPr>
            <w:tcW w:type="dxa" w:w="2520"/>
          </w:tcPr>
          <w:p>
            <w:r>
              <w:t>Blight Wither Pathfinders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DEF: 6, CRIT: 1.0, SPEED: 0.21, HP: 22,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08" name="Picture 1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cactus_greaves</w:t>
            </w:r>
          </w:p>
        </w:tc>
        <w:tc>
          <w:tcPr>
            <w:tcW w:type="dxa" w:w="2520"/>
          </w:tcPr>
          <w:p>
            <w:r>
              <w:t>Cactus Greaves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DEF: 3, SPECIAL: +3 Defense</w:t>
            </w:r>
          </w:p>
        </w:tc>
        <w:tc>
          <w:tcPr>
            <w:tcW w:type="dxa" w:w="4680"/>
          </w:tcPr>
          <w:p>
            <w:r>
              <w:t>Spiky desert leg guards that kick away creeping crawlers.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09" name="Picture 1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chill_pants_of_the_blight</w:t>
            </w:r>
          </w:p>
        </w:tc>
        <w:tc>
          <w:tcPr>
            <w:tcW w:type="dxa" w:w="2520"/>
          </w:tcPr>
          <w:p>
            <w:r>
              <w:t>Chill Pants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DEF: 5, CRIT: 1.0, SPEED: 0.21, HP: 20,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 Quenched in glacial mountain ice.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10" name="Picture 1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cinder_spurs_of_the_blight</w:t>
            </w:r>
          </w:p>
        </w:tc>
        <w:tc>
          <w:tcPr>
            <w:tcW w:type="dxa" w:w="2520"/>
          </w:tcPr>
          <w:p>
            <w:r>
              <w:t>Cinder Spurs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4, CRIT: 1.0, SPEED: 0.19, HP: 21,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 Warms the bearer with volcanic flame.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11" name="Picture 1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desert_treads</w:t>
            </w:r>
          </w:p>
        </w:tc>
        <w:tc>
          <w:tcPr>
            <w:tcW w:type="dxa" w:w="2520"/>
          </w:tcPr>
          <w:p>
            <w:r>
              <w:t>Desert Treads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5, CRIT: 1.0, SPEED: 0.19, HP: 17,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12" name="Picture 1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dread_russet_greave_guards</w:t>
            </w:r>
          </w:p>
        </w:tc>
        <w:tc>
          <w:tcPr>
            <w:tcW w:type="dxa" w:w="2520"/>
          </w:tcPr>
          <w:p>
            <w:r>
              <w:t>Dread Russet Greave-Guards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1, DEF: 4, CRIT: 1.0, SPEED: 0.24, HP: 22,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13" name="Picture 1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dune_desert_greave_guards</w:t>
            </w:r>
          </w:p>
        </w:tc>
        <w:tc>
          <w:tcPr>
            <w:tcW w:type="dxa" w:w="2520"/>
          </w:tcPr>
          <w:p>
            <w:r>
              <w:t>Dune Desert Greave-Guards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6, CRIT: 1.0, SPEED: 0.16, HP: 15,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14" name="Picture 1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dune_oasis_boots</w:t>
            </w:r>
          </w:p>
        </w:tc>
        <w:tc>
          <w:tcPr>
            <w:tcW w:type="dxa" w:w="2520"/>
          </w:tcPr>
          <w:p>
            <w:r>
              <w:t>Dune Oasis Boots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6, CRIT: 1.0, SPEED: 0.18, HP: 24,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15" name="Picture 1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dune_pharaoh_pathfinders</w:t>
            </w:r>
          </w:p>
        </w:tc>
        <w:tc>
          <w:tcPr>
            <w:tcW w:type="dxa" w:w="2520"/>
          </w:tcPr>
          <w:p>
            <w:r>
              <w:t>Dune Pharaoh Pathfinders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4, CRIT: 1.0, SPEED: 0.17, HP: 18,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16" name="Picture 1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elder_celestial_greave_guards</w:t>
            </w:r>
          </w:p>
        </w:tc>
        <w:tc>
          <w:tcPr>
            <w:tcW w:type="dxa" w:w="2520"/>
          </w:tcPr>
          <w:p>
            <w:r>
              <w:t>Elder Celestial Greave-Guards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DEF: 7, CRIT: 1.0, SPEED: 0.24, HP: 24,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17" name="Picture 1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flare_tracers_of_genesis</w:t>
            </w:r>
          </w:p>
        </w:tc>
        <w:tc>
          <w:tcPr>
            <w:tcW w:type="dxa" w:w="2520"/>
          </w:tcPr>
          <w:p>
            <w:r>
              <w:t>Flare Tracers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1, DEF: 6, CRIT: 1.0, SPEED: 0.2, HP: 21,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 Preserves relics from the dawn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18" name="Picture 1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genesis_treads</w:t>
            </w:r>
          </w:p>
        </w:tc>
        <w:tc>
          <w:tcPr>
            <w:tcW w:type="dxa" w:w="2520"/>
          </w:tcPr>
          <w:p>
            <w:r>
              <w:t>Genesis Treads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6, CRIT: 1.0, SPEED: 0.23, HP: 17,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 Preserves relics from the dawn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19" name="Picture 1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gilded_oasis_greaves</w:t>
            </w:r>
          </w:p>
        </w:tc>
        <w:tc>
          <w:tcPr>
            <w:tcW w:type="dxa" w:w="2520"/>
          </w:tcPr>
          <w:p>
            <w:r>
              <w:t>Gilded Oasis Greaves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7, CRIT: 1.0, SPEED: 0.18, HP: 25,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20" name="Picture 1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gilded_smolder_gaiters</w:t>
            </w:r>
          </w:p>
        </w:tc>
        <w:tc>
          <w:tcPr>
            <w:tcW w:type="dxa" w:w="2520"/>
          </w:tcPr>
          <w:p>
            <w:r>
              <w:t>Gilded Smolder Gaiters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7, CRIT: 1.0, SPEED: 0.21, HP: 25,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21" name="Picture 1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grand_mythic_pants</w:t>
            </w:r>
          </w:p>
        </w:tc>
        <w:tc>
          <w:tcPr>
            <w:tcW w:type="dxa" w:w="2520"/>
          </w:tcPr>
          <w:p>
            <w:r>
              <w:t>Grand Mythic Pants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DEF: 7, CRIT: 1.0, SPEED: 0.18, HP: 22,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22" name="Picture 1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high_lightning_gaiters</w:t>
            </w:r>
          </w:p>
        </w:tc>
        <w:tc>
          <w:tcPr>
            <w:tcW w:type="dxa" w:w="2520"/>
          </w:tcPr>
          <w:p>
            <w:r>
              <w:t>High Lightning Gaiters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DEF: 7, CRIT: 1.0, SPEED: 0.18, HP: 15,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23" name="Picture 1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high_nebula_striders</w:t>
            </w:r>
          </w:p>
        </w:tc>
        <w:tc>
          <w:tcPr>
            <w:tcW w:type="dxa" w:w="2520"/>
          </w:tcPr>
          <w:p>
            <w:r>
              <w:t>High Nebula Striders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DEF: 7, CRIT: 1.0, SPEED: 0.17, HP: 18,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24" name="Picture 1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iron_greaves</w:t>
            </w:r>
          </w:p>
        </w:tc>
        <w:tc>
          <w:tcPr>
            <w:tcW w:type="dxa" w:w="2520"/>
          </w:tcPr>
          <w:p>
            <w:r>
              <w:t>Iron Greaves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DEF: 7, SPECIAL: +7 Defense</w:t>
            </w:r>
          </w:p>
        </w:tc>
        <w:tc>
          <w:tcPr>
            <w:tcW w:type="dxa" w:w="4680"/>
          </w:tcPr>
          <w:p>
            <w:r>
              <w:t>Heavy iron plates that steady your footing against tremors.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25" name="Picture 1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moss_striders</w:t>
            </w:r>
          </w:p>
        </w:tc>
        <w:tc>
          <w:tcPr>
            <w:tcW w:type="dxa" w:w="2520"/>
          </w:tcPr>
          <w:p>
            <w:r>
              <w:t>Moss Striders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1, DEF: 6, CRIT: 1.0, SPEED: 0.17, HP: 20,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26" name="Picture 1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permafrost_gaiters_of_sol_rho</w:t>
            </w:r>
          </w:p>
        </w:tc>
        <w:tc>
          <w:tcPr>
            <w:tcW w:type="dxa" w:w="2520"/>
          </w:tcPr>
          <w:p>
            <w:r>
              <w:t>Permafrost Gaiters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DEF: 7, CRIT: 1.0, SPEED: 0.23, HP: 15,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27" name="Picture 1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petal_walkers</w:t>
            </w:r>
          </w:p>
        </w:tc>
        <w:tc>
          <w:tcPr>
            <w:tcW w:type="dxa" w:w="2520"/>
          </w:tcPr>
          <w:p>
            <w:r>
              <w:t>Petal Walkers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DEF: 6, CRIT: 1.0, SPEED: 0.23, HP: 19,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28" name="Picture 1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pharaoh_greave_guards_of_genesis</w:t>
            </w:r>
          </w:p>
        </w:tc>
        <w:tc>
          <w:tcPr>
            <w:tcW w:type="dxa" w:w="2520"/>
          </w:tcPr>
          <w:p>
            <w:r>
              <w:t>Pharaoh Greave-Guards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DEF: 4, CRIT: 1.0, SPEED: 0.19, HP: 17,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 Preserves relics from the dawn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29" name="Picture 1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pyre_treads</w:t>
            </w:r>
          </w:p>
        </w:tc>
        <w:tc>
          <w:tcPr>
            <w:tcW w:type="dxa" w:w="2520"/>
          </w:tcPr>
          <w:p>
            <w:r>
              <w:t>Pyre Treads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1, DEF: 7, CRIT: 1.0, SPEED: 0.17, HP: 20,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 Warms the bearer with volcanic flame.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30" name="Picture 1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root_runners</w:t>
            </w:r>
          </w:p>
        </w:tc>
        <w:tc>
          <w:tcPr>
            <w:tcW w:type="dxa" w:w="2520"/>
          </w:tcPr>
          <w:p>
            <w:r>
              <w:t>Root Runners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4, CRIT: 1.0, SPEED: 0.22, HP: 23,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31" name="Picture 1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sandstorm_gaiters_of_genesis</w:t>
            </w:r>
          </w:p>
        </w:tc>
        <w:tc>
          <w:tcPr>
            <w:tcW w:type="dxa" w:w="2520"/>
          </w:tcPr>
          <w:p>
            <w:r>
              <w:t>Sandstorm Gaiters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5, CRIT: 1.0, SPEED: 0.18, HP: 20,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 Preserves relics from the dawn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32" name="Picture 1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scorpion_pathfinders</w:t>
            </w:r>
          </w:p>
        </w:tc>
        <w:tc>
          <w:tcPr>
            <w:tcW w:type="dxa" w:w="2520"/>
          </w:tcPr>
          <w:p>
            <w:r>
              <w:t>Scorpion Pathfinders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6, CRIT: 1.0, SPEED: 0.2, HP: 24,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33" name="Picture 1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shadow_treads_of_sol_rho</w:t>
            </w:r>
          </w:p>
        </w:tc>
        <w:tc>
          <w:tcPr>
            <w:tcW w:type="dxa" w:w="2520"/>
          </w:tcPr>
          <w:p>
            <w:r>
              <w:t>Shadow Treads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5, CRIT: 1.0, SPEED: 0.23, HP: 16,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34" name="Picture 1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tempered_treads</w:t>
            </w:r>
          </w:p>
        </w:tc>
        <w:tc>
          <w:tcPr>
            <w:tcW w:type="dxa" w:w="2520"/>
          </w:tcPr>
          <w:p>
            <w:r>
              <w:t>Tempered Treads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DEF: 6, CRIT: 1.0, SPEED: 0.18, HP: 16,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35" name="Picture 1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vortex_leggings_of_the_eclipse</w:t>
            </w:r>
          </w:p>
        </w:tc>
        <w:tc>
          <w:tcPr>
            <w:tcW w:type="dxa" w:w="2520"/>
          </w:tcPr>
          <w:p>
            <w:r>
              <w:t>Vortex Leggings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6, CRIT: 1.0, SPEED: 0.24, HP: 23,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36" name="Picture 1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vortex_walkers</w:t>
            </w:r>
          </w:p>
        </w:tc>
        <w:tc>
          <w:tcPr>
            <w:tcW w:type="dxa" w:w="2520"/>
          </w:tcPr>
          <w:p>
            <w:r>
              <w:t>Vortex Walkers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2, DEF: 5, CRIT: 1.0, SPEED: 0.24, HP: 17, MP: 10, MP_REGEN: 0.2</w:t>
            </w:r>
          </w:p>
        </w:tc>
        <w:tc>
          <w:tcPr>
            <w:tcW w:type="dxa" w:w="4680"/>
          </w:tcPr>
          <w:p>
            <w:r>
              <w:t>Flexible Uncommon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37" name="Picture 10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astral_celestial_leggings</w:t>
            </w:r>
          </w:p>
        </w:tc>
        <w:tc>
          <w:tcPr>
            <w:tcW w:type="dxa" w:w="2520"/>
          </w:tcPr>
          <w:p>
            <w:r>
              <w:t>Astral Celestial Leggings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1, DEF: 9, CRIT: 2.8, SPEED: 0.25, HP: 36, MP: 20, MP_REGEN: 0.6</w:t>
            </w:r>
          </w:p>
        </w:tc>
        <w:tc>
          <w:tcPr>
            <w:tcW w:type="dxa" w:w="4680"/>
          </w:tcPr>
          <w:p>
            <w:r>
              <w:t>Flexible Rare leg armor built for rugged mobility. Enhances movement speed and surefooted traversal.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38" name="Picture 10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blight_cursed_gaiters</w:t>
            </w:r>
          </w:p>
        </w:tc>
        <w:tc>
          <w:tcPr>
            <w:tcW w:type="dxa" w:w="2520"/>
          </w:tcPr>
          <w:p>
            <w:r>
              <w:t>Blight Cursed Gaiters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2, DEF: 12, CRIT: 3.8, SPEED: 0.31, HP: 37, MP: 20, MP_REGEN: 0.6</w:t>
            </w:r>
          </w:p>
        </w:tc>
        <w:tc>
          <w:tcPr>
            <w:tcW w:type="dxa" w:w="4680"/>
          </w:tcPr>
          <w:p>
            <w:r>
              <w:t>Flexible Rare leg armor built for rugged mobility. Enhances movement speed and surefooted traversal.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39" name="Picture 10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blight_dread_walkers</w:t>
            </w:r>
          </w:p>
        </w:tc>
        <w:tc>
          <w:tcPr>
            <w:tcW w:type="dxa" w:w="2520"/>
          </w:tcPr>
          <w:p>
            <w:r>
              <w:t>Blight Dread Walkers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2, DEF: 8, CRIT: 3.0, SPEED: 0.34, HP: 33, MP: 20, MP_REGEN: 0.6</w:t>
            </w:r>
          </w:p>
        </w:tc>
        <w:tc>
          <w:tcPr>
            <w:tcW w:type="dxa" w:w="4680"/>
          </w:tcPr>
          <w:p>
            <w:r>
              <w:t>Flexible Rare leg armor built for rugged mobility. Enhances movement speed and surefooted traversal.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40" name="Picture 10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blight_gloom_pathfinders</w:t>
            </w:r>
          </w:p>
        </w:tc>
        <w:tc>
          <w:tcPr>
            <w:tcW w:type="dxa" w:w="2520"/>
          </w:tcPr>
          <w:p>
            <w:r>
              <w:t>Blight Gloom Pathfinders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3, DEF: 8, CRIT: 2.5, SPEED: 0.27, HP: 42, MP: 20, MP_REGEN: 0.6</w:t>
            </w:r>
          </w:p>
        </w:tc>
        <w:tc>
          <w:tcPr>
            <w:tcW w:type="dxa" w:w="4680"/>
          </w:tcPr>
          <w:p>
            <w:r>
              <w:t>Flexible Rare leg armor built for rugged mobility. Enhances movement speed and surefooted traversal.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41" name="Picture 10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breeze_pathfinders_of_the_blight</w:t>
            </w:r>
          </w:p>
        </w:tc>
        <w:tc>
          <w:tcPr>
            <w:tcW w:type="dxa" w:w="2520"/>
          </w:tcPr>
          <w:p>
            <w:r>
              <w:t>Breeze Pathfinders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3, DEF: 12, CRIT: 3.8, SPEED: 0.34, HP: 39, MP: 20, MP_REGEN: 0.6</w:t>
            </w:r>
          </w:p>
        </w:tc>
        <w:tc>
          <w:tcPr>
            <w:tcW w:type="dxa" w:w="4680"/>
          </w:tcPr>
          <w:p>
            <w:r>
              <w:t>Flexible Rare leg armor built for rugged mobility. Enhances movement speed and surefooted traversal.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42" name="Picture 10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dust_spurs_of_sol_rho</w:t>
            </w:r>
          </w:p>
        </w:tc>
        <w:tc>
          <w:tcPr>
            <w:tcW w:type="dxa" w:w="2520"/>
          </w:tcPr>
          <w:p>
            <w:r>
              <w:t>Dust Spurs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2, DEF: 13, CRIT: 2.4, SPEED: 0.35, HP: 45, MP: 20, MP_REGEN: 0.6</w:t>
            </w:r>
          </w:p>
        </w:tc>
        <w:tc>
          <w:tcPr>
            <w:tcW w:type="dxa" w:w="4680"/>
          </w:tcPr>
          <w:p>
            <w:r>
              <w:t>Flexible Rare leg armor built for rugged mobility. Enhances movement speed and surefooted traversal.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43" name="Picture 10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frost_permafrost_boots</w:t>
            </w:r>
          </w:p>
        </w:tc>
        <w:tc>
          <w:tcPr>
            <w:tcW w:type="dxa" w:w="2520"/>
          </w:tcPr>
          <w:p>
            <w:r>
              <w:t>Frost Permafrost Boots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1, DEF: 8, CRIT: 2.4, SPEED: 0.28, HP: 41, MP: 20, MP_REGEN: 0.6</w:t>
            </w:r>
          </w:p>
        </w:tc>
        <w:tc>
          <w:tcPr>
            <w:tcW w:type="dxa" w:w="4680"/>
          </w:tcPr>
          <w:p>
            <w:r>
              <w:t>Flexible Rare leg armor built for rugged mobility. Enhances movement speed and surefooted traversal. Quenched in glacial mountain ice.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44" name="Picture 10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frost_rime_boots</w:t>
            </w:r>
          </w:p>
        </w:tc>
        <w:tc>
          <w:tcPr>
            <w:tcW w:type="dxa" w:w="2520"/>
          </w:tcPr>
          <w:p>
            <w:r>
              <w:t>Frost Rime Boots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1, DEF: 13, CRIT: 3.7, SPEED: 0.38, HP: 40, MP: 20, MP_REGEN: 0.6</w:t>
            </w:r>
          </w:p>
        </w:tc>
        <w:tc>
          <w:tcPr>
            <w:tcW w:type="dxa" w:w="4680"/>
          </w:tcPr>
          <w:p>
            <w:r>
              <w:t>Flexible Rare leg armor built for rugged mobility. Enhances movement speed and surefooted traversal. Quenched in glacial mountain ice.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45" name="Picture 10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gilded_umbral_walkers</w:t>
            </w:r>
          </w:p>
        </w:tc>
        <w:tc>
          <w:tcPr>
            <w:tcW w:type="dxa" w:w="2520"/>
          </w:tcPr>
          <w:p>
            <w:r>
              <w:t>Gilded Umbral Walkers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2, DEF: 11, CRIT: 2.1, SPEED: 0.27, HP: 31, MP: 20, MP_REGEN: 0.6</w:t>
            </w:r>
          </w:p>
        </w:tc>
        <w:tc>
          <w:tcPr>
            <w:tcW w:type="dxa" w:w="4680"/>
          </w:tcPr>
          <w:p>
            <w:r>
              <w:t>Flexible Rare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46" name="Picture 10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gold_greaves</w:t>
            </w:r>
          </w:p>
        </w:tc>
        <w:tc>
          <w:tcPr>
            <w:tcW w:type="dxa" w:w="2520"/>
          </w:tcPr>
          <w:p>
            <w:r>
              <w:t>Gold Greaves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DEF: 10, SPECIAL: +10 Defense</w:t>
            </w:r>
          </w:p>
        </w:tc>
        <w:tc>
          <w:tcPr>
            <w:tcW w:type="dxa" w:w="4680"/>
          </w:tcPr>
          <w:p>
            <w:r>
              <w:t>Gilded leg guards favored by grand champions.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47" name="Picture 10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grand_briar_walkers</w:t>
            </w:r>
          </w:p>
        </w:tc>
        <w:tc>
          <w:tcPr>
            <w:tcW w:type="dxa" w:w="2520"/>
          </w:tcPr>
          <w:p>
            <w:r>
              <w:t>Grand Briar Walkers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2, DEF: 13, CRIT: 3.9, SPEED: 0.39, HP: 43, MP: 20, MP_REGEN: 0.6</w:t>
            </w:r>
          </w:p>
        </w:tc>
        <w:tc>
          <w:tcPr>
            <w:tcW w:type="dxa" w:w="4680"/>
          </w:tcPr>
          <w:p>
            <w:r>
              <w:t>Flexible Rare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48" name="Picture 10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granite_spurs_of_the_eclipse</w:t>
            </w:r>
          </w:p>
        </w:tc>
        <w:tc>
          <w:tcPr>
            <w:tcW w:type="dxa" w:w="2520"/>
          </w:tcPr>
          <w:p>
            <w:r>
              <w:t>Granite Spurs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1, DEF: 8, CRIT: 2.0, SPEED: 0.36, HP: 35, MP: 20, MP_REGEN: 0.6</w:t>
            </w:r>
          </w:p>
        </w:tc>
        <w:tc>
          <w:tcPr>
            <w:tcW w:type="dxa" w:w="4680"/>
          </w:tcPr>
          <w:p>
            <w:r>
              <w:t>Flexible Rare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49" name="Picture 10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ignis_pants_of_genesis</w:t>
            </w:r>
          </w:p>
        </w:tc>
        <w:tc>
          <w:tcPr>
            <w:tcW w:type="dxa" w:w="2520"/>
          </w:tcPr>
          <w:p>
            <w:r>
              <w:t>Ignis Pants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3, DEF: 12, CRIT: 2.5, SPEED: 0.36, HP: 30, MP: 20, MP_REGEN: 0.6</w:t>
            </w:r>
          </w:p>
        </w:tc>
        <w:tc>
          <w:tcPr>
            <w:tcW w:type="dxa" w:w="4680"/>
          </w:tcPr>
          <w:p>
            <w:r>
              <w:t>Flexible Rare leg armor built for rugged mobility. Enhances movement speed and surefooted traversal. Warms the bearer with volcanic flame.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50" name="Picture 10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luminous_tempered_walkers</w:t>
            </w:r>
          </w:p>
        </w:tc>
        <w:tc>
          <w:tcPr>
            <w:tcW w:type="dxa" w:w="2520"/>
          </w:tcPr>
          <w:p>
            <w:r>
              <w:t>Luminous Tempered Walkers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4, DEF: 8, CRIT: 3.9, SPEED: 0.29, HP: 35, MP: 20, MP_REGEN: 0.6</w:t>
            </w:r>
          </w:p>
        </w:tc>
        <w:tc>
          <w:tcPr>
            <w:tcW w:type="dxa" w:w="4680"/>
          </w:tcPr>
          <w:p>
            <w:r>
              <w:t>Flexible Rare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51" name="Picture 10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magma_ignis_treads</w:t>
            </w:r>
          </w:p>
        </w:tc>
        <w:tc>
          <w:tcPr>
            <w:tcW w:type="dxa" w:w="2520"/>
          </w:tcPr>
          <w:p>
            <w:r>
              <w:t>Magma Ignis Treads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1, DEF: 11, CRIT: 3.0, SPEED: 0.4, HP: 43, MP: 20, MP_REGEN: 0.6</w:t>
            </w:r>
          </w:p>
        </w:tc>
        <w:tc>
          <w:tcPr>
            <w:tcW w:type="dxa" w:w="4680"/>
          </w:tcPr>
          <w:p>
            <w:r>
              <w:t>Flexible Rare leg armor built for rugged mobility. Enhances movement speed and surefooted traversal. Warms the bearer with volcanic flame.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52" name="Picture 10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mirage_treads</w:t>
            </w:r>
          </w:p>
        </w:tc>
        <w:tc>
          <w:tcPr>
            <w:tcW w:type="dxa" w:w="2520"/>
          </w:tcPr>
          <w:p>
            <w:r>
              <w:t>Mirage Treads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3, DEF: 11, CRIT: 2.2, SPEED: 0.4, HP: 39, MP: 20, MP_REGEN: 0.6</w:t>
            </w:r>
          </w:p>
        </w:tc>
        <w:tc>
          <w:tcPr>
            <w:tcW w:type="dxa" w:w="4680"/>
          </w:tcPr>
          <w:p>
            <w:r>
              <w:t>Flexible Rare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53" name="Picture 10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nether_treads_of_sol_rho</w:t>
            </w:r>
          </w:p>
        </w:tc>
        <w:tc>
          <w:tcPr>
            <w:tcW w:type="dxa" w:w="2520"/>
          </w:tcPr>
          <w:p>
            <w:r>
              <w:t>Nether Treads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1, DEF: 13, CRIT: 2.5, SPEED: 0.34, HP: 34, MP: 20, MP_REGEN: 0.6</w:t>
            </w:r>
          </w:p>
        </w:tc>
        <w:tc>
          <w:tcPr>
            <w:tcW w:type="dxa" w:w="4680"/>
          </w:tcPr>
          <w:p>
            <w:r>
              <w:t>Flexible Rare leg armor built for rugged mobility. Enhances movement speed and surefooted traversal.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54" name="Picture 10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pharaoh_boots_of_the_eclipse</w:t>
            </w:r>
          </w:p>
        </w:tc>
        <w:tc>
          <w:tcPr>
            <w:tcW w:type="dxa" w:w="2520"/>
          </w:tcPr>
          <w:p>
            <w:r>
              <w:t>Pharaoh Boots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1, DEF: 12, CRIT: 3.4, SPEED: 0.43, HP: 43, MP: 20, MP_REGEN: 0.6</w:t>
            </w:r>
          </w:p>
        </w:tc>
        <w:tc>
          <w:tcPr>
            <w:tcW w:type="dxa" w:w="4680"/>
          </w:tcPr>
          <w:p>
            <w:r>
              <w:t>Flexible Rare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55" name="Picture 10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root_boots_of_fortitude</w:t>
            </w:r>
          </w:p>
        </w:tc>
        <w:tc>
          <w:tcPr>
            <w:tcW w:type="dxa" w:w="2520"/>
          </w:tcPr>
          <w:p>
            <w:r>
              <w:t>Root Boots of Fortitude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4, DEF: 10, CRIT: 2.8, SPEED: 0.41, HP: 40, MP: 20, MP_REGEN: 0.6</w:t>
            </w:r>
          </w:p>
        </w:tc>
        <w:tc>
          <w:tcPr>
            <w:tcW w:type="dxa" w:w="4680"/>
          </w:tcPr>
          <w:p>
            <w:r>
              <w:t>Flexible Rare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56" name="Picture 10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speed_boots</w:t>
            </w:r>
          </w:p>
        </w:tc>
        <w:tc>
          <w:tcPr>
            <w:tcW w:type="dxa" w:w="2520"/>
          </w:tcPr>
          <w:p>
            <w:r>
              <w:t>Rootrunner Boots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DEF: 4, SPECIAL: +25% Movement Speed</w:t>
            </w:r>
          </w:p>
        </w:tc>
        <w:tc>
          <w:tcPr>
            <w:tcW w:type="dxa" w:w="4680"/>
          </w:tcPr>
          <w:p>
            <w:r>
              <w:t>Sprout-woven boots that grant +25% sprint velocity.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57" name="Picture 10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runic_striders_of_the_caverns</w:t>
            </w:r>
          </w:p>
        </w:tc>
        <w:tc>
          <w:tcPr>
            <w:tcW w:type="dxa" w:w="2520"/>
          </w:tcPr>
          <w:p>
            <w:r>
              <w:t>Runic Striders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1, DEF: 8, CRIT: 2.5, SPEED: 0.43, HP: 39, MP: 20, MP_REGEN: 0.6</w:t>
            </w:r>
          </w:p>
        </w:tc>
        <w:tc>
          <w:tcPr>
            <w:tcW w:type="dxa" w:w="4680"/>
          </w:tcPr>
          <w:p>
            <w:r>
              <w:t>Flexible Rare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58" name="Picture 10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skyward_boots_of_the_zephyr</w:t>
            </w:r>
          </w:p>
        </w:tc>
        <w:tc>
          <w:tcPr>
            <w:tcW w:type="dxa" w:w="2520"/>
          </w:tcPr>
          <w:p>
            <w:r>
              <w:t>Skyward Boots of the Zephyr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2, DEF: 9, CRIT: 3.7, SPEED: 0.26, HP: 32, MP: 20, MP_REGEN: 0.6</w:t>
            </w:r>
          </w:p>
        </w:tc>
        <w:tc>
          <w:tcPr>
            <w:tcW w:type="dxa" w:w="4680"/>
          </w:tcPr>
          <w:p>
            <w:r>
              <w:t>Flexible Rare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59" name="Picture 10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spore_pants_of_the_blight</w:t>
            </w:r>
          </w:p>
        </w:tc>
        <w:tc>
          <w:tcPr>
            <w:tcW w:type="dxa" w:w="2520"/>
          </w:tcPr>
          <w:p>
            <w:r>
              <w:t>Spore Pants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2, DEF: 13, CRIT: 2.5, SPEED: 0.27, HP: 36, MP: 20, MP_REGEN: 0.6</w:t>
            </w:r>
          </w:p>
        </w:tc>
        <w:tc>
          <w:tcPr>
            <w:tcW w:type="dxa" w:w="4680"/>
          </w:tcPr>
          <w:p>
            <w:r>
              <w:t>Flexible Rare leg armor built for rugged mobility. Enhances movement speed and surefooted traversal.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60" name="Picture 10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tempered_treads_of_the_zephyr</w:t>
            </w:r>
          </w:p>
        </w:tc>
        <w:tc>
          <w:tcPr>
            <w:tcW w:type="dxa" w:w="2520"/>
          </w:tcPr>
          <w:p>
            <w:r>
              <w:t>Tempered Treads of the Zephyr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4, DEF: 9, CRIT: 3.8, SPEED: 0.37, HP: 38, MP: 20, MP_REGEN: 0.6</w:t>
            </w:r>
          </w:p>
        </w:tc>
        <w:tc>
          <w:tcPr>
            <w:tcW w:type="dxa" w:w="4680"/>
          </w:tcPr>
          <w:p>
            <w:r>
              <w:t>Flexible Rare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61" name="Picture 10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thorn_walkers</w:t>
            </w:r>
          </w:p>
        </w:tc>
        <w:tc>
          <w:tcPr>
            <w:tcW w:type="dxa" w:w="2520"/>
          </w:tcPr>
          <w:p>
            <w:r>
              <w:t>Thorn Walkers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1, DEF: 11, CRIT: 3.2, SPEED: 0.4, HP: 34, MP: 20, MP_REGEN: 0.6</w:t>
            </w:r>
          </w:p>
        </w:tc>
        <w:tc>
          <w:tcPr>
            <w:tcW w:type="dxa" w:w="4680"/>
          </w:tcPr>
          <w:p>
            <w:r>
              <w:t>Flexible Rare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62" name="Picture 10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verdant_bramble_treads</w:t>
            </w:r>
          </w:p>
        </w:tc>
        <w:tc>
          <w:tcPr>
            <w:tcW w:type="dxa" w:w="2520"/>
          </w:tcPr>
          <w:p>
            <w:r>
              <w:t>Verdant Bramble Treads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3, DEF: 9, CRIT: 2.9, SPEED: 0.39, HP: 36, MP: 20, MP_REGEN: 0.6</w:t>
            </w:r>
          </w:p>
        </w:tc>
        <w:tc>
          <w:tcPr>
            <w:tcW w:type="dxa" w:w="4680"/>
          </w:tcPr>
          <w:p>
            <w:r>
              <w:t>Flexible Rare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63" name="Picture 10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void_sabatons</w:t>
            </w:r>
          </w:p>
        </w:tc>
        <w:tc>
          <w:tcPr>
            <w:tcW w:type="dxa" w:w="2520"/>
          </w:tcPr>
          <w:p>
            <w:r>
              <w:t>Void Sabatons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2, DEF: 11, CRIT: 2.8, SPEED: 0.43, HP: 43, MP: 20, MP_REGEN: 0.6</w:t>
            </w:r>
          </w:p>
        </w:tc>
        <w:tc>
          <w:tcPr>
            <w:tcW w:type="dxa" w:w="4680"/>
          </w:tcPr>
          <w:p>
            <w:r>
              <w:t>Flexible Rare leg armor built for rugged mobility. Enhances movement speed and surefooted traversal.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64" name="Picture 10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warded_obsidian_runners</w:t>
            </w:r>
          </w:p>
        </w:tc>
        <w:tc>
          <w:tcPr>
            <w:tcW w:type="dxa" w:w="2520"/>
          </w:tcPr>
          <w:p>
            <w:r>
              <w:t>Warded Obsidian Runners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2, DEF: 11, CRIT: 2.2, SPEED: 0.3, HP: 37, MP: 20, MP_REGEN: 0.6</w:t>
            </w:r>
          </w:p>
        </w:tc>
        <w:tc>
          <w:tcPr>
            <w:tcW w:type="dxa" w:w="4680"/>
          </w:tcPr>
          <w:p>
            <w:r>
              <w:t>Flexible Rare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65" name="Picture 10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zephyr_cyclone_striders</w:t>
            </w:r>
          </w:p>
        </w:tc>
        <w:tc>
          <w:tcPr>
            <w:tcW w:type="dxa" w:w="2520"/>
          </w:tcPr>
          <w:p>
            <w:r>
              <w:t>Zephyr Cyclone Striders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2, DEF: 9, CRIT: 2.1, SPEED: 0.36, HP: 44, MP: 20, MP_REGEN: 0.6</w:t>
            </w:r>
          </w:p>
        </w:tc>
        <w:tc>
          <w:tcPr>
            <w:tcW w:type="dxa" w:w="4680"/>
          </w:tcPr>
          <w:p>
            <w:r>
              <w:t>Flexible Rare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66" name="Picture 10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zephyr_vortex_runners</w:t>
            </w:r>
          </w:p>
        </w:tc>
        <w:tc>
          <w:tcPr>
            <w:tcW w:type="dxa" w:w="2520"/>
          </w:tcPr>
          <w:p>
            <w:r>
              <w:t>Zephyr Vortex Runners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2, DEF: 12, CRIT: 2.1, SPEED: 0.43, HP: 43, MP: 20, MP_REGEN: 0.6</w:t>
            </w:r>
          </w:p>
        </w:tc>
        <w:tc>
          <w:tcPr>
            <w:tcW w:type="dxa" w:w="4680"/>
          </w:tcPr>
          <w:p>
            <w:r>
              <w:t>Flexible Rare leg armor built for rugged mobility. Enhances movement speed and surefooted traversal.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67" name="Picture 10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ancestral_tracers_of_sol_rho</w:t>
            </w:r>
          </w:p>
        </w:tc>
        <w:tc>
          <w:tcPr>
            <w:tcW w:type="dxa" w:w="2520"/>
          </w:tcPr>
          <w:p>
            <w:r>
              <w:t>Ancestral Tracers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5, DEF: 14, CRIT: 5.6, SPEED: 0.66, HP: 66, MP: 35, MP_REGEN: 1.0, SPECIAL: Thunderclap Burst (Stuns targets for 0.5s)</w:t>
            </w:r>
          </w:p>
        </w:tc>
        <w:tc>
          <w:tcPr>
            <w:tcW w:type="dxa" w:w="4680"/>
          </w:tcPr>
          <w:p>
            <w:r>
              <w:t>Flexible Epic leg armor built for rugged mobility. Enhances movement speed and surefooted traversal. Infused with celestial wards. Grants Thunderclap Burst.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68" name="Picture 10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blight_shadow_treads</w:t>
            </w:r>
          </w:p>
        </w:tc>
        <w:tc>
          <w:tcPr>
            <w:tcW w:type="dxa" w:w="2520"/>
          </w:tcPr>
          <w:p>
            <w:r>
              <w:t>Blight Shadow Treads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7, DEF: 20, CRIT: 4.5, SPEED: 0.7, HP: 69, MP: 35, MP_REGEN: 1.0, SPECIAL: Lacerating Strike (Causes Bleed over 5s)</w:t>
            </w:r>
          </w:p>
        </w:tc>
        <w:tc>
          <w:tcPr>
            <w:tcW w:type="dxa" w:w="4680"/>
          </w:tcPr>
          <w:p>
            <w:r>
              <w:t>Flexible Epic leg armor built for rugged mobility. Enhances movement speed and surefooted traversal. Warded against nether corruption. Grants Lacerating Strike.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69" name="Picture 10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cryo_greaves</w:t>
            </w:r>
          </w:p>
        </w:tc>
        <w:tc>
          <w:tcPr>
            <w:tcW w:type="dxa" w:w="2520"/>
          </w:tcPr>
          <w:p>
            <w:r>
              <w:t>Cryo Striders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DEF: 15, SPECIAL: +15 Defense</w:t>
            </w:r>
          </w:p>
        </w:tc>
        <w:tc>
          <w:tcPr>
            <w:tcW w:type="dxa" w:w="4680"/>
          </w:tcPr>
          <w:p>
            <w:r>
              <w:t>Glacial boots providing frictionless movement across ice and stone.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70" name="Picture 10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gilded_tuber_runners</w:t>
            </w:r>
          </w:p>
        </w:tc>
        <w:tc>
          <w:tcPr>
            <w:tcW w:type="dxa" w:w="2520"/>
          </w:tcPr>
          <w:p>
            <w:r>
              <w:t>Gilded Tuber Runners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4, DEF: 15, CRIT: 6.9, SPEED: 0.71, HP: 55, MP: 35, MP_REGEN: 1.0, SPECIAL: Eternal Bloom (Full heal upon reaching 1 HP, 180s cd)</w:t>
            </w:r>
          </w:p>
        </w:tc>
        <w:tc>
          <w:tcPr>
            <w:tcW w:type="dxa" w:w="4680"/>
          </w:tcPr>
          <w:p>
            <w:r>
              <w:t>Flexible Epic leg armor built for rugged mobility. Enhances movement speed and surefooted traversal. Fortified with pure tuber vitality. Grants Eternal Bloom.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71" name="Picture 10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grand_solar_greaves</w:t>
            </w:r>
          </w:p>
        </w:tc>
        <w:tc>
          <w:tcPr>
            <w:tcW w:type="dxa" w:w="2520"/>
          </w:tcPr>
          <w:p>
            <w:r>
              <w:t>Grand Solar Greaves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4, DEF: 16, CRIT: 5.8, SPEED: 0.71, HP: 50, MP: 35, MP_REGEN: 1.0, SPECIAL: Critical Overdrive (+20% Crit Multiplier)</w:t>
            </w:r>
          </w:p>
        </w:tc>
        <w:tc>
          <w:tcPr>
            <w:tcW w:type="dxa" w:w="4680"/>
          </w:tcPr>
          <w:p>
            <w:r>
              <w:t>Flexible Epic leg armor built for rugged mobility. Enhances movement speed and surefooted traversal. Grants Critical Overdrive.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72" name="Picture 10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high_gold_boots</w:t>
            </w:r>
          </w:p>
        </w:tc>
        <w:tc>
          <w:tcPr>
            <w:tcW w:type="dxa" w:w="2520"/>
          </w:tcPr>
          <w:p>
            <w:r>
              <w:t>High Gold Boots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5, DEF: 15, CRIT: 4.3, SPEED: 0.72, HP: 68, MP: 35, MP_REGEN: 1.0, SPECIAL: Superheated Impact (Inflicts Burn for 4s)</w:t>
            </w:r>
          </w:p>
        </w:tc>
        <w:tc>
          <w:tcPr>
            <w:tcW w:type="dxa" w:w="4680"/>
          </w:tcPr>
          <w:p>
            <w:r>
              <w:t>Flexible Epic leg armor built for rugged mobility. Enhances movement speed and surefooted traversal. Grants Superheated Impact.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73" name="Picture 10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luminous_crypt_greaves</w:t>
            </w:r>
          </w:p>
        </w:tc>
        <w:tc>
          <w:tcPr>
            <w:tcW w:type="dxa" w:w="2520"/>
          </w:tcPr>
          <w:p>
            <w:r>
              <w:t>Luminous Crypt Greaves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7, DEF: 17, CRIT: 6.4, SPEED: 0.72, HP: 65, MP: 35, MP_REGEN: 1.0, SPECIAL: Light Radiance (Illuminates dark caves)</w:t>
            </w:r>
          </w:p>
        </w:tc>
        <w:tc>
          <w:tcPr>
            <w:tcW w:type="dxa" w:w="4680"/>
          </w:tcPr>
          <w:p>
            <w:r>
              <w:t>Flexible Epic leg armor built for rugged mobility. Enhances movement speed and surefooted traversal. Grants Light Radiance.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74" name="Picture 10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lunar_striders</w:t>
            </w:r>
          </w:p>
        </w:tc>
        <w:tc>
          <w:tcPr>
            <w:tcW w:type="dxa" w:w="2520"/>
          </w:tcPr>
          <w:p>
            <w:r>
              <w:t>Lunar Striders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6, DEF: 19, CRIT: 7.0, SPEED: 0.55, HP: 51, MP: 35, MP_REGEN: 1.0, SPECIAL: AoE 72px Starburst Explosion</w:t>
            </w:r>
          </w:p>
        </w:tc>
        <w:tc>
          <w:tcPr>
            <w:tcW w:type="dxa" w:w="4680"/>
          </w:tcPr>
          <w:p>
            <w:r>
              <w:t>Flexible Epic leg armor built for rugged mobility. Enhances movement speed and surefooted traversal. Grants AoE 72px Starburst Explosion.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75" name="Picture 10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magma_greaves</w:t>
            </w:r>
          </w:p>
        </w:tc>
        <w:tc>
          <w:tcPr>
            <w:tcW w:type="dxa" w:w="2520"/>
          </w:tcPr>
          <w:p>
            <w:r>
              <w:t>Magma Greaves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DEF: 13, SPECIAL: +13 Defense</w:t>
            </w:r>
          </w:p>
        </w:tc>
        <w:tc>
          <w:tcPr>
            <w:tcW w:type="dxa" w:w="4680"/>
          </w:tcPr>
          <w:p>
            <w:r>
              <w:t>Leaves trailing embers with every confident stride.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76" name="Picture 10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magma_smolder_leggings</w:t>
            </w:r>
          </w:p>
        </w:tc>
        <w:tc>
          <w:tcPr>
            <w:tcW w:type="dxa" w:w="2520"/>
          </w:tcPr>
          <w:p>
            <w:r>
              <w:t>Magma Smolder Leggings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6, DEF: 19, CRIT: 6.1, SPEED: 0.56, HP: 54, MP: 35, MP_REGEN: 1.0, SPECIAL: Primordial Genesis (Build-defining: All stats +25%)</w:t>
            </w:r>
          </w:p>
        </w:tc>
        <w:tc>
          <w:tcPr>
            <w:tcW w:type="dxa" w:w="4680"/>
          </w:tcPr>
          <w:p>
            <w:r>
              <w:t>Flexible Epic leg armor built for rugged mobility. Enhances movement speed and surefooted traversal. Warms the bearer with volcanic flame. Grants Primordial Genesis.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77" name="Picture 10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mirage_runners</w:t>
            </w:r>
          </w:p>
        </w:tc>
        <w:tc>
          <w:tcPr>
            <w:tcW w:type="dxa" w:w="2520"/>
          </w:tcPr>
          <w:p>
            <w:r>
              <w:t>Mirage Runners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5, DEF: 18, CRIT: 6.9, SPEED: 0.61, HP: 55, MP: 35, MP_REGEN: 1.0, SPECIAL: Thunderclap Burst (Stuns targets for 0.5s)</w:t>
            </w:r>
          </w:p>
        </w:tc>
        <w:tc>
          <w:tcPr>
            <w:tcW w:type="dxa" w:w="4680"/>
          </w:tcPr>
          <w:p>
            <w:r>
              <w:t>Flexible Epic leg armor built for rugged mobility. Enhances movement speed and surefooted traversal. Grants Thunderclap Burst.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78" name="Picture 10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mythic_pathfinders_of_fortitude</w:t>
            </w:r>
          </w:p>
        </w:tc>
        <w:tc>
          <w:tcPr>
            <w:tcW w:type="dxa" w:w="2520"/>
          </w:tcPr>
          <w:p>
            <w:r>
              <w:t>Mythic Pathfinders of Fortitude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4, DEF: 16, CRIT: 6.2, SPEED: 0.73, HP: 59, MP: 35, MP_REGEN: 1.0, SPECIAL: Molten Blaze (+12 Fire Damage)</w:t>
            </w:r>
          </w:p>
        </w:tc>
        <w:tc>
          <w:tcPr>
            <w:tcW w:type="dxa" w:w="4680"/>
          </w:tcPr>
          <w:p>
            <w:r>
              <w:t>Flexible Epic leg armor built for rugged mobility. Enhances movement speed and surefooted traversal. Grants Molten Blaze.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79" name="Picture 10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nebula_tracers_of_the_spud</w:t>
            </w:r>
          </w:p>
        </w:tc>
        <w:tc>
          <w:tcPr>
            <w:tcW w:type="dxa" w:w="2520"/>
          </w:tcPr>
          <w:p>
            <w:r>
              <w:t>Nebula Tracers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6, DEF: 19, CRIT: 6.0, SPEED: 0.74, HP: 64, MP: 35, MP_REGEN: 1.0, SPECIAL: Armor Penetration (+15 True Damage)</w:t>
            </w:r>
          </w:p>
        </w:tc>
        <w:tc>
          <w:tcPr>
            <w:tcW w:type="dxa" w:w="4680"/>
          </w:tcPr>
          <w:p>
            <w:r>
              <w:t>Flexible Epic leg armor built for rugged mobility. Enhances movement speed and surefooted traversal. Fortified with pure tuber vitality. Grants Armor Penetration.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80" name="Picture 10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necro_greaves</w:t>
            </w:r>
          </w:p>
        </w:tc>
        <w:tc>
          <w:tcPr>
            <w:tcW w:type="dxa" w:w="2520"/>
          </w:tcPr>
          <w:p>
            <w:r>
              <w:t>Necro Bone Greaves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DEF: 12, SPECIAL: +12 Defense</w:t>
            </w:r>
          </w:p>
        </w:tc>
        <w:tc>
          <w:tcPr>
            <w:tcW w:type="dxa" w:w="4680"/>
          </w:tcPr>
          <w:p>
            <w:r>
              <w:t>Bone greaves that allow uncanny silent movement in dungeon halls.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81" name="Picture 10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permafrost_gaiters</w:t>
            </w:r>
          </w:p>
        </w:tc>
        <w:tc>
          <w:tcPr>
            <w:tcW w:type="dxa" w:w="2520"/>
          </w:tcPr>
          <w:p>
            <w:r>
              <w:t>Permafrost Gaiters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4, DEF: 19, CRIT: 5.2, SPEED: 0.49, HP: 67, MP: 35, MP_REGEN: 1.0, SPECIAL: Dark Cleave (Strikes up to 3 adjacent foes)</w:t>
            </w:r>
          </w:p>
        </w:tc>
        <w:tc>
          <w:tcPr>
            <w:tcW w:type="dxa" w:w="4680"/>
          </w:tcPr>
          <w:p>
            <w:r>
              <w:t>Flexible Epic leg armor built for rugged mobility. Enhances movement speed and surefooted traversal. Quenched in glacial mountain ice. Grants Dark Cleave.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82" name="Picture 10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permafrost_pants_of_the_zephyr</w:t>
            </w:r>
          </w:p>
        </w:tc>
        <w:tc>
          <w:tcPr>
            <w:tcW w:type="dxa" w:w="2520"/>
          </w:tcPr>
          <w:p>
            <w:r>
              <w:t>Permafrost Pants of the Zephyr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6, DEF: 16, CRIT: 4.8, SPEED: 0.5, HP: 57, MP: 35, MP_REGEN: 1.0, SPECIAL: Lacerating Strike (Causes Bleed over 5s)</w:t>
            </w:r>
          </w:p>
        </w:tc>
        <w:tc>
          <w:tcPr>
            <w:tcW w:type="dxa" w:w="4680"/>
          </w:tcPr>
          <w:p>
            <w:r>
              <w:t>Flexible Epic leg armor built for rugged mobility. Enhances movement speed and surefooted traversal. Quenched in glacial mountain ice. Grants Lacerating Strike.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83" name="Picture 10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permafrost_sabatons_of_sol_rho</w:t>
            </w:r>
          </w:p>
        </w:tc>
        <w:tc>
          <w:tcPr>
            <w:tcW w:type="dxa" w:w="2520"/>
          </w:tcPr>
          <w:p>
            <w:r>
              <w:t>Permafrost Sabatons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7, DEF: 18, CRIT: 5.0, SPEED: 0.55, HP: 58, MP: 35, MP_REGEN: 1.0, SPECIAL: Superheated Impact (Inflicts Burn for 4s)</w:t>
            </w:r>
          </w:p>
        </w:tc>
        <w:tc>
          <w:tcPr>
            <w:tcW w:type="dxa" w:w="4680"/>
          </w:tcPr>
          <w:p>
            <w:r>
              <w:t>Flexible Epic leg armor built for rugged mobility. Enhances movement speed and surefooted traversal. Infused with celestial wards. Grants Superheated Impact.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84" name="Picture 10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sirocco_gaiters</w:t>
            </w:r>
          </w:p>
        </w:tc>
        <w:tc>
          <w:tcPr>
            <w:tcW w:type="dxa" w:w="2520"/>
          </w:tcPr>
          <w:p>
            <w:r>
              <w:t>Sirocco Gaiters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3, DEF: 20, CRIT: 5.5, SPEED: 0.56, HP: 62, MP: 35, MP_REGEN: 1.0, SPECIAL: Eternal Bloom (Full heal upon reaching 1 HP, 180s cd)</w:t>
            </w:r>
          </w:p>
        </w:tc>
        <w:tc>
          <w:tcPr>
            <w:tcW w:type="dxa" w:w="4680"/>
          </w:tcPr>
          <w:p>
            <w:r>
              <w:t>Flexible Epic leg armor built for rugged mobility. Enhances movement speed and surefooted traversal. Grants Eternal Bloom.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85" name="Picture 10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sol_rho_boots_of_the_caverns</w:t>
            </w:r>
          </w:p>
        </w:tc>
        <w:tc>
          <w:tcPr>
            <w:tcW w:type="dxa" w:w="2520"/>
          </w:tcPr>
          <w:p>
            <w:r>
              <w:t>Sol-Rho Boots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3, DEF: 16, CRIT: 6.6, SPEED: 0.66, HP: 69, MP: 35, MP_REGEN: 1.0, SPECIAL: Freezing Needles (Pierces through enemies)</w:t>
            </w:r>
          </w:p>
        </w:tc>
        <w:tc>
          <w:tcPr>
            <w:tcW w:type="dxa" w:w="4680"/>
          </w:tcPr>
          <w:p>
            <w:r>
              <w:t>Flexible Epic leg armor built for rugged mobility. Enhances movement speed and surefooted traversal. Infused with celestial wards. Grants Freezing Needles.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86" name="Picture 10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solar_runners_of_genesis</w:t>
            </w:r>
          </w:p>
        </w:tc>
        <w:tc>
          <w:tcPr>
            <w:tcW w:type="dxa" w:w="2520"/>
          </w:tcPr>
          <w:p>
            <w:r>
              <w:t>Solar Runners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5, DEF: 18, CRIT: 5.0, SPEED: 0.49, HP: 52, MP: 35, MP_REGEN: 1.0, SPECIAL: Critical Overdrive (+20% Crit Multiplier)</w:t>
            </w:r>
          </w:p>
        </w:tc>
        <w:tc>
          <w:tcPr>
            <w:tcW w:type="dxa" w:w="4680"/>
          </w:tcPr>
          <w:p>
            <w:r>
              <w:t>Flexible Epic leg armor built for rugged mobility. Enhances movement speed and surefooted traversal. Preserves relics from the dawn of Potaria. Grants Critical Overdrive.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87" name="Picture 10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thorn_greave_guards_of_sol_rho</w:t>
            </w:r>
          </w:p>
        </w:tc>
        <w:tc>
          <w:tcPr>
            <w:tcW w:type="dxa" w:w="2520"/>
          </w:tcPr>
          <w:p>
            <w:r>
              <w:t>Thorn Greave-Guards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4, DEF: 16, CRIT: 5.9, SPEED: 0.5, HP: 57, MP: 35, MP_REGEN: 1.0, SPECIAL: Thunderclap Burst (Stuns targets for 0.5s)</w:t>
            </w:r>
          </w:p>
        </w:tc>
        <w:tc>
          <w:tcPr>
            <w:tcW w:type="dxa" w:w="4680"/>
          </w:tcPr>
          <w:p>
            <w:r>
              <w:t>Flexible Epic leg armor built for rugged mobility. Enhances movement speed and surefooted traversal. Infused with celestial wards. Grants Thunderclap Burst.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88" name="Picture 10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thorn_runners</w:t>
            </w:r>
          </w:p>
        </w:tc>
        <w:tc>
          <w:tcPr>
            <w:tcW w:type="dxa" w:w="2520"/>
          </w:tcPr>
          <w:p>
            <w:r>
              <w:t>Thorn Runners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3, DEF: 20, CRIT: 5.7, SPEED: 0.7, HP: 60, MP: 35, MP_REGEN: 1.0, SPECIAL: Life Surge (Accelerates health regeneration by +2 HP/s)</w:t>
            </w:r>
          </w:p>
        </w:tc>
        <w:tc>
          <w:tcPr>
            <w:tcW w:type="dxa" w:w="4680"/>
          </w:tcPr>
          <w:p>
            <w:r>
              <w:t>Flexible Epic leg armor built for rugged mobility. Enhances movement speed and surefooted traversal. Grants Life Surge.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89" name="Picture 10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tuber_sabatons</w:t>
            </w:r>
          </w:p>
        </w:tc>
        <w:tc>
          <w:tcPr>
            <w:tcW w:type="dxa" w:w="2520"/>
          </w:tcPr>
          <w:p>
            <w:r>
              <w:t>Tuber Sabatons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7, DEF: 14, CRIT: 6.5, SPEED: 0.56, HP: 70, MP: 35, MP_REGEN: 1.0, SPECIAL: Radiant Shield (Absorbs 40 damage every 15s)</w:t>
            </w:r>
          </w:p>
        </w:tc>
        <w:tc>
          <w:tcPr>
            <w:tcW w:type="dxa" w:w="4680"/>
          </w:tcPr>
          <w:p>
            <w:r>
              <w:t>Flexible Epic leg armor built for rugged mobility. Enhances movement speed and surefooted traversal. Fortified with pure tuber vitality. Grants Radiant Shield.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90" name="Picture 10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verdant_petal_runners</w:t>
            </w:r>
          </w:p>
        </w:tc>
        <w:tc>
          <w:tcPr>
            <w:tcW w:type="dxa" w:w="2520"/>
          </w:tcPr>
          <w:p>
            <w:r>
              <w:t>Verdant Petal Runners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5, DEF: 20, CRIT: 5.3, SPEED: 0.56, HP: 65, MP: 35, MP_REGEN: 1.0, SPECIAL: Gravitational Pulse (Pulls enemies toward blast)</w:t>
            </w:r>
          </w:p>
        </w:tc>
        <w:tc>
          <w:tcPr>
            <w:tcW w:type="dxa" w:w="4680"/>
          </w:tcPr>
          <w:p>
            <w:r>
              <w:t>Flexible Epic leg armor built for rugged mobility. Enhances movement speed and surefooted traversal. Grants Gravitational Pulse.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91" name="Picture 10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void_striders</w:t>
            </w:r>
          </w:p>
        </w:tc>
        <w:tc>
          <w:tcPr>
            <w:tcW w:type="dxa" w:w="2520"/>
          </w:tcPr>
          <w:p>
            <w:r>
              <w:t>Void Striders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7, DEF: 18, CRIT: 5.2, SPEED: 0.59, HP: 65, MP: 35, MP_REGEN: 1.0, SPECIAL: Glacial Chill (-35% Target Speed)</w:t>
            </w:r>
          </w:p>
        </w:tc>
        <w:tc>
          <w:tcPr>
            <w:tcW w:type="dxa" w:w="4680"/>
          </w:tcPr>
          <w:p>
            <w:r>
              <w:t>Flexible Epic leg armor built for rugged mobility. Enhances movement speed and surefooted traversal. Warded against nether corruption. Grants Glacial Chill.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92" name="Picture 10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void_walkers_of_genesis</w:t>
            </w:r>
          </w:p>
        </w:tc>
        <w:tc>
          <w:tcPr>
            <w:tcW w:type="dxa" w:w="2520"/>
          </w:tcPr>
          <w:p>
            <w:r>
              <w:t>Void Walkers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4, DEF: 19, CRIT: 6.4, SPEED: 0.52, HP: 58, MP: 35, MP_REGEN: 1.0, SPECIAL: +115% Sprint Speed</w:t>
            </w:r>
          </w:p>
        </w:tc>
        <w:tc>
          <w:tcPr>
            <w:tcW w:type="dxa" w:w="4680"/>
          </w:tcPr>
          <w:p>
            <w:r>
              <w:t>Flexible Epic leg armor built for rugged mobility. Enhances movement speed and surefooted traversal. Warded against nether corruption. Grants +115% Sprint Speed.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93" name="Picture 10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wild_runners</w:t>
            </w:r>
          </w:p>
        </w:tc>
        <w:tc>
          <w:tcPr>
            <w:tcW w:type="dxa" w:w="2520"/>
          </w:tcPr>
          <w:p>
            <w:r>
              <w:t>Wild Runners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5, DEF: 18, CRIT: 4.1, SPEED: 0.46, HP: 66, MP: 35, MP_REGEN: 1.0, SPECIAL: Starch Barrier (Blocks fatal damage once every 90s)</w:t>
            </w:r>
          </w:p>
        </w:tc>
        <w:tc>
          <w:tcPr>
            <w:tcW w:type="dxa" w:w="4680"/>
          </w:tcPr>
          <w:p>
            <w:r>
              <w:t>Flexible Epic leg armor built for rugged mobility. Enhances movement speed and surefooted traversal. Grants Starch Barrier.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94" name="Picture 10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zephyr_striders</w:t>
            </w:r>
          </w:p>
        </w:tc>
        <w:tc>
          <w:tcPr>
            <w:tcW w:type="dxa" w:w="2520"/>
          </w:tcPr>
          <w:p>
            <w:r>
              <w:t>Zephyr Striders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2, DEF: 8, CRIT: 4.0, SPEED: 1.15, HP: 25, MP: 10, MP_REGEN: 0.5, SPECIAL: +115% Sprint Speed • Air Cushion Fall Resistance</w:t>
            </w:r>
          </w:p>
        </w:tc>
        <w:tc>
          <w:tcPr>
            <w:tcW w:type="dxa" w:w="4680"/>
          </w:tcPr>
          <w:p>
            <w:r>
              <w:t>Enchanted running boots imbued with the swiftness of the desert wind. Grants massive sprint acceleration.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95" name="Picture 10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hermes_boots</w:t>
            </w:r>
          </w:p>
        </w:tc>
        <w:tc>
          <w:tcPr>
            <w:tcW w:type="dxa" w:w="2520"/>
          </w:tcPr>
          <w:p>
            <w:r>
              <w:t>Zephyr Striders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DEF: 5, SPECIAL: +115% Sprint Speed</w:t>
            </w:r>
          </w:p>
        </w:tc>
        <w:tc>
          <w:tcPr>
            <w:tcW w:type="dxa" w:w="4680"/>
          </w:tcPr>
          <w:p>
            <w:r>
              <w:t>Winged boots discovered in treasure chests. Drastically increases running speed.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96" name="Picture 10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arid_pants_of_the_spud</w:t>
            </w:r>
          </w:p>
        </w:tc>
        <w:tc>
          <w:tcPr>
            <w:tcW w:type="dxa" w:w="2520"/>
          </w:tcPr>
          <w:p>
            <w:r>
              <w:t>Arid Pants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8, DEF: 23, CRIT: 7.5, SPEED: 0.94, HP: 100, MP: 55, MP_REGEN: 1.8, SPECIAL: Starch Barrier (Blocks fatal damage once every 90s) • Superheated Impact (Inflicts Burn for 4s)</w:t>
            </w:r>
          </w:p>
        </w:tc>
        <w:tc>
          <w:tcPr>
            <w:tcW w:type="dxa" w:w="4680"/>
          </w:tcPr>
          <w:p>
            <w:r>
              <w:t>Flexible Mythic leg armor built for rugged mobility. Enhances movement speed and surefooted traversal. Fortified with pure tuber vitality. Grants Starch Barrier.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97" name="Picture 10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cryo_runners</w:t>
            </w:r>
          </w:p>
        </w:tc>
        <w:tc>
          <w:tcPr>
            <w:tcW w:type="dxa" w:w="2520"/>
          </w:tcPr>
          <w:p>
            <w:r>
              <w:t>Cryo Runners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10, DEF: 27, CRIT: 9.8, SPEED: 0.77, HP: 91, MP: 55, MP_REGEN: 1.8, SPECIAL: Starch Barrier (Blocks fatal damage once every 90s) • Glacial Chill (-35% Target Speed)</w:t>
            </w:r>
          </w:p>
        </w:tc>
        <w:tc>
          <w:tcPr>
            <w:tcW w:type="dxa" w:w="4680"/>
          </w:tcPr>
          <w:p>
            <w:r>
              <w:t>Flexible Mythic leg armor built for rugged mobility. Enhances movement speed and surefooted traversal. Quenched in glacial mountain ice. Grants Starch Barrier.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98" name="Picture 10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desert_gaiters_of_the_blight</w:t>
            </w:r>
          </w:p>
        </w:tc>
        <w:tc>
          <w:tcPr>
            <w:tcW w:type="dxa" w:w="2520"/>
          </w:tcPr>
          <w:p>
            <w:r>
              <w:t>Desert Gaiters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11, DEF: 23, CRIT: 8.4, SPEED: 1.06, HP: 92, MP: 55, MP_REGEN: 1.8, SPECIAL: Light Radiance (Illuminates dark caves) • Spud Fortitude (+15% Max HP)</w:t>
            </w:r>
          </w:p>
        </w:tc>
        <w:tc>
          <w:tcPr>
            <w:tcW w:type="dxa" w:w="4680"/>
          </w:tcPr>
          <w:p>
            <w:r>
              <w:t>Flexible Mythic leg armor built for rugged mobility. Enhances movement speed and surefooted traversal. Warded against nether corruption. Grants Light Radiance.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099" name="Picture 10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dread_walkers_of_the_eclipse</w:t>
            </w:r>
          </w:p>
        </w:tc>
        <w:tc>
          <w:tcPr>
            <w:tcW w:type="dxa" w:w="2520"/>
          </w:tcPr>
          <w:p>
            <w:r>
              <w:t>Dread Walkers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10, DEF: 21, CRIT: 7.2, SPEED: 1.05, HP: 91, MP: 55, MP_REGEN: 1.8, SPECIAL: Summons Celestial Star on swing • Starlight Volley (Fires 2 bonus astral arrows)</w:t>
            </w:r>
          </w:p>
        </w:tc>
        <w:tc>
          <w:tcPr>
            <w:tcW w:type="dxa" w:w="4680"/>
          </w:tcPr>
          <w:p>
            <w:r>
              <w:t>Flexible Mythic leg armor built for rugged mobility. Enhances movement speed and surefooted traversal. Warded against nether corruption. Grants Summons Celestial Star on swing.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00" name="Picture 1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dust_tracers</w:t>
            </w:r>
          </w:p>
        </w:tc>
        <w:tc>
          <w:tcPr>
            <w:tcW w:type="dxa" w:w="2520"/>
          </w:tcPr>
          <w:p>
            <w:r>
              <w:t>Dust Tracers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8, DEF: 23, CRIT: 7.3, SPEED: 1.02, HP: 92, MP: 55, MP_REGEN: 1.8, SPECIAL: Superheated Impact (Inflicts Burn for 4s) • Starlight Volley (Fires 2 bonus astral arrows)</w:t>
            </w:r>
          </w:p>
        </w:tc>
        <w:tc>
          <w:tcPr>
            <w:tcW w:type="dxa" w:w="4680"/>
          </w:tcPr>
          <w:p>
            <w:r>
              <w:t>Flexible Mythic leg armor built for rugged mobility. Enhances movement speed and surefooted traversal. Grants Superheated Impact.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01" name="Picture 1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frost_hoarfrost_gaiters</w:t>
            </w:r>
          </w:p>
        </w:tc>
        <w:tc>
          <w:tcPr>
            <w:tcW w:type="dxa" w:w="2520"/>
          </w:tcPr>
          <w:p>
            <w:r>
              <w:t>Frost Hoarfrost Gaiters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6, DEF: 24, CRIT: 9.2, SPEED: 1.06, HP: 87, MP: 55, MP_REGEN: 1.8, SPECIAL: Titan's Resolve (Triples defense when below 30% HP) • +115% Sprint Speed</w:t>
            </w:r>
          </w:p>
        </w:tc>
        <w:tc>
          <w:tcPr>
            <w:tcW w:type="dxa" w:w="4680"/>
          </w:tcPr>
          <w:p>
            <w:r>
              <w:t>Flexible Mythic leg armor built for rugged mobility. Enhances movement speed and surefooted traversal. Quenched in glacial mountain ice. Grants Titan's Resolve.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02" name="Picture 1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furrow_gaiters_of_the_zephyr</w:t>
            </w:r>
          </w:p>
        </w:tc>
        <w:tc>
          <w:tcPr>
            <w:tcW w:type="dxa" w:w="2520"/>
          </w:tcPr>
          <w:p>
            <w:r>
              <w:t>Furrow Gaiters of the Zephyr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11, DEF: 25, CRIT: 9.2, SPEED: 1.09, HP: 100, MP: 55, MP_REGEN: 1.8, SPECIAL: Light Radiance (Illuminates dark caves) • Deep Roots (Immunity to knockback while grounded)</w:t>
            </w:r>
          </w:p>
        </w:tc>
        <w:tc>
          <w:tcPr>
            <w:tcW w:type="dxa" w:w="4680"/>
          </w:tcPr>
          <w:p>
            <w:r>
              <w:t>Flexible Mythic leg armor built for rugged mobility. Enhances movement speed and surefooted traversal. Grants Light Radiance.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03" name="Picture 1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genesis_sabatons_of_genesis</w:t>
            </w:r>
          </w:p>
        </w:tc>
        <w:tc>
          <w:tcPr>
            <w:tcW w:type="dxa" w:w="2520"/>
          </w:tcPr>
          <w:p>
            <w:r>
              <w:t>Genesis Sabatons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11, DEF: 22, CRIT: 8.0, SPEED: 0.79, HP: 104, MP: 55, MP_REGEN: 1.8, SPECIAL: Spud Fortitude (+15% Max HP) • Life Surge (Accelerates health regeneration by +2 HP/s)</w:t>
            </w:r>
          </w:p>
        </w:tc>
        <w:tc>
          <w:tcPr>
            <w:tcW w:type="dxa" w:w="4680"/>
          </w:tcPr>
          <w:p>
            <w:r>
              <w:t>Flexible Mythic leg armor built for rugged mobility. Enhances movement speed and surefooted traversal. Preserves relics from the dawn of Potaria. Grants Spud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04" name="Picture 1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gold_sabatons</w:t>
            </w:r>
          </w:p>
        </w:tc>
        <w:tc>
          <w:tcPr>
            <w:tcW w:type="dxa" w:w="2520"/>
          </w:tcPr>
          <w:p>
            <w:r>
              <w:t>Gold Sabatons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12, DEF: 25, CRIT: 7.5, SPEED: 0.98, HP: 96, MP: 55, MP_REGEN: 1.8, SPECIAL: Armor Penetration (+15 True Damage) • Lacerating Strike (Causes Bleed over 5s)</w:t>
            </w:r>
          </w:p>
        </w:tc>
        <w:tc>
          <w:tcPr>
            <w:tcW w:type="dxa" w:w="4680"/>
          </w:tcPr>
          <w:p>
            <w:r>
              <w:t>Flexible Mythic leg armor built for rugged mobility. Enhances movement speed and surefooted traversal. Grants Armor Penetration.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05" name="Picture 1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hoarfrost_tracers</w:t>
            </w:r>
          </w:p>
        </w:tc>
        <w:tc>
          <w:tcPr>
            <w:tcW w:type="dxa" w:w="2520"/>
          </w:tcPr>
          <w:p>
            <w:r>
              <w:t>Hoarfrost Tracers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8, DEF: 25, CRIT: 9.7, SPEED: 0.91, HP: 100, MP: 55, MP_REGEN: 1.8, SPECIAL: Air Cushion Fall Resistance • +25% Total Damage Mitigation</w:t>
            </w:r>
          </w:p>
        </w:tc>
        <w:tc>
          <w:tcPr>
            <w:tcW w:type="dxa" w:w="4680"/>
          </w:tcPr>
          <w:p>
            <w:r>
              <w:t>Flexible Mythic leg armor built for rugged mobility. Enhances movement speed and surefooted traversal. Quenched in glacial mountain ice. Grants Air Cushion Fall Resistance.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06" name="Picture 1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inferno_gaiters_of_the_blight</w:t>
            </w:r>
          </w:p>
        </w:tc>
        <w:tc>
          <w:tcPr>
            <w:tcW w:type="dxa" w:w="2520"/>
          </w:tcPr>
          <w:p>
            <w:r>
              <w:t>Inferno Gaiters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6, DEF: 26, CRIT: 8.5, SPEED: 1.08, HP: 102, MP: 55, MP_REGEN: 1.8, SPECIAL: Soul Harvest (Restores 5 HP on kill) • Armor Penetration (+15 True Damage)</w:t>
            </w:r>
          </w:p>
        </w:tc>
        <w:tc>
          <w:tcPr>
            <w:tcW w:type="dxa" w:w="4680"/>
          </w:tcPr>
          <w:p>
            <w:r>
              <w:t>Flexible Mythic leg armor built for rugged mobility. Enhances movement speed and surefooted traversal. Warms the bearer with volcanic flame. Grants Soul Harvest.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07" name="Picture 1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luminous_gold_gaiters</w:t>
            </w:r>
          </w:p>
        </w:tc>
        <w:tc>
          <w:tcPr>
            <w:tcW w:type="dxa" w:w="2520"/>
          </w:tcPr>
          <w:p>
            <w:r>
              <w:t>Luminous Gold Gaiters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8, DEF: 25, CRIT: 7.5, SPEED: 1.09, HP: 97, MP: 55, MP_REGEN: 1.8, SPECIAL: Starch Barrier (Blocks fatal damage once every 90s) • Radiant Shield (Absorbs 40 damage every 15s)</w:t>
            </w:r>
          </w:p>
        </w:tc>
        <w:tc>
          <w:tcPr>
            <w:tcW w:type="dxa" w:w="4680"/>
          </w:tcPr>
          <w:p>
            <w:r>
              <w:t>Flexible Mythic leg armor built for rugged mobility. Enhances movement speed and surefooted traversal. Grants Starch Barrier.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08" name="Picture 1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pharaoh_greaves_of_the_zephyr</w:t>
            </w:r>
          </w:p>
        </w:tc>
        <w:tc>
          <w:tcPr>
            <w:tcW w:type="dxa" w:w="2520"/>
          </w:tcPr>
          <w:p>
            <w:r>
              <w:t>Pharaoh Greaves of the Zephyr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8, DEF: 28, CRIT: 7.6, SPEED: 0.8, HP: 93, MP: 55, MP_REGEN: 1.8, SPECIAL: Temporal Shift (Reduces ability cooldowns by 15%) • Dark Cleave (Strikes up to 3 adjacent foes)</w:t>
            </w:r>
          </w:p>
        </w:tc>
        <w:tc>
          <w:tcPr>
            <w:tcW w:type="dxa" w:w="4680"/>
          </w:tcPr>
          <w:p>
            <w:r>
              <w:t>Flexible Mythic leg armor built for rugged mobility. Enhances movement speed and surefooted traversal. Grants Temporal Shift.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09" name="Picture 1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prime_forgotten_striders</w:t>
            </w:r>
          </w:p>
        </w:tc>
        <w:tc>
          <w:tcPr>
            <w:tcW w:type="dxa" w:w="2520"/>
          </w:tcPr>
          <w:p>
            <w:r>
              <w:t>Prime Forgotten Striders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12, DEF: 23, CRIT: 9.7, SPEED: 0.95, HP: 104, MP: 55, MP_REGEN: 1.8, SPECIAL: Evasion Step (15% Chance to evade incoming strikes) • Solar Flare Shockwave</w:t>
            </w:r>
          </w:p>
        </w:tc>
        <w:tc>
          <w:tcPr>
            <w:tcW w:type="dxa" w:w="4680"/>
          </w:tcPr>
          <w:p>
            <w:r>
              <w:t>Flexible Mythic leg armor built for rugged mobility. Enhances movement speed and surefooted traversal. Grants Evasion Step.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10" name="Picture 1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spud_starch_pathfinders</w:t>
            </w:r>
          </w:p>
        </w:tc>
        <w:tc>
          <w:tcPr>
            <w:tcW w:type="dxa" w:w="2520"/>
          </w:tcPr>
          <w:p>
            <w:r>
              <w:t>Spud Starch Pathfinders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8, DEF: 28, CRIT: 7.3, SPEED: 0.95, HP: 84, MP: 55, MP_REGEN: 1.8, SPECIAL: +25% Total Damage Mitigation • Dark Cleave (Strikes up to 3 adjacent foes)</w:t>
            </w:r>
          </w:p>
        </w:tc>
        <w:tc>
          <w:tcPr>
            <w:tcW w:type="dxa" w:w="4680"/>
          </w:tcPr>
          <w:p>
            <w:r>
              <w:t>Flexible Mythic leg armor built for rugged mobility. Enhances movement speed and surefooted traversal. Infused with celestial wards. Grants +25% Total Damage Mitigation.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11" name="Picture 1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timber_treads</w:t>
            </w:r>
          </w:p>
        </w:tc>
        <w:tc>
          <w:tcPr>
            <w:tcW w:type="dxa" w:w="2520"/>
          </w:tcPr>
          <w:p>
            <w:r>
              <w:t>Timber Treads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12, DEF: 24, CRIT: 9.7, SPEED: 0.85, HP: 80, MP: 55, MP_REGEN: 1.8, SPECIAL: Temporal Shift (Reduces ability cooldowns by 15%) • Celestial Aegis (Deflects enemy projectiles)</w:t>
            </w:r>
          </w:p>
        </w:tc>
        <w:tc>
          <w:tcPr>
            <w:tcW w:type="dxa" w:w="4680"/>
          </w:tcPr>
          <w:p>
            <w:r>
              <w:t>Flexible Mythic leg armor built for rugged mobility. Enhances movement speed and surefooted traversal. Grants Temporal Shift.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12" name="Picture 1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timeless_leggings_of_the_blight</w:t>
            </w:r>
          </w:p>
        </w:tc>
        <w:tc>
          <w:tcPr>
            <w:tcW w:type="dxa" w:w="2520"/>
          </w:tcPr>
          <w:p>
            <w:r>
              <w:t>Timeless Leggings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11, DEF: 24, CRIT: 8.2, SPEED: 0.89, HP: 85, MP: 55, MP_REGEN: 1.8, SPECIAL: Astral Sparkles • True Spud Radiance • Primordial Genesis (Build-defining: All stats +25%)</w:t>
            </w:r>
          </w:p>
        </w:tc>
        <w:tc>
          <w:tcPr>
            <w:tcW w:type="dxa" w:w="4680"/>
          </w:tcPr>
          <w:p>
            <w:r>
              <w:t>Flexible Mythic leg armor built for rugged mobility. Enhances movement speed and surefooted traversal. Warded against nether corruption. Grants Astral Sparkles • True Spud Radiance.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13" name="Picture 1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umbral_greaves</w:t>
            </w:r>
          </w:p>
        </w:tc>
        <w:tc>
          <w:tcPr>
            <w:tcW w:type="dxa" w:w="2520"/>
          </w:tcPr>
          <w:p>
            <w:r>
              <w:t>Umbral Greaves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10, DEF: 27, CRIT: 7.3, SPEED: 1.04, HP: 88, MP: 55, MP_REGEN: 1.8, SPECIAL: Titan's Resolve (Triples defense when below 30% HP) • Magnetic Aura (+100px Item Pickup Radius)</w:t>
            </w:r>
          </w:p>
        </w:tc>
        <w:tc>
          <w:tcPr>
            <w:tcW w:type="dxa" w:w="4680"/>
          </w:tcPr>
          <w:p>
            <w:r>
              <w:t>Flexible Mythic leg armor built for rugged mobility. Enhances movement speed and surefooted traversal. Grants Titan's Resolve.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14" name="Picture 1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zephyr_cyclone_tracers</w:t>
            </w:r>
          </w:p>
        </w:tc>
        <w:tc>
          <w:tcPr>
            <w:tcW w:type="dxa" w:w="2520"/>
          </w:tcPr>
          <w:p>
            <w:r>
              <w:t>Zephyr Cyclone Tracers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6, DEF: 25, CRIT: 8.4, SPEED: 1.0, HP: 90, MP: 55, MP_REGEN: 1.8, SPECIAL: Astral Sparkles • True Spud Radiance • Gravitational Pulse (Pulls enemies toward blast)</w:t>
            </w:r>
          </w:p>
        </w:tc>
        <w:tc>
          <w:tcPr>
            <w:tcW w:type="dxa" w:w="4680"/>
          </w:tcPr>
          <w:p>
            <w:r>
              <w:t>Flexible Mythic leg armor built for rugged mobility. Enhances movement speed and surefooted traversal. Grants Astral Sparkles • True Spud Radiance.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15" name="Picture 1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zephyr_storm_treads</w:t>
            </w:r>
          </w:p>
        </w:tc>
        <w:tc>
          <w:tcPr>
            <w:tcW w:type="dxa" w:w="2520"/>
          </w:tcPr>
          <w:p>
            <w:r>
              <w:t>Zephyr Storm Treads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11, DEF: 26, CRIT: 9.8, SPEED: 0.86, HP: 100, MP: 55, MP_REGEN: 1.8, SPECIAL: Temporal Shift (Reduces ability cooldowns by 15%) • +115% Sprint Speed</w:t>
            </w:r>
          </w:p>
        </w:tc>
        <w:tc>
          <w:tcPr>
            <w:tcW w:type="dxa" w:w="4680"/>
          </w:tcPr>
          <w:p>
            <w:r>
              <w:t>Flexible Mythic leg armor built for rugged mobility. Enhances movement speed and surefooted traversal. Grants Temporal Shift.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16" name="Picture 1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celestial_pathfinders_of_genesis</w:t>
            </w:r>
          </w:p>
        </w:tc>
        <w:tc>
          <w:tcPr>
            <w:tcW w:type="dxa" w:w="2520"/>
          </w:tcPr>
          <w:p>
            <w:r>
              <w:t>Celestial Pathfinders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13, DEF: 33, CRIT: 10.7, SPEED: 1.24, HP: 138, MP: 85, MP_REGEN: 2.6, SPECIAL: Life Surge (Accelerates health regeneration by +2 HP/s) • Magnetic Aura (+100px Item Pickup Radius) • Armor Penetration (+15 True Damage)</w:t>
            </w:r>
          </w:p>
        </w:tc>
        <w:tc>
          <w:tcPr>
            <w:tcW w:type="dxa" w:w="4680"/>
          </w:tcPr>
          <w:p>
            <w:r>
              <w:t>Flexible Legendary leg armor built for rugged mobility. Enhances movement speed and surefooted traversal. Infused with celestial wards. Grants Life Surge.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17" name="Picture 1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titan_greaves</w:t>
            </w:r>
          </w:p>
        </w:tc>
        <w:tc>
          <w:tcPr>
            <w:tcW w:type="dxa" w:w="2520"/>
          </w:tcPr>
          <w:p>
            <w:r>
              <w:t>Celestial Titan Greaves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DEF: 22, SPECIAL: +22 Defense • Radiant Astral Sparkles</w:t>
            </w:r>
          </w:p>
        </w:tc>
        <w:tc>
          <w:tcPr>
            <w:tcW w:type="dxa" w:w="4680"/>
          </w:tcPr>
          <w:p>
            <w:r>
              <w:t>Legendary celestial armor forged from starfall iron.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18" name="Picture 1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crypt_runners_of_the_caverns</w:t>
            </w:r>
          </w:p>
        </w:tc>
        <w:tc>
          <w:tcPr>
            <w:tcW w:type="dxa" w:w="2520"/>
          </w:tcPr>
          <w:p>
            <w:r>
              <w:t>Crypt Runners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13, DEF: 33, CRIT: 12.0, SPEED: 1.21, HP: 148, MP: 85, MP_REGEN: 2.6, SPECIAL: Eternal Bloom (Full heal upon reaching 1 HP, 180s cd) • Astral Sparkles • True Spud Radiance</w:t>
            </w:r>
          </w:p>
        </w:tc>
        <w:tc>
          <w:tcPr>
            <w:tcW w:type="dxa" w:w="4680"/>
          </w:tcPr>
          <w:p>
            <w:r>
              <w:t>Flexible Legendary leg armor built for rugged mobility. Enhances movement speed and surefooted traversal. Grants Eternal Bloom.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19" name="Picture 1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elder_copper_greave_guards</w:t>
            </w:r>
          </w:p>
        </w:tc>
        <w:tc>
          <w:tcPr>
            <w:tcW w:type="dxa" w:w="2520"/>
          </w:tcPr>
          <w:p>
            <w:r>
              <w:t>Elder Copper Greave-Guards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10, DEF: 33, CRIT: 13.0, SPEED: 1.25, HP: 132, MP: 85, MP_REGEN: 2.6, SPECIAL: Soul Harvest (Restores 5 HP on kill) • Primordial Genesis (Build-defining: All stats +25%)</w:t>
            </w:r>
          </w:p>
        </w:tc>
        <w:tc>
          <w:tcPr>
            <w:tcW w:type="dxa" w:w="4680"/>
          </w:tcPr>
          <w:p>
            <w:r>
              <w:t>Flexible Legendary leg armor built for rugged mobility. Enhances movement speed and surefooted traversal. Grants Soul Harvest.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20" name="Picture 1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forged_gold_greave_guards</w:t>
            </w:r>
          </w:p>
        </w:tc>
        <w:tc>
          <w:tcPr>
            <w:tcW w:type="dxa" w:w="2520"/>
          </w:tcPr>
          <w:p>
            <w:r>
              <w:t>Forged Gold Greave-Guards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10, DEF: 36, CRIT: 12.9, SPEED: 1.41, HP: 149, MP: 85, MP_REGEN: 2.6, SPECIAL: Celestial Aegis (Deflects enemy projectiles) • Arcane Conduit (-20% Skill MP Cost) • Glacial Chill (-35% Target Speed)</w:t>
            </w:r>
          </w:p>
        </w:tc>
        <w:tc>
          <w:tcPr>
            <w:tcW w:type="dxa" w:w="4680"/>
          </w:tcPr>
          <w:p>
            <w:r>
              <w:t>Flexible Legendary leg armor built for rugged mobility. Enhances movement speed and surefooted traversal. Grants Celestial Aegis.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21" name="Picture 1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gilded_titan_walkers</w:t>
            </w:r>
          </w:p>
        </w:tc>
        <w:tc>
          <w:tcPr>
            <w:tcW w:type="dxa" w:w="2520"/>
          </w:tcPr>
          <w:p>
            <w:r>
              <w:t>Gilded Titan Walkers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11, DEF: 31, CRIT: 10.2, SPEED: 1.41, HP: 129, MP: 85, MP_REGEN: 2.6, SPECIAL: Armor Penetration (+15 True Damage) • Dark Cleave (Strikes up to 3 adjacent foes) • Celestial Aegis (Deflects enemy projectiles)</w:t>
            </w:r>
          </w:p>
        </w:tc>
        <w:tc>
          <w:tcPr>
            <w:tcW w:type="dxa" w:w="4680"/>
          </w:tcPr>
          <w:p>
            <w:r>
              <w:t>Flexible Legendary leg armor built for rugged mobility. Enhances movement speed and surefooted traversal. Grants Armor Penetration.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22" name="Picture 1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glacial_leggings_of_the_caverns</w:t>
            </w:r>
          </w:p>
        </w:tc>
        <w:tc>
          <w:tcPr>
            <w:tcW w:type="dxa" w:w="2520"/>
          </w:tcPr>
          <w:p>
            <w:r>
              <w:t>Glacial Leggings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14, DEF: 32, CRIT: 10.6, SPEED: 1.15, HP: 147, MP: 85, MP_REGEN: 2.6, SPECIAL: Life Surge (Accelerates health regeneration by +2 HP/s) • +25% Total Damage Mitigation • Thunderclap Burst (Stuns targets for 0.5s)</w:t>
            </w:r>
          </w:p>
        </w:tc>
        <w:tc>
          <w:tcPr>
            <w:tcW w:type="dxa" w:w="4680"/>
          </w:tcPr>
          <w:p>
            <w:r>
              <w:t>Flexible Legendary leg armor built for rugged mobility. Enhances movement speed and surefooted traversal. Quenched in glacial mountain ice. Grants Life Surge.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23" name="Picture 1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luminous_gloom_tracers</w:t>
            </w:r>
          </w:p>
        </w:tc>
        <w:tc>
          <w:tcPr>
            <w:tcW w:type="dxa" w:w="2520"/>
          </w:tcPr>
          <w:p>
            <w:r>
              <w:t>Luminous Gloom Tracers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16, DEF: 38, CRIT: 12.8, SPEED: 1.12, HP: 150, MP: 85, MP_REGEN: 2.6, SPECIAL: Air Cushion Fall Resistance • Vigor Overflow (+3.0 MP/s Mana Regeneration)</w:t>
            </w:r>
          </w:p>
        </w:tc>
        <w:tc>
          <w:tcPr>
            <w:tcW w:type="dxa" w:w="4680"/>
          </w:tcPr>
          <w:p>
            <w:r>
              <w:t>Flexible Legendary leg armor built for rugged mobility. Enhances movement speed and surefooted traversal. Grants Air Cushion Fall Resistance.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24" name="Picture 1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sacred_timber_sabatons</w:t>
            </w:r>
          </w:p>
        </w:tc>
        <w:tc>
          <w:tcPr>
            <w:tcW w:type="dxa" w:w="2520"/>
          </w:tcPr>
          <w:p>
            <w:r>
              <w:t>Sacred Timber Sabatons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12, DEF: 36, CRIT: 10.3, SPEED: 1.13, HP: 141, MP: 85, MP_REGEN: 2.6, SPECIAL: Superheated Impact (Inflicts Burn for 4s) • Primordial Genesis (Build-defining: All stats +25%)</w:t>
            </w:r>
          </w:p>
        </w:tc>
        <w:tc>
          <w:tcPr>
            <w:tcW w:type="dxa" w:w="4680"/>
          </w:tcPr>
          <w:p>
            <w:r>
              <w:t>Flexible Legendary leg armor built for rugged mobility. Enhances movement speed and surefooted traversal. Grants Superheated Impact.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25" name="Picture 1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shadow_runners</w:t>
            </w:r>
          </w:p>
        </w:tc>
        <w:tc>
          <w:tcPr>
            <w:tcW w:type="dxa" w:w="2520"/>
          </w:tcPr>
          <w:p>
            <w:r>
              <w:t>Shadow Runners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15, DEF: 37, CRIT: 12.9, SPEED: 1.13, HP: 141, MP: 85, MP_REGEN: 2.6, SPECIAL: AoE 72px Starburst Explosion • Eternal Bloom (Full heal upon reaching 1 HP, 180s cd) • Vigor Overflow (+3.0 MP/s Mana Regeneration)</w:t>
            </w:r>
          </w:p>
        </w:tc>
        <w:tc>
          <w:tcPr>
            <w:tcW w:type="dxa" w:w="4680"/>
          </w:tcPr>
          <w:p>
            <w:r>
              <w:t>Flexible Legendary leg armor built for rugged mobility. Enhances movement speed and surefooted traversal. Warded against nether corruption. Grants AoE 72px Starburst Explosion.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26" name="Picture 1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warded_canopy_spurs</w:t>
            </w:r>
          </w:p>
        </w:tc>
        <w:tc>
          <w:tcPr>
            <w:tcW w:type="dxa" w:w="2520"/>
          </w:tcPr>
          <w:p>
            <w:r>
              <w:t>Warded Canopy Spurs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18, DEF: 33, CRIT: 13.2, SPEED: 1.31, HP: 117, MP: 85, MP_REGEN: 2.6, SPECIAL: Astral Sparkles • True Spud Radiance • Magnetic Aura (+100px Item Pickup Radius)</w:t>
            </w:r>
          </w:p>
        </w:tc>
        <w:tc>
          <w:tcPr>
            <w:tcW w:type="dxa" w:w="4680"/>
          </w:tcPr>
          <w:p>
            <w:r>
              <w:t>Flexible Legendary leg armor built for rugged mobility. Enhances movement speed and surefooted traversal. Grants Astral Sparkles • True Spud Radiance.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27" name="Picture 1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warded_keystone_striders</w:t>
            </w:r>
          </w:p>
        </w:tc>
        <w:tc>
          <w:tcPr>
            <w:tcW w:type="dxa" w:w="2520"/>
          </w:tcPr>
          <w:p>
            <w:r>
              <w:t>Warded Keystone Striders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11, DEF: 32, CRIT: 10.1, SPEED: 1.36, HP: 144, MP: 85, MP_REGEN: 2.6, SPECIAL: Deep Roots (Immunity to knockback while grounded) • Superheated Impact (Inflicts Burn for 4s) • Vigor Overflow (+3.0 MP/s Mana Regeneration)</w:t>
            </w:r>
          </w:p>
        </w:tc>
        <w:tc>
          <w:tcPr>
            <w:tcW w:type="dxa" w:w="4680"/>
          </w:tcPr>
          <w:p>
            <w:r>
              <w:t>Flexible Legendary leg armor built for rugged mobility. Enhances movement speed and surefooted traversal. Grants Deep Roots.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28" name="Picture 1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wither_greave_guards_of_the_eclipse</w:t>
            </w:r>
          </w:p>
        </w:tc>
        <w:tc>
          <w:tcPr>
            <w:tcW w:type="dxa" w:w="2520"/>
          </w:tcPr>
          <w:p>
            <w:r>
              <w:t>Wither Greave-Guards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13, DEF: 32, CRIT: 11.8, SPEED: 1.27, HP: 144, MP: 85, MP_REGEN: 2.6, SPECIAL: Temporal Shift (Reduces ability cooldowns by 15%) • Vigor Overflow (+3.0 MP/s Mana Regeneration)</w:t>
            </w:r>
          </w:p>
        </w:tc>
        <w:tc>
          <w:tcPr>
            <w:tcW w:type="dxa" w:w="4680"/>
          </w:tcPr>
          <w:p>
            <w:r>
              <w:t>Flexible Legendary leg armor built for rugged mobility. Enhances movement speed and surefooted traversal. Grants Temporal Shift.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29" name="Picture 1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astral_stellar_leggings</w:t>
            </w:r>
          </w:p>
        </w:tc>
        <w:tc>
          <w:tcPr>
            <w:tcW w:type="dxa" w:w="2520"/>
          </w:tcPr>
          <w:p>
            <w:r>
              <w:t>Astral Stellar Leggings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ATK: 25, DEF: 45, CRIT: 16.9, SPEED: 1.64, HP: 198, MP: 125, MP_REGEN: 3.8, SPECIAL: Ancient Awakening: Air Cushion Fall Resistance • Build-Defining Synergy • Solar Flare Shockwave • Radiant Shield (Absorbs 40 damage every 15s) • Vigor Overflow (+3.0 MP/s Mana Regeneration)</w:t>
            </w:r>
          </w:p>
        </w:tc>
        <w:tc>
          <w:tcPr>
            <w:tcW w:type="dxa" w:w="4680"/>
          </w:tcPr>
          <w:p>
            <w:r>
              <w:t>Flexible Ancient leg armor built for rugged mobility. Enhances movement speed and surefooted traversal. Infused with celestial wards. Grants Ancient Awakening: Air Cushion Fall Resistance • Build-Defining Synergy.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30" name="Picture 1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canopy_pathfinders</w:t>
            </w:r>
          </w:p>
        </w:tc>
        <w:tc>
          <w:tcPr>
            <w:tcW w:type="dxa" w:w="2520"/>
          </w:tcPr>
          <w:p>
            <w:r>
              <w:t>Canopy Pathfinders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ATK: 21, DEF: 49, CRIT: 16.2, SPEED: 1.87, HP: 193, MP: 125, MP_REGEN: 3.8, SPECIAL: Summons Celestial Star on swing • Eternal Bloom (Full heal upon reaching 1 HP, 180s cd) • Soul Harvest (Restores 5 HP on kill) • Superheated Impact (Inflicts Burn for 4s)</w:t>
            </w:r>
          </w:p>
        </w:tc>
        <w:tc>
          <w:tcPr>
            <w:tcW w:type="dxa" w:w="4680"/>
          </w:tcPr>
          <w:p>
            <w:r>
              <w:t>Flexible Ancient leg armor built for rugged mobility. Enhances movement speed and surefooted traversal. Grants Summons Celestial Star on swing.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31" name="Picture 1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forgotten_leggings_of_the_blight</w:t>
            </w:r>
          </w:p>
        </w:tc>
        <w:tc>
          <w:tcPr>
            <w:tcW w:type="dxa" w:w="2520"/>
          </w:tcPr>
          <w:p>
            <w:r>
              <w:t>Forgotten Leggings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ATK: 16, DEF: 46, CRIT: 19.3, SPEED: 1.93, HP: 189, MP: 125, MP_REGEN: 3.8, SPECIAL: Ancient Awakening: Molten Blaze (+12 Fire Damage) • Build-Defining Synergy • Gravitational Pulse (Pulls enemies toward blast) • Air Cushion Fall Resistance • Astral Sparkles • True Spud Radiance</w:t>
            </w:r>
          </w:p>
        </w:tc>
        <w:tc>
          <w:tcPr>
            <w:tcW w:type="dxa" w:w="4680"/>
          </w:tcPr>
          <w:p>
            <w:r>
              <w:t>Flexible Ancient leg armor built for rugged mobility. Enhances movement speed and surefooted traversal. Warded against nether corruption. Grants Ancient Awakening: Molten Blaze.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32" name="Picture 1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gilded_smolder_runners</w:t>
            </w:r>
          </w:p>
        </w:tc>
        <w:tc>
          <w:tcPr>
            <w:tcW w:type="dxa" w:w="2520"/>
          </w:tcPr>
          <w:p>
            <w:r>
              <w:t>Gilded Smolder Runners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ATK: 21, DEF: 40, CRIT: 18.3, SPEED: 1.69, HP: 189, MP: 125, MP_REGEN: 3.8, SPECIAL: Ancient Awakening: AoE 72px Starburst Explosion • Build-Defining Synergy • Spud Fortitude (+15% Max HP) • Titan's Resolve (Triples defense when below 30% HP)</w:t>
            </w:r>
          </w:p>
        </w:tc>
        <w:tc>
          <w:tcPr>
            <w:tcW w:type="dxa" w:w="4680"/>
          </w:tcPr>
          <w:p>
            <w:r>
              <w:t>Flexible Ancient leg armor built for rugged mobility. Enhances movement speed and surefooted traversal. Grants Ancient Awakening: AoE 72px Starburst Explosion • Build-Defining Synergy.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33" name="Picture 1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high_cyclone_gaiters</w:t>
            </w:r>
          </w:p>
        </w:tc>
        <w:tc>
          <w:tcPr>
            <w:tcW w:type="dxa" w:w="2520"/>
          </w:tcPr>
          <w:p>
            <w:r>
              <w:t>High Cyclone Gaiters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ATK: 16, DEF: 47, CRIT: 18.0, SPEED: 1.58, HP: 160, MP: 125, MP_REGEN: 3.8, SPECIAL: Ancient Awakening: Summons Celestial Star on swing • Build-Defining Synergy • Air Cushion Fall Resistance • +115% Sprint Speed</w:t>
            </w:r>
          </w:p>
        </w:tc>
        <w:tc>
          <w:tcPr>
            <w:tcW w:type="dxa" w:w="4680"/>
          </w:tcPr>
          <w:p>
            <w:r>
              <w:t>Flexible Ancient leg armor built for rugged mobility. Enhances movement speed and surefooted traversal. Grants Ancient Awakening: Summons Celestial Star on swing • Build-Defining Synergy.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34" name="Picture 1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polar_boots</w:t>
            </w:r>
          </w:p>
        </w:tc>
        <w:tc>
          <w:tcPr>
            <w:tcW w:type="dxa" w:w="2520"/>
          </w:tcPr>
          <w:p>
            <w:r>
              <w:t>Polar Boots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ATK: 18, DEF: 52, CRIT: 19.8, SPEED: 1.62, HP: 203, MP: 125, MP_REGEN: 3.8, SPECIAL: Ancient Awakening: Molten Blaze (+12 Fire Damage) • Build-Defining Synergy • Vigor Overflow (+3.0 MP/s Mana Regeneration) • Solar Flare Shockwave</w:t>
            </w:r>
          </w:p>
        </w:tc>
        <w:tc>
          <w:tcPr>
            <w:tcW w:type="dxa" w:w="4680"/>
          </w:tcPr>
          <w:p>
            <w:r>
              <w:t>Flexible Ancient leg armor built for rugged mobility. Enhances movement speed and surefooted traversal. Grants Ancient Awakening: Molten Blaze.</w:t>
            </w:r>
          </w:p>
        </w:tc>
      </w:tr>
    </w:tbl>
    <w:p>
      <w:pPr>
        <w:pStyle w:val="Heading1"/>
        <w:keepNext/>
      </w:pPr>
      <w:r>
        <w:t>Accessories, Rings &amp; Talismans (168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  <w:cantSplit w:val="true"/>
        </w:trPr>
        <w:tc>
          <w:tcPr>
            <w:tcW w:type="dxa" w:w="792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Icon</w:t>
            </w:r>
          </w:p>
        </w:tc>
        <w:tc>
          <w:tcPr>
            <w:tcW w:type="dxa" w:w="2376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Item Code</w:t>
            </w:r>
          </w:p>
        </w:tc>
        <w:tc>
          <w:tcPr>
            <w:tcW w:type="dxa" w:w="2520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Item Name</w:t>
            </w:r>
          </w:p>
        </w:tc>
        <w:tc>
          <w:tcPr>
            <w:tcW w:type="dxa" w:w="1368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Rarity</w:t>
            </w:r>
          </w:p>
        </w:tc>
        <w:tc>
          <w:tcPr>
            <w:tcW w:type="dxa" w:w="2664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Stats</w:t>
            </w:r>
          </w:p>
        </w:tc>
        <w:tc>
          <w:tcPr>
            <w:tcW w:type="dxa" w:w="4680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35" name="Picture 1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astral_cosmic_seal</w:t>
            </w:r>
          </w:p>
        </w:tc>
        <w:tc>
          <w:tcPr>
            <w:tcW w:type="dxa" w:w="2520"/>
          </w:tcPr>
          <w:p>
            <w:r>
              <w:t>Astral Cosmic Seal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3, DEF: 1, CRIT: 1.0, SPEED: 0.05, HP: 19, MP: 5,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36" name="Picture 1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blight_shadow_seal</w:t>
            </w:r>
          </w:p>
        </w:tc>
        <w:tc>
          <w:tcPr>
            <w:tcW w:type="dxa" w:w="2520"/>
          </w:tcPr>
          <w:p>
            <w:r>
              <w:t>Blight Shadow Seal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3, DEF: 2, CRIT: 1.0, SPEED: 0.05, HP: 15, MP: 14,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37" name="Picture 1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bloom_choker</w:t>
            </w:r>
          </w:p>
        </w:tc>
        <w:tc>
          <w:tcPr>
            <w:tcW w:type="dxa" w:w="2520"/>
          </w:tcPr>
          <w:p>
            <w:r>
              <w:t>Bloom Choker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3, DEF: 1, CRIT: 1.0, SPEED: 0.05, HP: 20, MP: 12,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38" name="Picture 1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briar_emblem</w:t>
            </w:r>
          </w:p>
        </w:tc>
        <w:tc>
          <w:tcPr>
            <w:tcW w:type="dxa" w:w="2520"/>
          </w:tcPr>
          <w:p>
            <w:r>
              <w:t>Briar Emblem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3, DEF: 1, CRIT: 1.0, SPEED: 0.05, HP: 17, MP: 11,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39" name="Picture 1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canopy_seal</w:t>
            </w:r>
          </w:p>
        </w:tc>
        <w:tc>
          <w:tcPr>
            <w:tcW w:type="dxa" w:w="2520"/>
          </w:tcPr>
          <w:p>
            <w:r>
              <w:t>Canopy Seal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2, DEF: 1, CRIT: 1.0, SPEED: 0.05, HP: 19, MP: 13,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40" name="Picture 1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crypt_locket_of_the_spud</w:t>
            </w:r>
          </w:p>
        </w:tc>
        <w:tc>
          <w:tcPr>
            <w:tcW w:type="dxa" w:w="2520"/>
          </w:tcPr>
          <w:p>
            <w:r>
              <w:t>Crypt Locket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3, DEF: 1, CRIT: 1.0, SPEED: 0.05, HP: 19, MP: 7,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 Fortified with pure tuber vitality.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41" name="Picture 1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cyclone_band</w:t>
            </w:r>
          </w:p>
        </w:tc>
        <w:tc>
          <w:tcPr>
            <w:tcW w:type="dxa" w:w="2520"/>
          </w:tcPr>
          <w:p>
            <w:r>
              <w:t>Cyclone Band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2, DEF: 3, CRIT: 1.0, SPEED: 0.05, HP: 19, MP: 7,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42" name="Picture 1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dread_cinder_pendant</w:t>
            </w:r>
          </w:p>
        </w:tc>
        <w:tc>
          <w:tcPr>
            <w:tcW w:type="dxa" w:w="2520"/>
          </w:tcPr>
          <w:p>
            <w:r>
              <w:t>Dread Cinder Pendant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1, CRIT: 1.0, SPEED: 0.05, HP: 12, MP: 5,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 Warms the bearer with volcanic flame.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43" name="Picture 1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dread_shadow_band</w:t>
            </w:r>
          </w:p>
        </w:tc>
        <w:tc>
          <w:tcPr>
            <w:tcW w:type="dxa" w:w="2520"/>
          </w:tcPr>
          <w:p>
            <w:r>
              <w:t>Dread Shadow Band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2, DEF: 2, CRIT: 1.0, SPEED: 0.05, HP: 13, MP: 7,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44" name="Picture 1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dune_arid_medallion</w:t>
            </w:r>
          </w:p>
        </w:tc>
        <w:tc>
          <w:tcPr>
            <w:tcW w:type="dxa" w:w="2520"/>
          </w:tcPr>
          <w:p>
            <w:r>
              <w:t>Dune Arid Medallion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2, DEF: 1, CRIT: 1.0, SPEED: 0.05, HP: 17, MP: 12,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45" name="Picture 1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elder_pharaoh_emblem</w:t>
            </w:r>
          </w:p>
        </w:tc>
        <w:tc>
          <w:tcPr>
            <w:tcW w:type="dxa" w:w="2520"/>
          </w:tcPr>
          <w:p>
            <w:r>
              <w:t>Elder Pharaoh Emblem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3, DEF: 1, CRIT: 1.0, SPEED: 0.05, HP: 13, MP: 15,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46" name="Picture 1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explorers_satchel</w:t>
            </w:r>
          </w:p>
        </w:tc>
        <w:tc>
          <w:tcPr>
            <w:tcW w:type="dxa" w:w="2520"/>
          </w:tcPr>
          <w:p>
            <w:r>
              <w:t>Explorer's Satchel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1, HP: 15, SPECIAL: Expanded Pouch</w:t>
            </w:r>
          </w:p>
        </w:tc>
        <w:tc>
          <w:tcPr>
            <w:tcW w:type="dxa" w:w="4680"/>
          </w:tcPr>
          <w:p>
            <w:r>
              <w:t>Compact oiled satchel that keeps field specimens and minerals neatly organized.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47" name="Picture 1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frost_cryo_token</w:t>
            </w:r>
          </w:p>
        </w:tc>
        <w:tc>
          <w:tcPr>
            <w:tcW w:type="dxa" w:w="2520"/>
          </w:tcPr>
          <w:p>
            <w:r>
              <w:t>Frost Cryo Token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2, CRIT: 1.0, SPEED: 0.05, HP: 16, MP: 13,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 Quenched in glacial mountain ice.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48" name="Picture 1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frost_hoarfrost_talisman</w:t>
            </w:r>
          </w:p>
        </w:tc>
        <w:tc>
          <w:tcPr>
            <w:tcW w:type="dxa" w:w="2520"/>
          </w:tcPr>
          <w:p>
            <w:r>
              <w:t>Frost Hoarfrost Talisman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3, DEF: 3, CRIT: 1.0, SPEED: 0.05, HP: 10, MP: 6,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 Quenched in glacial mountain ice.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49" name="Picture 1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gilded_smolder_choker</w:t>
            </w:r>
          </w:p>
        </w:tc>
        <w:tc>
          <w:tcPr>
            <w:tcW w:type="dxa" w:w="2520"/>
          </w:tcPr>
          <w:p>
            <w:r>
              <w:t>Gilded Smolder Choker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3, DEF: 1, CRIT: 1.0, SPEED: 0.05, HP: 13, MP: 6,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50" name="Picture 1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high_mirage_seal</w:t>
            </w:r>
          </w:p>
        </w:tc>
        <w:tc>
          <w:tcPr>
            <w:tcW w:type="dxa" w:w="2520"/>
          </w:tcPr>
          <w:p>
            <w:r>
              <w:t>High Mirage Seal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3, DEF: 1, CRIT: 1.0, SPEED: 0.05, HP: 15, MP: 7,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51" name="Picture 1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luminous_molten_medallion</w:t>
            </w:r>
          </w:p>
        </w:tc>
        <w:tc>
          <w:tcPr>
            <w:tcW w:type="dxa" w:w="2520"/>
          </w:tcPr>
          <w:p>
            <w:r>
              <w:t>Luminous Molten Medallion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3, DEF: 3, CRIT: 1.0, SPEED: 0.05, HP: 10, MP: 6,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52" name="Picture 1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oak_buckler</w:t>
            </w:r>
          </w:p>
        </w:tc>
        <w:tc>
          <w:tcPr>
            <w:tcW w:type="dxa" w:w="2520"/>
          </w:tcPr>
          <w:p>
            <w:r>
              <w:t>Oak Buckler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DEF: 3, HP: 10, SPECIAL: Shield Block</w:t>
            </w:r>
          </w:p>
        </w:tc>
        <w:tc>
          <w:tcPr>
            <w:tcW w:type="dxa" w:w="4680"/>
          </w:tcPr>
          <w:p>
            <w:r>
              <w:t>Iron-bossed oak roundshield that absorbs stray arrows and monster charges.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53" name="Picture 1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obsidian_band_of_the_eclipse</w:t>
            </w:r>
          </w:p>
        </w:tc>
        <w:tc>
          <w:tcPr>
            <w:tcW w:type="dxa" w:w="2520"/>
          </w:tcPr>
          <w:p>
            <w:r>
              <w:t>Obsidian Band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3, DEF: 2, CRIT: 1.0, SPEED: 0.05, HP: 11, MP: 6,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54" name="Picture 1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permafrost_ring_of_the_eclipse</w:t>
            </w:r>
          </w:p>
        </w:tc>
        <w:tc>
          <w:tcPr>
            <w:tcW w:type="dxa" w:w="2520"/>
          </w:tcPr>
          <w:p>
            <w:r>
              <w:t>Permafrost Ring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3, DEF: 1, CRIT: 1.0, SPEED: 0.05, HP: 16, MP: 12,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 Quenched in glacial mountain ice.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55" name="Picture 1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rime_emblem_of_the_eclipse</w:t>
            </w:r>
          </w:p>
        </w:tc>
        <w:tc>
          <w:tcPr>
            <w:tcW w:type="dxa" w:w="2520"/>
          </w:tcPr>
          <w:p>
            <w:r>
              <w:t>Rime Emblem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3, CRIT: 1.0, SPEED: 0.05, HP: 14, MP: 13,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56" name="Picture 1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sacred_keystone_orchid</w:t>
            </w:r>
          </w:p>
        </w:tc>
        <w:tc>
          <w:tcPr>
            <w:tcW w:type="dxa" w:w="2520"/>
          </w:tcPr>
          <w:p>
            <w:r>
              <w:t>Sacred Keystone Orchid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2, DEF: 1, CRIT: 1.0, SPEED: 0.05, HP: 15, MP: 5,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57" name="Picture 1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sacred_sirocco_emblem</w:t>
            </w:r>
          </w:p>
        </w:tc>
        <w:tc>
          <w:tcPr>
            <w:tcW w:type="dxa" w:w="2520"/>
          </w:tcPr>
          <w:p>
            <w:r>
              <w:t>Sacred Sirocco Emblem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1, CRIT: 1.0, SPEED: 0.05, HP: 11, MP: 10,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58" name="Picture 1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sacred_void_choker</w:t>
            </w:r>
          </w:p>
        </w:tc>
        <w:tc>
          <w:tcPr>
            <w:tcW w:type="dxa" w:w="2520"/>
          </w:tcPr>
          <w:p>
            <w:r>
              <w:t>Sacred Void Choker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3, DEF: 3, CRIT: 1.0, SPEED: 0.05, HP: 10, MP: 15,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59" name="Picture 1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sirocco_signet_of_the_spud</w:t>
            </w:r>
          </w:p>
        </w:tc>
        <w:tc>
          <w:tcPr>
            <w:tcW w:type="dxa" w:w="2520"/>
          </w:tcPr>
          <w:p>
            <w:r>
              <w:t>Sirocco Signet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1, CRIT: 1.0, SPEED: 0.05, HP: 12, MP: 6,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 Fortified with pure tuber vitality.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60" name="Picture 1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skyward_choker</w:t>
            </w:r>
          </w:p>
        </w:tc>
        <w:tc>
          <w:tcPr>
            <w:tcW w:type="dxa" w:w="2520"/>
          </w:tcPr>
          <w:p>
            <w:r>
              <w:t>Skyward Choker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2, DEF: 3, CRIT: 1.0, SPEED: 0.05, HP: 15, MP: 5,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61" name="Picture 1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sol_rho_band_of_the_zephyr</w:t>
            </w:r>
          </w:p>
        </w:tc>
        <w:tc>
          <w:tcPr>
            <w:tcW w:type="dxa" w:w="2520"/>
          </w:tcPr>
          <w:p>
            <w:r>
              <w:t>Sol-Rho Band of the Zephyr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2, DEF: 2, CRIT: 1.0, SPEED: 0.05, HP: 19, MP: 14,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62" name="Picture 1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spud_quiver</w:t>
            </w:r>
          </w:p>
        </w:tc>
        <w:tc>
          <w:tcPr>
            <w:tcW w:type="dxa" w:w="2520"/>
          </w:tcPr>
          <w:p>
            <w:r>
              <w:t>Spud Hunter's Quiver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2, CRIT: 3.0, SPECIAL: Swift Quiver</w:t>
            </w:r>
          </w:p>
        </w:tc>
        <w:tc>
          <w:tcPr>
            <w:tcW w:type="dxa" w:w="4680"/>
          </w:tcPr>
          <w:p>
            <w:r>
              <w:t>Lightweight shoulder quiver that improves archer draw speed and critical precision.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63" name="Picture 1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timeless_choker</w:t>
            </w:r>
          </w:p>
        </w:tc>
        <w:tc>
          <w:tcPr>
            <w:tcW w:type="dxa" w:w="2520"/>
          </w:tcPr>
          <w:p>
            <w:r>
              <w:t>Timeless Choker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3, CRIT: 1.0, SPEED: 0.05, HP: 11, MP: 6,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64" name="Picture 1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verdant_canopy_medallion</w:t>
            </w:r>
          </w:p>
        </w:tc>
        <w:tc>
          <w:tcPr>
            <w:tcW w:type="dxa" w:w="2520"/>
          </w:tcPr>
          <w:p>
            <w:r>
              <w:t>Verdant Canopy Medallion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3, DEF: 3, CRIT: 1.0, SPEED: 0.05, HP: 15, MP: 15,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65" name="Picture 1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verdant_flora_ring</w:t>
            </w:r>
          </w:p>
        </w:tc>
        <w:tc>
          <w:tcPr>
            <w:tcW w:type="dxa" w:w="2520"/>
          </w:tcPr>
          <w:p>
            <w:r>
              <w:t>Verdant Flora Ring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2, CRIT: 1.0, SPEED: 0.05, HP: 10, MP: 8,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66" name="Picture 1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verdant_grove_emblem</w:t>
            </w:r>
          </w:p>
        </w:tc>
        <w:tc>
          <w:tcPr>
            <w:tcW w:type="dxa" w:w="2520"/>
          </w:tcPr>
          <w:p>
            <w:r>
              <w:t>Verdant Grove Emblem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2, DEF: 2, CRIT: 1.0, SPEED: 0.05, HP: 19, MP: 11,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67" name="Picture 1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warded_cursed_signet</w:t>
            </w:r>
          </w:p>
        </w:tc>
        <w:tc>
          <w:tcPr>
            <w:tcW w:type="dxa" w:w="2520"/>
          </w:tcPr>
          <w:p>
            <w:r>
              <w:t>Warded Cursed Signet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ATK: 1, DEF: 3, CRIT: 1.0, SPEED: 0.05, HP: 18, MP: 12, MP_REGEN: 0.2</w:t>
            </w:r>
          </w:p>
        </w:tc>
        <w:tc>
          <w:tcPr>
            <w:tcW w:type="dxa" w:w="4680"/>
          </w:tcPr>
          <w:p>
            <w:r>
              <w:t>An enchanted 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68" name="Picture 1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abyssal_seal_of_the_spud</w:t>
            </w:r>
          </w:p>
        </w:tc>
        <w:tc>
          <w:tcPr>
            <w:tcW w:type="dxa" w:w="2520"/>
          </w:tcPr>
          <w:p>
            <w:r>
              <w:t>Abyssal Seal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6, DEF: 6, CRIT: 3.9, SPEED: 0.1, HP: 27, MP: 16,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69" name="Picture 1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ancient_eldritch_insignia</w:t>
            </w:r>
          </w:p>
        </w:tc>
        <w:tc>
          <w:tcPr>
            <w:tcW w:type="dxa" w:w="2520"/>
          </w:tcPr>
          <w:p>
            <w:r>
              <w:t>Ancient Eldritch Insignia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5, DEF: 3, CRIT: 2.8, SPEED: 0.1, HP: 29, MP: 20,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 Preserves relics from the dawn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70" name="Picture 1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blight_cursed_locket</w:t>
            </w:r>
          </w:p>
        </w:tc>
        <w:tc>
          <w:tcPr>
            <w:tcW w:type="dxa" w:w="2520"/>
          </w:tcPr>
          <w:p>
            <w:r>
              <w:t>Blight Cursed Locket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3, DEF: 6, CRIT: 2.7, SPEED: 0.1, HP: 20, MP: 18,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71" name="Picture 1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brass_far_seer</w:t>
            </w:r>
          </w:p>
        </w:tc>
        <w:tc>
          <w:tcPr>
            <w:tcW w:type="dxa" w:w="2520"/>
          </w:tcPr>
          <w:p>
            <w:r>
              <w:t>Brass Far-Seer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2, CRIT: 4.0, SPECIAL: Distant Sight</w:t>
            </w:r>
          </w:p>
        </w:tc>
        <w:tc>
          <w:tcPr>
            <w:tcW w:type="dxa" w:w="4680"/>
          </w:tcPr>
          <w:p>
            <w:r>
              <w:t>Extending brass optical cylinder fitted with crystal lenses for surveying distant horizons.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72" name="Picture 1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dune_sirocco_insignia</w:t>
            </w:r>
          </w:p>
        </w:tc>
        <w:tc>
          <w:tcPr>
            <w:tcW w:type="dxa" w:w="2520"/>
          </w:tcPr>
          <w:p>
            <w:r>
              <w:t>Dune Sirocco Insignia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3, DEF: 6, CRIT: 3.2, SPEED: 0.1, HP: 26, MP: 21,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73" name="Picture 1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gold_token</w:t>
            </w:r>
          </w:p>
        </w:tc>
        <w:tc>
          <w:tcPr>
            <w:tcW w:type="dxa" w:w="2520"/>
          </w:tcPr>
          <w:p>
            <w:r>
              <w:t>Gold Token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5, DEF: 4, CRIT: 3.3, SPEED: 0.1, HP: 22, MP: 18,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74" name="Picture 1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grand_eldritch_locket</w:t>
            </w:r>
          </w:p>
        </w:tc>
        <w:tc>
          <w:tcPr>
            <w:tcW w:type="dxa" w:w="2520"/>
          </w:tcPr>
          <w:p>
            <w:r>
              <w:t>Grand Eldritch Locket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3, DEF: 4, CRIT: 3.1, SPEED: 0.1, HP: 21, MP: 17,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75" name="Picture 1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granite_orchid_of_the_eclipse</w:t>
            </w:r>
          </w:p>
        </w:tc>
        <w:tc>
          <w:tcPr>
            <w:tcW w:type="dxa" w:w="2520"/>
          </w:tcPr>
          <w:p>
            <w:r>
              <w:t>Granite Orchid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5, DEF: 6, CRIT: 3.6, SPEED: 0.1, HP: 26, MP: 15,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76" name="Picture 1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inferno_brooch</w:t>
            </w:r>
          </w:p>
        </w:tc>
        <w:tc>
          <w:tcPr>
            <w:tcW w:type="dxa" w:w="2520"/>
          </w:tcPr>
          <w:p>
            <w:r>
              <w:t>Inferno Brooch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5, DEF: 4, CRIT: 3.7, SPEED: 0.1, HP: 20, MP: 17,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 Warms the bearer with volcanic flame.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77" name="Picture 1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iron_aegis</w:t>
            </w:r>
          </w:p>
        </w:tc>
        <w:tc>
          <w:tcPr>
            <w:tcW w:type="dxa" w:w="2520"/>
          </w:tcPr>
          <w:p>
            <w:r>
              <w:t>Iron Aegis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DEF: 7, HP: 25, SPECIAL: Heavy Guard</w:t>
            </w:r>
          </w:p>
        </w:tc>
        <w:tc>
          <w:tcPr>
            <w:tcW w:type="dxa" w:w="4680"/>
          </w:tcPr>
          <w:p>
            <w:r>
              <w:t>Heavy tempered steel kite shield bearing the royal Spud crest.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78" name="Picture 1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magnetic_lodestone</w:t>
            </w:r>
          </w:p>
        </w:tc>
        <w:tc>
          <w:tcPr>
            <w:tcW w:type="dxa" w:w="2520"/>
          </w:tcPr>
          <w:p>
            <w:r>
              <w:t>Magnetic Lodestone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DEF: 1, MP: 10, SPECIAL: True Compass</w:t>
            </w:r>
          </w:p>
        </w:tc>
        <w:tc>
          <w:tcPr>
            <w:tcW w:type="dxa" w:w="4680"/>
          </w:tcPr>
          <w:p>
            <w:r>
              <w:t>Floating magnetite compass that attunes to deep underground geological anomalies.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79" name="Picture 1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molten_locket</w:t>
            </w:r>
          </w:p>
        </w:tc>
        <w:tc>
          <w:tcPr>
            <w:tcW w:type="dxa" w:w="2520"/>
          </w:tcPr>
          <w:p>
            <w:r>
              <w:t>Molten Locket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3, DEF: 6, CRIT: 3.8, SPEED: 0.1, HP: 35, MP: 22,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80" name="Picture 1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prime_dread_locket</w:t>
            </w:r>
          </w:p>
        </w:tc>
        <w:tc>
          <w:tcPr>
            <w:tcW w:type="dxa" w:w="2520"/>
          </w:tcPr>
          <w:p>
            <w:r>
              <w:t>Prime Dread Locket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3, DEF: 5, CRIT: 2.1, SPEED: 0.1, HP: 31, MP: 24,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81" name="Picture 1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prime_tuber_insignia</w:t>
            </w:r>
          </w:p>
        </w:tc>
        <w:tc>
          <w:tcPr>
            <w:tcW w:type="dxa" w:w="2520"/>
          </w:tcPr>
          <w:p>
            <w:r>
              <w:t>Prime Tuber Insignia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5, DEF: 3, CRIT: 3.5, SPEED: 0.1, HP: 27, MP: 15,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 Fortified with pure tuber vitality.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82" name="Picture 1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royal_ancestral_orchid</w:t>
            </w:r>
          </w:p>
        </w:tc>
        <w:tc>
          <w:tcPr>
            <w:tcW w:type="dxa" w:w="2520"/>
          </w:tcPr>
          <w:p>
            <w:r>
              <w:t>Royal Ancestral Orchid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6, DEF: 6, CRIT: 2.5, SPEED: 0.1, HP: 29, MP: 20,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83" name="Picture 1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royal_rime_ring</w:t>
            </w:r>
          </w:p>
        </w:tc>
        <w:tc>
          <w:tcPr>
            <w:tcW w:type="dxa" w:w="2520"/>
          </w:tcPr>
          <w:p>
            <w:r>
              <w:t>Royal Rime Ring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3, DEF: 6, CRIT: 2.4, SPEED: 0.1, HP: 31, MP: 21,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84" name="Picture 1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scorpion_token_of_genesis</w:t>
            </w:r>
          </w:p>
        </w:tc>
        <w:tc>
          <w:tcPr>
            <w:tcW w:type="dxa" w:w="2520"/>
          </w:tcPr>
          <w:p>
            <w:r>
              <w:t>Scorpion Token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3, DEF: 4, CRIT: 2.3, SPEED: 0.1, HP: 33, MP: 20,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 Preserves relics from the dawn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85" name="Picture 1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shadow_brooch_of_fortitude</w:t>
            </w:r>
          </w:p>
        </w:tc>
        <w:tc>
          <w:tcPr>
            <w:tcW w:type="dxa" w:w="2520"/>
          </w:tcPr>
          <w:p>
            <w:r>
              <w:t>Shadow Brooch of Fortitude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6, DEF: 6, CRIT: 3.0, SPEED: 0.1, HP: 24, MP: 21,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86" name="Picture 1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shadow_talisman_of_genesis</w:t>
            </w:r>
          </w:p>
        </w:tc>
        <w:tc>
          <w:tcPr>
            <w:tcW w:type="dxa" w:w="2520"/>
          </w:tcPr>
          <w:p>
            <w:r>
              <w:t>Shadow Talisman of Genesis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4, DEF: 6, CRIT: 2.5, SPEED: 0.1, HP: 24, MP: 19,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87" name="Picture 1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spud_sprout_ring</w:t>
            </w:r>
          </w:p>
        </w:tc>
        <w:tc>
          <w:tcPr>
            <w:tcW w:type="dxa" w:w="2520"/>
          </w:tcPr>
          <w:p>
            <w:r>
              <w:t>Spud Sprout Ring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5, DEF: 3, CRIT: 3.5, SPEED: 0.1, HP: 33, MP: 17,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 Fortified with pure tuber vitality.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88" name="Picture 1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starlight_brooch_of_the_zephyr</w:t>
            </w:r>
          </w:p>
        </w:tc>
        <w:tc>
          <w:tcPr>
            <w:tcW w:type="dxa" w:w="2520"/>
          </w:tcPr>
          <w:p>
            <w:r>
              <w:t>Starlight Brooch of the Zephyr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4, DEF: 3, CRIT: 2.8, SPEED: 0.1, HP: 23, MP: 24,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89" name="Picture 1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thunder_band_of_the_zephyr</w:t>
            </w:r>
          </w:p>
        </w:tc>
        <w:tc>
          <w:tcPr>
            <w:tcW w:type="dxa" w:w="2520"/>
          </w:tcPr>
          <w:p>
            <w:r>
              <w:t>Thunder Band of the Zephyr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6, DEF: 5, CRIT: 3.2, SPEED: 0.1, HP: 28, MP: 18,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90" name="Picture 1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timber_amulet_of_sol_rho</w:t>
            </w:r>
          </w:p>
        </w:tc>
        <w:tc>
          <w:tcPr>
            <w:tcW w:type="dxa" w:w="2520"/>
          </w:tcPr>
          <w:p>
            <w:r>
              <w:t>Timber Amulet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4, DEF: 3, CRIT: 3.7, SPEED: 0.1, HP: 28, MP: 23,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91" name="Picture 1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timber_token</w:t>
            </w:r>
          </w:p>
        </w:tc>
        <w:tc>
          <w:tcPr>
            <w:tcW w:type="dxa" w:w="2520"/>
          </w:tcPr>
          <w:p>
            <w:r>
              <w:t>Timber Token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6, DEF: 3, CRIT: 2.5, SPEED: 0.1, HP: 31, MP: 21,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92" name="Picture 1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umbral_band</w:t>
            </w:r>
          </w:p>
        </w:tc>
        <w:tc>
          <w:tcPr>
            <w:tcW w:type="dxa" w:w="2520"/>
          </w:tcPr>
          <w:p>
            <w:r>
              <w:t>Umbral Band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3, DEF: 6, CRIT: 2.1, SPEED: 0.1, HP: 24, MP: 21,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93" name="Picture 1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verdant_canopy_token</w:t>
            </w:r>
          </w:p>
        </w:tc>
        <w:tc>
          <w:tcPr>
            <w:tcW w:type="dxa" w:w="2520"/>
          </w:tcPr>
          <w:p>
            <w:r>
              <w:t>Verdant Canopy Token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5, DEF: 3, CRIT: 3.4, SPEED: 0.1, HP: 25, MP: 25,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94" name="Picture 1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verdant_canopy_token_2</w:t>
            </w:r>
          </w:p>
        </w:tc>
        <w:tc>
          <w:tcPr>
            <w:tcW w:type="dxa" w:w="2520"/>
          </w:tcPr>
          <w:p>
            <w:r>
              <w:t>Verdant Canopy Token 2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4, DEF: 4, CRIT: 3.6, SPEED: 0.1, HP: 32, MP: 21,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95" name="Picture 1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volcanic_charm</w:t>
            </w:r>
          </w:p>
        </w:tc>
        <w:tc>
          <w:tcPr>
            <w:tcW w:type="dxa" w:w="2520"/>
          </w:tcPr>
          <w:p>
            <w:r>
              <w:t>Volcanic Charm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6, DEF: 3, CRIT: 2.2, SPEED: 0.1, HP: 32, MP: 17,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96" name="Picture 1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warded_arid_band</w:t>
            </w:r>
          </w:p>
        </w:tc>
        <w:tc>
          <w:tcPr>
            <w:tcW w:type="dxa" w:w="2520"/>
          </w:tcPr>
          <w:p>
            <w:r>
              <w:t>Warded Arid Band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3, DEF: 6, CRIT: 2.6, SPEED: 0.1, HP: 28, MP: 15,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97" name="Picture 1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warded_moss_charm</w:t>
            </w:r>
          </w:p>
        </w:tc>
        <w:tc>
          <w:tcPr>
            <w:tcW w:type="dxa" w:w="2520"/>
          </w:tcPr>
          <w:p>
            <w:r>
              <w:t>Warded Moss Charm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5, DEF: 3, CRIT: 3.0, SPEED: 0.1, HP: 26, MP: 20,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98" name="Picture 1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warded_petal_talisman</w:t>
            </w:r>
          </w:p>
        </w:tc>
        <w:tc>
          <w:tcPr>
            <w:tcW w:type="dxa" w:w="2520"/>
          </w:tcPr>
          <w:p>
            <w:r>
              <w:t>Warded Petal Talisman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6, DEF: 6, CRIT: 3.1, SPEED: 0.1, HP: 32, MP: 24,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199" name="Picture 1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winter_relic_of_the_caverns</w:t>
            </w:r>
          </w:p>
        </w:tc>
        <w:tc>
          <w:tcPr>
            <w:tcW w:type="dxa" w:w="2520"/>
          </w:tcPr>
          <w:p>
            <w:r>
              <w:t>Winter Relic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3, DEF: 4, CRIT: 3.2, SPEED: 0.1, HP: 30, MP: 19,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00" name="Picture 1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zephyr_squall_medallion</w:t>
            </w:r>
          </w:p>
        </w:tc>
        <w:tc>
          <w:tcPr>
            <w:tcW w:type="dxa" w:w="2520"/>
          </w:tcPr>
          <w:p>
            <w:r>
              <w:t>Zephyr Squall Medallion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ATK: 5, DEF: 4, CRIT: 2.9, SPEED: 0.1, HP: 34, MP: 16, MP_REGEN: 0.4</w:t>
            </w:r>
          </w:p>
        </w:tc>
        <w:tc>
          <w:tcPr>
            <w:tcW w:type="dxa" w:w="4680"/>
          </w:tcPr>
          <w:p>
            <w:r>
              <w:t>An enchanted Uncommon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01" name="Picture 1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ancient_timeless_ring</w:t>
            </w:r>
          </w:p>
        </w:tc>
        <w:tc>
          <w:tcPr>
            <w:tcW w:type="dxa" w:w="2520"/>
          </w:tcPr>
          <w:p>
            <w:r>
              <w:t>Ancient Timeless Ring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9, DEF: 6, CRIT: 6.5, SPEED: 0.15, HP: 51, MP: 43, MP_REGEN: 0.9</w:t>
            </w:r>
          </w:p>
        </w:tc>
        <w:tc>
          <w:tcPr>
            <w:tcW w:type="dxa" w:w="4680"/>
          </w:tcPr>
          <w:p>
            <w:r>
              <w:t>An enchanted Rare talisman humming with magical resonance. Bestows passive combat buffs and fortitude. Preserves relics from the dawn of Potaria.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02" name="Picture 1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blight_crypt_brooch</w:t>
            </w:r>
          </w:p>
        </w:tc>
        <w:tc>
          <w:tcPr>
            <w:tcW w:type="dxa" w:w="2520"/>
          </w:tcPr>
          <w:p>
            <w:r>
              <w:t>Blight Crypt Brooch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10, DEF: 7, CRIT: 5.0, SPEED: 0.15, HP: 36, MP: 33, MP_REGEN: 0.9</w:t>
            </w:r>
          </w:p>
        </w:tc>
        <w:tc>
          <w:tcPr>
            <w:tcW w:type="dxa" w:w="4680"/>
          </w:tcPr>
          <w:p>
            <w:r>
              <w:t>An enchanted Rare talisman humming with magical resonance. Bestows passive combat buffs and fortitude.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03" name="Picture 1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canopy_emblem_of_the_spud</w:t>
            </w:r>
          </w:p>
        </w:tc>
        <w:tc>
          <w:tcPr>
            <w:tcW w:type="dxa" w:w="2520"/>
          </w:tcPr>
          <w:p>
            <w:r>
              <w:t>Canopy Emblem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9, DEF: 10, CRIT: 6.7, SPEED: 0.15, HP: 53, MP: 45, MP_REGEN: 0.9</w:t>
            </w:r>
          </w:p>
        </w:tc>
        <w:tc>
          <w:tcPr>
            <w:tcW w:type="dxa" w:w="4680"/>
          </w:tcPr>
          <w:p>
            <w:r>
              <w:t>An enchanted Rare talisman humming with magical resonance. Bestows passive combat buffs and fortitude. Fortified with pure tuber vitality.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04" name="Picture 1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desert_band_of_sol_rho</w:t>
            </w:r>
          </w:p>
        </w:tc>
        <w:tc>
          <w:tcPr>
            <w:tcW w:type="dxa" w:w="2520"/>
          </w:tcPr>
          <w:p>
            <w:r>
              <w:t>Desert Band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10, DEF: 9, CRIT: 4.2, SPEED: 0.15, HP: 38, MP: 39, MP_REGEN: 0.9</w:t>
            </w:r>
          </w:p>
        </w:tc>
        <w:tc>
          <w:tcPr>
            <w:tcW w:type="dxa" w:w="4680"/>
          </w:tcPr>
          <w:p>
            <w:r>
              <w:t>An enchanted Rare talisman humming with magical resonance. Bestows passive combat buffs and fortitude.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05" name="Picture 1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dread_blaze_seal</w:t>
            </w:r>
          </w:p>
        </w:tc>
        <w:tc>
          <w:tcPr>
            <w:tcW w:type="dxa" w:w="2520"/>
          </w:tcPr>
          <w:p>
            <w:r>
              <w:t>Dread Blaze Seal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7, DEF: 9, CRIT: 4.5, SPEED: 0.15, HP: 49, MP: 29, MP_REGEN: 0.9</w:t>
            </w:r>
          </w:p>
        </w:tc>
        <w:tc>
          <w:tcPr>
            <w:tcW w:type="dxa" w:w="4680"/>
          </w:tcPr>
          <w:p>
            <w:r>
              <w:t>An enchanted Rare talisman humming with magical resonance. Bestows passive combat buffs and fortitude. Warms the bearer with volcanic flame.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06" name="Picture 1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ember_insignia_of_the_spud</w:t>
            </w:r>
          </w:p>
        </w:tc>
        <w:tc>
          <w:tcPr>
            <w:tcW w:type="dxa" w:w="2520"/>
          </w:tcPr>
          <w:p>
            <w:r>
              <w:t>Ember Insignia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10, DEF: 10, CRIT: 5.7, SPEED: 0.15, HP: 52, MP: 37, MP_REGEN: 0.9</w:t>
            </w:r>
          </w:p>
        </w:tc>
        <w:tc>
          <w:tcPr>
            <w:tcW w:type="dxa" w:w="4680"/>
          </w:tcPr>
          <w:p>
            <w:r>
              <w:t>An enchanted Rare talisman humming with magical resonance. Bestows passive combat buffs and fortitude. Fortified with pure tuber vitality.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07" name="Picture 1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flora_orchid_of_sol_rho</w:t>
            </w:r>
          </w:p>
        </w:tc>
        <w:tc>
          <w:tcPr>
            <w:tcW w:type="dxa" w:w="2520"/>
          </w:tcPr>
          <w:p>
            <w:r>
              <w:t>Flora Orchid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6, DEF: 8, CRIT: 5.1, SPEED: 0.15, HP: 52, MP: 37, MP_REGEN: 0.9</w:t>
            </w:r>
          </w:p>
        </w:tc>
        <w:tc>
          <w:tcPr>
            <w:tcW w:type="dxa" w:w="4680"/>
          </w:tcPr>
          <w:p>
            <w:r>
              <w:t>An enchanted Rare talisman humming with magical resonance. Bestows passive combat buffs and fortitude.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08" name="Picture 1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furrow_charm</w:t>
            </w:r>
          </w:p>
        </w:tc>
        <w:tc>
          <w:tcPr>
            <w:tcW w:type="dxa" w:w="2520"/>
          </w:tcPr>
          <w:p>
            <w:r>
              <w:t>Furrow Charm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10, DEF: 6, CRIT: 5.0, SPEED: 0.15, HP: 35, MP: 39, MP_REGEN: 0.9</w:t>
            </w:r>
          </w:p>
        </w:tc>
        <w:tc>
          <w:tcPr>
            <w:tcW w:type="dxa" w:w="4680"/>
          </w:tcPr>
          <w:p>
            <w:r>
              <w:t>An enchanted Rare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09" name="Picture 1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furrow_talisman</w:t>
            </w:r>
          </w:p>
        </w:tc>
        <w:tc>
          <w:tcPr>
            <w:tcW w:type="dxa" w:w="2520"/>
          </w:tcPr>
          <w:p>
            <w:r>
              <w:t>Furrow Talisman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10, DEF: 9, CRIT: 4.7, SPEED: 0.15, HP: 48, MP: 41, MP_REGEN: 0.9</w:t>
            </w:r>
          </w:p>
        </w:tc>
        <w:tc>
          <w:tcPr>
            <w:tcW w:type="dxa" w:w="4680"/>
          </w:tcPr>
          <w:p>
            <w:r>
              <w:t>An enchanted Rare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10" name="Picture 1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gilded_mirage_emblem</w:t>
            </w:r>
          </w:p>
        </w:tc>
        <w:tc>
          <w:tcPr>
            <w:tcW w:type="dxa" w:w="2520"/>
          </w:tcPr>
          <w:p>
            <w:r>
              <w:t>Gilded Mirage Emblem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8, DEF: 10, CRIT: 6.4, SPEED: 0.15, HP: 42, MP: 43, MP_REGEN: 0.9</w:t>
            </w:r>
          </w:p>
        </w:tc>
        <w:tc>
          <w:tcPr>
            <w:tcW w:type="dxa" w:w="4680"/>
          </w:tcPr>
          <w:p>
            <w:r>
              <w:t>An enchanted Rare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11" name="Picture 1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glacial_charm_of_the_eclipse</w:t>
            </w:r>
          </w:p>
        </w:tc>
        <w:tc>
          <w:tcPr>
            <w:tcW w:type="dxa" w:w="2520"/>
          </w:tcPr>
          <w:p>
            <w:r>
              <w:t>Glacial Charm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9, DEF: 6, CRIT: 6.6, SPEED: 0.15, HP: 39, MP: 26, MP_REGEN: 0.9</w:t>
            </w:r>
          </w:p>
        </w:tc>
        <w:tc>
          <w:tcPr>
            <w:tcW w:type="dxa" w:w="4680"/>
          </w:tcPr>
          <w:p>
            <w:r>
              <w:t>An enchanted Rare talisman humming with magical resonance. Bestows passive combat buffs and fortitude. Quenched in glacial mountain ice.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12" name="Picture 1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grand_forgotten_relic</w:t>
            </w:r>
          </w:p>
        </w:tc>
        <w:tc>
          <w:tcPr>
            <w:tcW w:type="dxa" w:w="2520"/>
          </w:tcPr>
          <w:p>
            <w:r>
              <w:t>Grand Forgotten Relic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7, DEF: 7, CRIT: 6.3, SPEED: 0.15, HP: 48, MP: 33, MP_REGEN: 0.9</w:t>
            </w:r>
          </w:p>
        </w:tc>
        <w:tc>
          <w:tcPr>
            <w:tcW w:type="dxa" w:w="4680"/>
          </w:tcPr>
          <w:p>
            <w:r>
              <w:t>An enchanted Rare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13" name="Picture 1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guardian_ring</w:t>
            </w:r>
          </w:p>
        </w:tc>
        <w:tc>
          <w:tcPr>
            <w:tcW w:type="dxa" w:w="2520"/>
          </w:tcPr>
          <w:p>
            <w:r>
              <w:t>Guardian Ring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DEF: 8, SPECIAL: +8 Defense</w:t>
            </w:r>
          </w:p>
        </w:tc>
        <w:tc>
          <w:tcPr>
            <w:tcW w:type="dxa" w:w="4680"/>
          </w:tcPr>
          <w:p>
            <w:r>
              <w:t>Solid granite ring humming with protective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14" name="Picture 1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keystone_band_of_sol_rho</w:t>
            </w:r>
          </w:p>
        </w:tc>
        <w:tc>
          <w:tcPr>
            <w:tcW w:type="dxa" w:w="2520"/>
          </w:tcPr>
          <w:p>
            <w:r>
              <w:t>Keystone Band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7, DEF: 6, CRIT: 5.6, SPEED: 0.15, HP: 50, MP: 39, MP_REGEN: 0.9</w:t>
            </w:r>
          </w:p>
        </w:tc>
        <w:tc>
          <w:tcPr>
            <w:tcW w:type="dxa" w:w="4680"/>
          </w:tcPr>
          <w:p>
            <w:r>
              <w:t>An enchanted Rare talisman humming with magical resonance. Bestows passive combat buffs and fortitude.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15" name="Picture 1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khamsin_signet_of_the_blight</w:t>
            </w:r>
          </w:p>
        </w:tc>
        <w:tc>
          <w:tcPr>
            <w:tcW w:type="dxa" w:w="2520"/>
          </w:tcPr>
          <w:p>
            <w:r>
              <w:t>Khamsin Signet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6, DEF: 7, CRIT: 6.8, SPEED: 0.15, HP: 47, MP: 42, MP_REGEN: 0.9</w:t>
            </w:r>
          </w:p>
        </w:tc>
        <w:tc>
          <w:tcPr>
            <w:tcW w:type="dxa" w:w="4680"/>
          </w:tcPr>
          <w:p>
            <w:r>
              <w:t>An enchanted Rare talisman humming with magical resonance. Bestows passive combat buffs and fortitude.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16" name="Picture 1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lucky_clover</w:t>
            </w:r>
          </w:p>
        </w:tc>
        <w:tc>
          <w:tcPr>
            <w:tcW w:type="dxa" w:w="2520"/>
          </w:tcPr>
          <w:p>
            <w:r>
              <w:t>Lucky Clover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CRIT: 15.0, SPECIAL: +15% Critical Strike Chance</w:t>
            </w:r>
          </w:p>
        </w:tc>
        <w:tc>
          <w:tcPr>
            <w:tcW w:type="dxa" w:w="4680"/>
          </w:tcPr>
          <w:p>
            <w:r>
              <w:t>A rare subterranean four-leaf clover blessed by good fortune.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17" name="Picture 1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luminous_keystone_pendant</w:t>
            </w:r>
          </w:p>
        </w:tc>
        <w:tc>
          <w:tcPr>
            <w:tcW w:type="dxa" w:w="2520"/>
          </w:tcPr>
          <w:p>
            <w:r>
              <w:t>Luminous Keystone Pendant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9, DEF: 10, CRIT: 5.3, SPEED: 0.15, HP: 50, MP: 36, MP_REGEN: 0.9</w:t>
            </w:r>
          </w:p>
        </w:tc>
        <w:tc>
          <w:tcPr>
            <w:tcW w:type="dxa" w:w="4680"/>
          </w:tcPr>
          <w:p>
            <w:r>
              <w:t>An enchanted Rare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18" name="Picture 1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magma_smolder_amulet</w:t>
            </w:r>
          </w:p>
        </w:tc>
        <w:tc>
          <w:tcPr>
            <w:tcW w:type="dxa" w:w="2520"/>
          </w:tcPr>
          <w:p>
            <w:r>
              <w:t>Magma Smolder Amulet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9, DEF: 9, CRIT: 5.8, SPEED: 0.15, HP: 45, MP: 41, MP_REGEN: 0.9</w:t>
            </w:r>
          </w:p>
        </w:tc>
        <w:tc>
          <w:tcPr>
            <w:tcW w:type="dxa" w:w="4680"/>
          </w:tcPr>
          <w:p>
            <w:r>
              <w:t>An enchanted Rare talisman humming with magical resonance. Bestows passive combat buffs and fortitude. Warms the bearer with volcanic flame.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19" name="Picture 1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prime_celestial_locket</w:t>
            </w:r>
          </w:p>
        </w:tc>
        <w:tc>
          <w:tcPr>
            <w:tcW w:type="dxa" w:w="2520"/>
          </w:tcPr>
          <w:p>
            <w:r>
              <w:t>Prime Celestial Locket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6, DEF: 7, CRIT: 4.8, SPEED: 0.15, HP: 43, MP: 33, MP_REGEN: 0.9</w:t>
            </w:r>
          </w:p>
        </w:tc>
        <w:tc>
          <w:tcPr>
            <w:tcW w:type="dxa" w:w="4680"/>
          </w:tcPr>
          <w:p>
            <w:r>
              <w:t>An enchanted Rare talisman humming with magical resonance. Bestows passive combat buffs and fortitude. Infused with celestial wards.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20" name="Picture 1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prime_runic_token</w:t>
            </w:r>
          </w:p>
        </w:tc>
        <w:tc>
          <w:tcPr>
            <w:tcW w:type="dxa" w:w="2520"/>
          </w:tcPr>
          <w:p>
            <w:r>
              <w:t>Prime Runic Token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7, DEF: 10, CRIT: 6.3, SPEED: 0.15, HP: 50, MP: 37, MP_REGEN: 0.9</w:t>
            </w:r>
          </w:p>
        </w:tc>
        <w:tc>
          <w:tcPr>
            <w:tcW w:type="dxa" w:w="4680"/>
          </w:tcPr>
          <w:p>
            <w:r>
              <w:t>An enchanted Rare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21" name="Picture 1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prime_winter_signet</w:t>
            </w:r>
          </w:p>
        </w:tc>
        <w:tc>
          <w:tcPr>
            <w:tcW w:type="dxa" w:w="2520"/>
          </w:tcPr>
          <w:p>
            <w:r>
              <w:t>Prime Winter Signet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10, DEF: 8, CRIT: 4.7, SPEED: 0.15, HP: 54, MP: 32, MP_REGEN: 0.9</w:t>
            </w:r>
          </w:p>
        </w:tc>
        <w:tc>
          <w:tcPr>
            <w:tcW w:type="dxa" w:w="4680"/>
          </w:tcPr>
          <w:p>
            <w:r>
              <w:t>An enchanted Rare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22" name="Picture 1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royal_gold_signet</w:t>
            </w:r>
          </w:p>
        </w:tc>
        <w:tc>
          <w:tcPr>
            <w:tcW w:type="dxa" w:w="2520"/>
          </w:tcPr>
          <w:p>
            <w:r>
              <w:t>Royal Gold Signet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7, DEF: 6, CRIT: 4.3, SPEED: 0.15, HP: 53, MP: 28, MP_REGEN: 0.9</w:t>
            </w:r>
          </w:p>
        </w:tc>
        <w:tc>
          <w:tcPr>
            <w:tcW w:type="dxa" w:w="4680"/>
          </w:tcPr>
          <w:p>
            <w:r>
              <w:t>An enchanted Rare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23" name="Picture 1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scorpion_relic_of_fortitude</w:t>
            </w:r>
          </w:p>
        </w:tc>
        <w:tc>
          <w:tcPr>
            <w:tcW w:type="dxa" w:w="2520"/>
          </w:tcPr>
          <w:p>
            <w:r>
              <w:t>Scorpion Relic of Fortitude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7, DEF: 7, CRIT: 6.4, SPEED: 0.15, HP: 47, MP: 37, MP_REGEN: 0.9</w:t>
            </w:r>
          </w:p>
        </w:tc>
        <w:tc>
          <w:tcPr>
            <w:tcW w:type="dxa" w:w="4680"/>
          </w:tcPr>
          <w:p>
            <w:r>
              <w:t>An enchanted Rare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24" name="Picture 1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solar_chronometer</w:t>
            </w:r>
          </w:p>
        </w:tc>
        <w:tc>
          <w:tcPr>
            <w:tcW w:type="dxa" w:w="2520"/>
          </w:tcPr>
          <w:p>
            <w:r>
              <w:t>Solar Chronometer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CRIT: 2.0, MP: 15, SPECIAL: Celestial Timekeeping</w:t>
            </w:r>
          </w:p>
        </w:tc>
        <w:tc>
          <w:tcPr>
            <w:tcW w:type="dxa" w:w="4680"/>
          </w:tcPr>
          <w:p>
            <w:r>
              <w:t>Gilded pocket timepiece with celestial planetary gears predicting sunrise and sunset.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25" name="Picture 1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tempered_insignia_of_the_zephyr</w:t>
            </w:r>
          </w:p>
        </w:tc>
        <w:tc>
          <w:tcPr>
            <w:tcW w:type="dxa" w:w="2520"/>
          </w:tcPr>
          <w:p>
            <w:r>
              <w:t>Tempered Insignia of the Zephyr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6, DEF: 7, CRIT: 5.5, SPEED: 0.15, HP: 39, MP: 25, MP_REGEN: 0.9</w:t>
            </w:r>
          </w:p>
        </w:tc>
        <w:tc>
          <w:tcPr>
            <w:tcW w:type="dxa" w:w="4680"/>
          </w:tcPr>
          <w:p>
            <w:r>
              <w:t>An enchanted Rare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26" name="Picture 1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titan_ring</w:t>
            </w:r>
          </w:p>
        </w:tc>
        <w:tc>
          <w:tcPr>
            <w:tcW w:type="dxa" w:w="2520"/>
          </w:tcPr>
          <w:p>
            <w:r>
              <w:t>Titan Ring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10, DEF: 10, CRIT: 4.8, SPEED: 0.15, HP: 37, MP: 31, MP_REGEN: 0.9</w:t>
            </w:r>
          </w:p>
        </w:tc>
        <w:tc>
          <w:tcPr>
            <w:tcW w:type="dxa" w:w="4680"/>
          </w:tcPr>
          <w:p>
            <w:r>
              <w:t>An enchanted Rare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27" name="Picture 1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void_insignia</w:t>
            </w:r>
          </w:p>
        </w:tc>
        <w:tc>
          <w:tcPr>
            <w:tcW w:type="dxa" w:w="2520"/>
          </w:tcPr>
          <w:p>
            <w:r>
              <w:t>Void Insignia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10, DEF: 8, CRIT: 5.8, SPEED: 0.15, HP: 37, MP: 39, MP_REGEN: 0.9</w:t>
            </w:r>
          </w:p>
        </w:tc>
        <w:tc>
          <w:tcPr>
            <w:tcW w:type="dxa" w:w="4680"/>
          </w:tcPr>
          <w:p>
            <w:r>
              <w:t>An enchanted Rare talisman humming with magical resonance. Bestows passive combat buffs and fortitude. Warded against nether corruption.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28" name="Picture 1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warded_dust_seal</w:t>
            </w:r>
          </w:p>
        </w:tc>
        <w:tc>
          <w:tcPr>
            <w:tcW w:type="dxa" w:w="2520"/>
          </w:tcPr>
          <w:p>
            <w:r>
              <w:t>Warded Dust Seal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10, DEF: 7, CRIT: 5.2, SPEED: 0.15, HP: 50, MP: 35, MP_REGEN: 0.9</w:t>
            </w:r>
          </w:p>
        </w:tc>
        <w:tc>
          <w:tcPr>
            <w:tcW w:type="dxa" w:w="4680"/>
          </w:tcPr>
          <w:p>
            <w:r>
              <w:t>An enchanted Rare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29" name="Picture 1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warrior_charm</w:t>
            </w:r>
          </w:p>
        </w:tc>
        <w:tc>
          <w:tcPr>
            <w:tcW w:type="dxa" w:w="2520"/>
          </w:tcPr>
          <w:p>
            <w:r>
              <w:t>Warrior Charm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8, SPECIAL: +8 Physical Attack</w:t>
            </w:r>
          </w:p>
        </w:tc>
        <w:tc>
          <w:tcPr>
            <w:tcW w:type="dxa" w:w="4680"/>
          </w:tcPr>
          <w:p>
            <w:r>
              <w:t>An ancient medallion carved with martial runes.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30" name="Picture 1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yukon_choker</w:t>
            </w:r>
          </w:p>
        </w:tc>
        <w:tc>
          <w:tcPr>
            <w:tcW w:type="dxa" w:w="2520"/>
          </w:tcPr>
          <w:p>
            <w:r>
              <w:t>Yukon Choker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10, DEF: 6, CRIT: 6.5, SPEED: 0.15, HP: 43, MP: 25, MP_REGEN: 0.9</w:t>
            </w:r>
          </w:p>
        </w:tc>
        <w:tc>
          <w:tcPr>
            <w:tcW w:type="dxa" w:w="4680"/>
          </w:tcPr>
          <w:p>
            <w:r>
              <w:t>An enchanted Rare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31" name="Picture 1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zephyr_storm_pendant</w:t>
            </w:r>
          </w:p>
        </w:tc>
        <w:tc>
          <w:tcPr>
            <w:tcW w:type="dxa" w:w="2520"/>
          </w:tcPr>
          <w:p>
            <w:r>
              <w:t>Zephyr Storm Pendant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6, DEF: 7, CRIT: 5.9, SPEED: 0.15, HP: 48, MP: 34, MP_REGEN: 0.9</w:t>
            </w:r>
          </w:p>
        </w:tc>
        <w:tc>
          <w:tcPr>
            <w:tcW w:type="dxa" w:w="4680"/>
          </w:tcPr>
          <w:p>
            <w:r>
              <w:t>An enchanted Rare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32" name="Picture 1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zephyr_vortex_charm</w:t>
            </w:r>
          </w:p>
        </w:tc>
        <w:tc>
          <w:tcPr>
            <w:tcW w:type="dxa" w:w="2520"/>
          </w:tcPr>
          <w:p>
            <w:r>
              <w:t>Zephyr Vortex Charm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ATK: 6, DEF: 6, CRIT: 4.8, SPEED: 0.15, HP: 35, MP: 35, MP_REGEN: 0.9</w:t>
            </w:r>
          </w:p>
        </w:tc>
        <w:tc>
          <w:tcPr>
            <w:tcW w:type="dxa" w:w="4680"/>
          </w:tcPr>
          <w:p>
            <w:r>
              <w:t>An enchanted Rare talisman humming with magical resonance. Bestows passive combat buffs and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33" name="Picture 1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ancient_relic_insignia</w:t>
            </w:r>
          </w:p>
        </w:tc>
        <w:tc>
          <w:tcPr>
            <w:tcW w:type="dxa" w:w="2520"/>
          </w:tcPr>
          <w:p>
            <w:r>
              <w:t>Ancient Relic Insignia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14, DEF: 14, CRIT: 10.0, SPEED: 0.25, HP: 56, MP: 50, MP_REGEN: 1.6, SPECIAL: Molten Blaze (+12 Fire Damage)</w:t>
            </w:r>
          </w:p>
        </w:tc>
        <w:tc>
          <w:tcPr>
            <w:tcW w:type="dxa" w:w="4680"/>
          </w:tcPr>
          <w:p>
            <w:r>
              <w:t>An enchanted Epic talisman humming with magical resonance. Bestows passive combat buffs and fortitude. Preserves relics from the dawn of Potaria. Grants Molten Blaze.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34" name="Picture 1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arcane_orchid</w:t>
            </w:r>
          </w:p>
        </w:tc>
        <w:tc>
          <w:tcPr>
            <w:tcW w:type="dxa" w:w="2520"/>
          </w:tcPr>
          <w:p>
            <w:r>
              <w:t>Arcane Orchid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8, DEF: 4, CRIT: 6.0, HP: 30, MP: 50, MP_REGEN: 2.5, SPECIAL: Arcane Conduit (-20% Skill MP Cost) • +2.5 MP/s Mana Regen</w:t>
            </w:r>
          </w:p>
        </w:tc>
        <w:tc>
          <w:tcPr>
            <w:tcW w:type="dxa" w:w="4680"/>
          </w:tcPr>
          <w:p>
            <w:r>
              <w:t>A rare crystalline blossom that focuses arcane flows, lowering spell MP costs and accelerating mana regen.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35" name="Picture 1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mana_flower</w:t>
            </w:r>
          </w:p>
        </w:tc>
        <w:tc>
          <w:tcPr>
            <w:tcW w:type="dxa" w:w="2520"/>
          </w:tcPr>
          <w:p>
            <w:r>
              <w:t>Arcane Orchid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6, MP_REGEN: 2.5, SPECIAL: +6 Magic ATK • +2.5 MP/s Mana Regen</w:t>
            </w:r>
          </w:p>
        </w:tc>
        <w:tc>
          <w:tcPr>
            <w:tcW w:type="dxa" w:w="4680"/>
          </w:tcPr>
          <w:p>
            <w:r>
              <w:t>An ethereal blossoming bloom that enhances magic potency.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36" name="Picture 1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astral_sol_rho_seal</w:t>
            </w:r>
          </w:p>
        </w:tc>
        <w:tc>
          <w:tcPr>
            <w:tcW w:type="dxa" w:w="2520"/>
          </w:tcPr>
          <w:p>
            <w:r>
              <w:t>Astral Sol-Rho Seal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15, DEF: 15, CRIT: 7.8, SPEED: 0.25, HP: 74, MP: 62, MP_REGEN: 1.6, SPECIAL: Light Radiance (Illuminates dark caves)</w:t>
            </w:r>
          </w:p>
        </w:tc>
        <w:tc>
          <w:tcPr>
            <w:tcW w:type="dxa" w:w="4680"/>
          </w:tcPr>
          <w:p>
            <w:r>
              <w:t>An enchanted Epic talisman humming with magical resonance. Bestows passive combat buffs and fortitude. Infused with celestial wards. Grants Light Radiance.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37" name="Picture 1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avalanche_token</w:t>
            </w:r>
          </w:p>
        </w:tc>
        <w:tc>
          <w:tcPr>
            <w:tcW w:type="dxa" w:w="2520"/>
          </w:tcPr>
          <w:p>
            <w:r>
              <w:t>Avalanche Token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10, DEF: 15, CRIT: 9.0, SPEED: 0.25, HP: 78, MP: 54, MP_REGEN: 1.6, SPECIAL: Glacial Chill (-35% Target Speed)</w:t>
            </w:r>
          </w:p>
        </w:tc>
        <w:tc>
          <w:tcPr>
            <w:tcW w:type="dxa" w:w="4680"/>
          </w:tcPr>
          <w:p>
            <w:r>
              <w:t>An enchanted Epic talisman humming with magical resonance. Bestows passive combat buffs and fortitude. Grants Glacial Chill.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38" name="Picture 1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celestial_emblem</w:t>
            </w:r>
          </w:p>
        </w:tc>
        <w:tc>
          <w:tcPr>
            <w:tcW w:type="dxa" w:w="2520"/>
          </w:tcPr>
          <w:p>
            <w:r>
              <w:t>Celestial Emblem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16, DEF: 6, MP_REGEN: 1.8, SPECIAL: +16 Attack • +6 Defense • +1.8 MP/s Mana Regen</w:t>
            </w:r>
          </w:p>
        </w:tc>
        <w:tc>
          <w:tcPr>
            <w:tcW w:type="dxa" w:w="4680"/>
          </w:tcPr>
          <w:p>
            <w:r>
              <w:t>Forged from celestial portal shards. Grants overwhelming power.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39" name="Picture 1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dread_nova_medallion</w:t>
            </w:r>
          </w:p>
        </w:tc>
        <w:tc>
          <w:tcPr>
            <w:tcW w:type="dxa" w:w="2520"/>
          </w:tcPr>
          <w:p>
            <w:r>
              <w:t>Dread Nova Medallion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16, DEF: 10, CRIT: 7.0, SPEED: 0.25, HP: 60, MP: 56, MP_REGEN: 1.6, SPECIAL: Armor Penetration (+15 True Damage)</w:t>
            </w:r>
          </w:p>
        </w:tc>
        <w:tc>
          <w:tcPr>
            <w:tcW w:type="dxa" w:w="4680"/>
          </w:tcPr>
          <w:p>
            <w:r>
              <w:t>An enchanted Epic talisman humming with magical resonance. Bestows passive combat buffs and fortitude. Infused with celestial wards. Grants Armor Penetration.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40" name="Picture 1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dune_oasis_amulet</w:t>
            </w:r>
          </w:p>
        </w:tc>
        <w:tc>
          <w:tcPr>
            <w:tcW w:type="dxa" w:w="2520"/>
          </w:tcPr>
          <w:p>
            <w:r>
              <w:t>Dune Oasis Amulet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16, DEF: 13, CRIT: 9.1, SPEED: 0.25, HP: 73, MP: 56, MP_REGEN: 1.6, SPECIAL: AoE 72px Starburst Explosion</w:t>
            </w:r>
          </w:p>
        </w:tc>
        <w:tc>
          <w:tcPr>
            <w:tcW w:type="dxa" w:w="4680"/>
          </w:tcPr>
          <w:p>
            <w:r>
              <w:t>An enchanted Epic talisman humming with magical resonance. Bestows passive combat buffs and fortitude. Grants AoE 72px Starburst Explosion.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41" name="Picture 1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dust_pendant</w:t>
            </w:r>
          </w:p>
        </w:tc>
        <w:tc>
          <w:tcPr>
            <w:tcW w:type="dxa" w:w="2520"/>
          </w:tcPr>
          <w:p>
            <w:r>
              <w:t>Dust Pendant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14, DEF: 15, CRIT: 10.7, SPEED: 0.25, HP: 74, MP: 63, MP_REGEN: 1.6, SPECIAL: Starch Barrier (Blocks fatal damage once every 90s)</w:t>
            </w:r>
          </w:p>
        </w:tc>
        <w:tc>
          <w:tcPr>
            <w:tcW w:type="dxa" w:w="4680"/>
          </w:tcPr>
          <w:p>
            <w:r>
              <w:t>An enchanted Epic talisman humming with magical resonance. Bestows passive combat buffs and fortitude. Grants Starch Barrier.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42" name="Picture 1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ember_ring_of_the_eclipse</w:t>
            </w:r>
          </w:p>
        </w:tc>
        <w:tc>
          <w:tcPr>
            <w:tcW w:type="dxa" w:w="2520"/>
          </w:tcPr>
          <w:p>
            <w:r>
              <w:t>Ember Ring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16, DEF: 10, CRIT: 7.9, SPEED: 0.25, HP: 56, MP: 62, MP_REGEN: 1.6, SPECIAL: Lacerating Strike (Causes Bleed over 5s)</w:t>
            </w:r>
          </w:p>
        </w:tc>
        <w:tc>
          <w:tcPr>
            <w:tcW w:type="dxa" w:w="4680"/>
          </w:tcPr>
          <w:p>
            <w:r>
              <w:t>An enchanted Epic talisman humming with magical resonance. Bestows passive combat buffs and fortitude. Grants Lacerating Strike.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43" name="Picture 1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forged_obsidian_charm</w:t>
            </w:r>
          </w:p>
        </w:tc>
        <w:tc>
          <w:tcPr>
            <w:tcW w:type="dxa" w:w="2520"/>
          </w:tcPr>
          <w:p>
            <w:r>
              <w:t>Forged Obsidian Charm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10, DEF: 11, CRIT: 9.0, SPEED: 0.25, HP: 65, MP: 65, MP_REGEN: 1.6, SPECIAL: Thunderclap Burst (Stuns targets for 0.5s)</w:t>
            </w:r>
          </w:p>
        </w:tc>
        <w:tc>
          <w:tcPr>
            <w:tcW w:type="dxa" w:w="4680"/>
          </w:tcPr>
          <w:p>
            <w:r>
              <w:t>An enchanted Epic talisman humming with magical resonance. Bestows passive combat buffs and fortitude. Grants Thunderclap Burst.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44" name="Picture 1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furrow_orchid</w:t>
            </w:r>
          </w:p>
        </w:tc>
        <w:tc>
          <w:tcPr>
            <w:tcW w:type="dxa" w:w="2520"/>
          </w:tcPr>
          <w:p>
            <w:r>
              <w:t>Furrow Orchid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15, DEF: 10, CRIT: 11.1, SPEED: 0.25, HP: 57, MP: 46, MP_REGEN: 1.6, SPECIAL: Evasion Step (15% Chance to evade incoming strikes)</w:t>
            </w:r>
          </w:p>
        </w:tc>
        <w:tc>
          <w:tcPr>
            <w:tcW w:type="dxa" w:w="4680"/>
          </w:tcPr>
          <w:p>
            <w:r>
              <w:t>An enchanted Epic talisman humming with magical resonance. Bestows passive combat buffs and fortitude. Grants Evasion Step.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45" name="Picture 1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gilded_relic_relic</w:t>
            </w:r>
          </w:p>
        </w:tc>
        <w:tc>
          <w:tcPr>
            <w:tcW w:type="dxa" w:w="2520"/>
          </w:tcPr>
          <w:p>
            <w:r>
              <w:t>Gilded Relic Relic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11, DEF: 14, CRIT: 10.0, SPEED: 0.25, HP: 76, MP: 55, MP_REGEN: 1.6, SPECIAL: Temporal Shift (Reduces ability cooldowns by 15%)</w:t>
            </w:r>
          </w:p>
        </w:tc>
        <w:tc>
          <w:tcPr>
            <w:tcW w:type="dxa" w:w="4680"/>
          </w:tcPr>
          <w:p>
            <w:r>
              <w:t>An enchanted Epic talisman humming with magical resonance. Bestows passive combat buffs and fortitude. Grants Temporal Shift.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46" name="Picture 1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glacial_brooch</w:t>
            </w:r>
          </w:p>
        </w:tc>
        <w:tc>
          <w:tcPr>
            <w:tcW w:type="dxa" w:w="2520"/>
          </w:tcPr>
          <w:p>
            <w:r>
              <w:t>Glacial Brooch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15, DEF: 10, CRIT: 10.2, SPEED: 0.25, HP: 79, MP: 40, MP_REGEN: 1.6, SPECIAL: Gravitational Pulse (Pulls enemies toward blast)</w:t>
            </w:r>
          </w:p>
        </w:tc>
        <w:tc>
          <w:tcPr>
            <w:tcW w:type="dxa" w:w="4680"/>
          </w:tcPr>
          <w:p>
            <w:r>
              <w:t>An enchanted Epic talisman humming with magical resonance. Bestows passive combat buffs and fortitude. Quenched in glacial mountain ice. Grants Gravitational Pulse.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47" name="Picture 1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frost_amulet</w:t>
            </w:r>
          </w:p>
        </w:tc>
        <w:tc>
          <w:tcPr>
            <w:tcW w:type="dxa" w:w="2520"/>
          </w:tcPr>
          <w:p>
            <w:r>
              <w:t>Glacial Frost Amulet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6, DEF: 11, MP_REGEN: 1.2, SPECIAL: +11 Defense • +6 Attack • +1.2 MP/s Mana Regen</w:t>
            </w:r>
          </w:p>
        </w:tc>
        <w:tc>
          <w:tcPr>
            <w:tcW w:type="dxa" w:w="4680"/>
          </w:tcPr>
          <w:p>
            <w:r>
              <w:t>Radiates an aura of freezing permafrost around Spud.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48" name="Picture 1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high_chill_signet</w:t>
            </w:r>
          </w:p>
        </w:tc>
        <w:tc>
          <w:tcPr>
            <w:tcW w:type="dxa" w:w="2520"/>
          </w:tcPr>
          <w:p>
            <w:r>
              <w:t>High Chill Signet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11, DEF: 13, CRIT: 7.6, SPEED: 0.25, HP: 75, MP: 54, MP_REGEN: 1.6, SPECIAL: Titan's Resolve (Triples defense when below 30% HP)</w:t>
            </w:r>
          </w:p>
        </w:tc>
        <w:tc>
          <w:tcPr>
            <w:tcW w:type="dxa" w:w="4680"/>
          </w:tcPr>
          <w:p>
            <w:r>
              <w:t>An enchanted Epic talisman humming with magical resonance. Bestows passive combat buffs and fortitude. Quenched in glacial mountain ice. Grants Titan's Resolve.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49" name="Picture 1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luminous_ignis_ring</w:t>
            </w:r>
          </w:p>
        </w:tc>
        <w:tc>
          <w:tcPr>
            <w:tcW w:type="dxa" w:w="2520"/>
          </w:tcPr>
          <w:p>
            <w:r>
              <w:t>Luminous Ignis Ring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10, DEF: 15, CRIT: 11.7, SPEED: 0.25, HP: 77, MP: 43, MP_REGEN: 1.6, SPECIAL: Soul Harvest (Restores 5 HP on kill)</w:t>
            </w:r>
          </w:p>
        </w:tc>
        <w:tc>
          <w:tcPr>
            <w:tcW w:type="dxa" w:w="4680"/>
          </w:tcPr>
          <w:p>
            <w:r>
              <w:t>An enchanted Epic talisman humming with magical resonance. Bestows passive combat buffs and fortitude. Warms the bearer with volcanic flame. Grants Soul Harvest.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50" name="Picture 1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magma_volcanic_brooch</w:t>
            </w:r>
          </w:p>
        </w:tc>
        <w:tc>
          <w:tcPr>
            <w:tcW w:type="dxa" w:w="2520"/>
          </w:tcPr>
          <w:p>
            <w:r>
              <w:t>Magma Volcanic Brooch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16, DEF: 10, CRIT: 9.2, SPEED: 0.25, HP: 55, MP: 40, MP_REGEN: 1.6, SPECIAL: Freezing Needles (Pierces through enemies)</w:t>
            </w:r>
          </w:p>
        </w:tc>
        <w:tc>
          <w:tcPr>
            <w:tcW w:type="dxa" w:w="4680"/>
          </w:tcPr>
          <w:p>
            <w:r>
              <w:t>An enchanted Epic talisman humming with magical resonance. Bestows passive combat buffs and fortitude. Warms the bearer with volcanic flame. Grants Freezing Needles.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51" name="Picture 1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mirage_amulet</w:t>
            </w:r>
          </w:p>
        </w:tc>
        <w:tc>
          <w:tcPr>
            <w:tcW w:type="dxa" w:w="2520"/>
          </w:tcPr>
          <w:p>
            <w:r>
              <w:t>Mirage Amulet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10, DEF: 14, CRIT: 10.5, SPEED: 0.25, HP: 71, MP: 56, MP_REGEN: 1.6, SPECIAL: Air Cushion Fall Resistance</w:t>
            </w:r>
          </w:p>
        </w:tc>
        <w:tc>
          <w:tcPr>
            <w:tcW w:type="dxa" w:w="4680"/>
          </w:tcPr>
          <w:p>
            <w:r>
              <w:t>An enchanted Epic talisman humming with magical resonance. Bestows passive combat buffs and fortitude. Grants Air Cushion Fall Resistance.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52" name="Picture 1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primordial_signet_of_sol_rho</w:t>
            </w:r>
          </w:p>
        </w:tc>
        <w:tc>
          <w:tcPr>
            <w:tcW w:type="dxa" w:w="2520"/>
          </w:tcPr>
          <w:p>
            <w:r>
              <w:t>Primordial Signet of Sol-Rho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10, DEF: 13, CRIT: 11.0, SPEED: 0.25, HP: 55, MP: 61, MP_REGEN: 1.6, SPECIAL: Celestial Aegis (Deflects enemy projectiles)</w:t>
            </w:r>
          </w:p>
        </w:tc>
        <w:tc>
          <w:tcPr>
            <w:tcW w:type="dxa" w:w="4680"/>
          </w:tcPr>
          <w:p>
            <w:r>
              <w:t>An enchanted Epic talisman humming with magical resonance. Bestows passive combat buffs and fortitude. Infused with celestial wards. Grants Celestial Aegis.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53" name="Picture 1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russet_ring_of_the_eclipse</w:t>
            </w:r>
          </w:p>
        </w:tc>
        <w:tc>
          <w:tcPr>
            <w:tcW w:type="dxa" w:w="2520"/>
          </w:tcPr>
          <w:p>
            <w:r>
              <w:t>Russet Ring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14, DEF: 13, CRIT: 11.5, SPEED: 0.25, HP: 61, MP: 51, MP_REGEN: 1.6, SPECIAL: Soul Harvest (Restores 5 HP on kill)</w:t>
            </w:r>
          </w:p>
        </w:tc>
        <w:tc>
          <w:tcPr>
            <w:tcW w:type="dxa" w:w="4680"/>
          </w:tcPr>
          <w:p>
            <w:r>
              <w:t>An enchanted Epic talisman humming with magical resonance. Bestows passive combat buffs and fortitude. Fortified with pure tuber vitality. Grants Soul Harvest.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54" name="Picture 1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sacred_nova_seal</w:t>
            </w:r>
          </w:p>
        </w:tc>
        <w:tc>
          <w:tcPr>
            <w:tcW w:type="dxa" w:w="2520"/>
          </w:tcPr>
          <w:p>
            <w:r>
              <w:t>Sacred Nova Seal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14, DEF: 13, CRIT: 11.3, SPEED: 0.25, HP: 63, MP: 59, MP_REGEN: 1.6, SPECIAL: Celestial Aegis (Deflects enemy projectiles)</w:t>
            </w:r>
          </w:p>
        </w:tc>
        <w:tc>
          <w:tcPr>
            <w:tcW w:type="dxa" w:w="4680"/>
          </w:tcPr>
          <w:p>
            <w:r>
              <w:t>An enchanted Epic talisman humming with magical resonance. Bestows passive combat buffs and fortitude. Infused with celestial wards. Grants Celestial Aegis.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55" name="Picture 1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spore_pendant_of_fortitude</w:t>
            </w:r>
          </w:p>
        </w:tc>
        <w:tc>
          <w:tcPr>
            <w:tcW w:type="dxa" w:w="2520"/>
          </w:tcPr>
          <w:p>
            <w:r>
              <w:t>Spore Pendant of Fortitude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14, DEF: 14, CRIT: 10.3, SPEED: 0.25, HP: 78, MP: 54, MP_REGEN: 1.6, SPECIAL: Thunderclap Burst (Stuns targets for 0.5s)</w:t>
            </w:r>
          </w:p>
        </w:tc>
        <w:tc>
          <w:tcPr>
            <w:tcW w:type="dxa" w:w="4680"/>
          </w:tcPr>
          <w:p>
            <w:r>
              <w:t>An enchanted Epic talisman humming with magical resonance. Bestows passive combat buffs and fortitude. Grants Thunderclap Burst.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56" name="Picture 1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sprout_orchid</w:t>
            </w:r>
          </w:p>
        </w:tc>
        <w:tc>
          <w:tcPr>
            <w:tcW w:type="dxa" w:w="2520"/>
          </w:tcPr>
          <w:p>
            <w:r>
              <w:t>Sprout Orchid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13, DEF: 12, CRIT: 10.0, SPEED: 0.25, HP: 61, MP: 55, MP_REGEN: 1.6, SPECIAL: Radiant Shield (Absorbs 40 damage every 15s)</w:t>
            </w:r>
          </w:p>
        </w:tc>
        <w:tc>
          <w:tcPr>
            <w:tcW w:type="dxa" w:w="4680"/>
          </w:tcPr>
          <w:p>
            <w:r>
              <w:t>An enchanted Epic talisman humming with magical resonance. Bestows passive combat buffs and fortitude. Grants Radiant Shield.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57" name="Picture 1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storm_choker</w:t>
            </w:r>
          </w:p>
        </w:tc>
        <w:tc>
          <w:tcPr>
            <w:tcW w:type="dxa" w:w="2520"/>
          </w:tcPr>
          <w:p>
            <w:r>
              <w:t>Storm Choker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12, DEF: 12, CRIT: 9.5, SPEED: 0.25, HP: 64, MP: 46, MP_REGEN: 1.6, SPECIAL: Life Surge (Accelerates health regeneration by +2 HP/s)</w:t>
            </w:r>
          </w:p>
        </w:tc>
        <w:tc>
          <w:tcPr>
            <w:tcW w:type="dxa" w:w="4680"/>
          </w:tcPr>
          <w:p>
            <w:r>
              <w:t>An enchanted Epic talisman humming with magical resonance. Bestows passive combat buffs and fortitude. Grants Life Surge.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58" name="Picture 1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talisman_of_vigor</w:t>
            </w:r>
          </w:p>
        </w:tc>
        <w:tc>
          <w:tcPr>
            <w:tcW w:type="dxa" w:w="2520"/>
          </w:tcPr>
          <w:p>
            <w:r>
              <w:t>Talisman of Vigor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3, DEF: 6, CRIT: 3.0, SPEED: 0.05, HP: 45, MP: 20, MP_REGEN: 1.2, SPECIAL: Life Surge (Accelerates health regeneration by +2 HP/s) • Vigor Overflow (+3.0 MP/s Mana Regeneration)</w:t>
            </w:r>
          </w:p>
        </w:tc>
        <w:tc>
          <w:tcPr>
            <w:tcW w:type="dxa" w:w="4680"/>
          </w:tcPr>
          <w:p>
            <w:r>
              <w:t>Blessed ancient talisman that steadily regenerates health and restores mana.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59" name="Picture 1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band_of_regeneration</w:t>
            </w:r>
          </w:p>
        </w:tc>
        <w:tc>
          <w:tcPr>
            <w:tcW w:type="dxa" w:w="2520"/>
          </w:tcPr>
          <w:p>
            <w:r>
              <w:t>Talisman of Vigor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DEF: 4, MP_REGEN: 1.0, SPECIAL: +4 DEF • +1.0 MP/s Mana Regen • Life Regen</w:t>
            </w:r>
          </w:p>
        </w:tc>
        <w:tc>
          <w:tcPr>
            <w:tcW w:type="dxa" w:w="4680"/>
          </w:tcPr>
          <w:p>
            <w:r>
              <w:t>Blessed talisman that accelerates Spud's natural recovery.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60" name="Picture 1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titans_ring</w:t>
            </w:r>
          </w:p>
        </w:tc>
        <w:tc>
          <w:tcPr>
            <w:tcW w:type="dxa" w:w="2520"/>
          </w:tcPr>
          <w:p>
            <w:r>
              <w:t>Titan's Ring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10, DEF: 14, SPECIAL: +14 Defense • +10 Attack</w:t>
            </w:r>
          </w:p>
        </w:tc>
        <w:tc>
          <w:tcPr>
            <w:tcW w:type="dxa" w:w="4680"/>
          </w:tcPr>
          <w:p>
            <w:r>
              <w:t>Heavy obsidian band pulsing with titanic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61" name="Picture 1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verdant_canopy_talisman</w:t>
            </w:r>
          </w:p>
        </w:tc>
        <w:tc>
          <w:tcPr>
            <w:tcW w:type="dxa" w:w="2520"/>
          </w:tcPr>
          <w:p>
            <w:r>
              <w:t>Verdant Canopy Talisman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15, DEF: 16, CRIT: 8.1, SPEED: 0.25, HP: 56, MP: 45, MP_REGEN: 1.6, SPECIAL: Light Radiance (Illuminates dark caves)</w:t>
            </w:r>
          </w:p>
        </w:tc>
        <w:tc>
          <w:tcPr>
            <w:tcW w:type="dxa" w:w="4680"/>
          </w:tcPr>
          <w:p>
            <w:r>
              <w:t>An enchanted Epic talisman humming with magical resonance. Bestows passive combat buffs and fortitude. Grants Light Radiance.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62" name="Picture 1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volcanic_stone</w:t>
            </w:r>
          </w:p>
        </w:tc>
        <w:tc>
          <w:tcPr>
            <w:tcW w:type="dxa" w:w="2520"/>
          </w:tcPr>
          <w:p>
            <w:r>
              <w:t>Volcanic Magma Stone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13, DEF: 5, SPECIAL: +13 Attack • Fire Weapon Coating</w:t>
            </w:r>
          </w:p>
        </w:tc>
        <w:tc>
          <w:tcPr>
            <w:tcW w:type="dxa" w:w="4680"/>
          </w:tcPr>
          <w:p>
            <w:r>
              <w:t>Infuses melee attacks with searing magma fire.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63" name="Picture 1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zephyr_vortex_relic</w:t>
            </w:r>
          </w:p>
        </w:tc>
        <w:tc>
          <w:tcPr>
            <w:tcW w:type="dxa" w:w="2520"/>
          </w:tcPr>
          <w:p>
            <w:r>
              <w:t>Zephyr Vortex Relic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ATK: 14, DEF: 15, CRIT: 10.2, SPEED: 0.25, HP: 77, MP: 60, MP_REGEN: 1.6, SPECIAL: +115% Sprint Speed</w:t>
            </w:r>
          </w:p>
        </w:tc>
        <w:tc>
          <w:tcPr>
            <w:tcW w:type="dxa" w:w="4680"/>
          </w:tcPr>
          <w:p>
            <w:r>
              <w:t>An enchanted Epic talisman humming with magical resonance. Bestows passive combat buffs and fortitude. Grants +115% Sprint Speed.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64" name="Picture 1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astral_cosmic_choker</w:t>
            </w:r>
          </w:p>
        </w:tc>
        <w:tc>
          <w:tcPr>
            <w:tcW w:type="dxa" w:w="2520"/>
          </w:tcPr>
          <w:p>
            <w:r>
              <w:t>Astral Cosmic Choker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18, DEF: 21, CRIT: 13.4, SPEED: 0.35, HP: 104, MP: 75, MP_REGEN: 2.8, SPECIAL: Air Cushion Fall Resistance • Eternal Bloom (Full heal upon reaching 1 HP, 180s cd)</w:t>
            </w:r>
          </w:p>
        </w:tc>
        <w:tc>
          <w:tcPr>
            <w:tcW w:type="dxa" w:w="4680"/>
          </w:tcPr>
          <w:p>
            <w:r>
              <w:t>An enchanted Mythic talisman humming with magical resonance. Bestows passive combat buffs and fortitude. Infused with celestial wards. Grants Air Cushion Fall Resistance.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65" name="Picture 1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blight_umbral_brooch</w:t>
            </w:r>
          </w:p>
        </w:tc>
        <w:tc>
          <w:tcPr>
            <w:tcW w:type="dxa" w:w="2520"/>
          </w:tcPr>
          <w:p>
            <w:r>
              <w:t>Blight Umbral Brooch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19, DEF: 16, CRIT: 15.2, SPEED: 0.35, HP: 110, MP: 87, MP_REGEN: 2.8, SPECIAL: Celestial Aegis (Deflects enemy projectiles) • Starch Barrier (Blocks fatal damage once every 90s)</w:t>
            </w:r>
          </w:p>
        </w:tc>
        <w:tc>
          <w:tcPr>
            <w:tcW w:type="dxa" w:w="4680"/>
          </w:tcPr>
          <w:p>
            <w:r>
              <w:t>An enchanted Mythic talisman humming with magical resonance. Bestows passive combat buffs and fortitude. Warded against nether corruption. Grants Celestial Aegis.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66" name="Picture 1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bloom_talisman_of_the_blight</w:t>
            </w:r>
          </w:p>
        </w:tc>
        <w:tc>
          <w:tcPr>
            <w:tcW w:type="dxa" w:w="2520"/>
          </w:tcPr>
          <w:p>
            <w:r>
              <w:t>Bloom Talisman of the Blight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23, DEF: 22, CRIT: 12.7, SPEED: 0.35, HP: 105, MP: 68, MP_REGEN: 2.8, SPECIAL: Temporal Shift (Reduces ability cooldowns by 15%) • Starch Barrier (Blocks fatal damage once every 90s)</w:t>
            </w:r>
          </w:p>
        </w:tc>
        <w:tc>
          <w:tcPr>
            <w:tcW w:type="dxa" w:w="4680"/>
          </w:tcPr>
          <w:p>
            <w:r>
              <w:t>An enchanted Mythic talisman humming with magical resonance. Bestows passive combat buffs and fortitude. Warded against nether corruption. Grants Temporal Shift.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67" name="Picture 1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clockwork_ring_of_the_caverns</w:t>
            </w:r>
          </w:p>
        </w:tc>
        <w:tc>
          <w:tcPr>
            <w:tcW w:type="dxa" w:w="2520"/>
          </w:tcPr>
          <w:p>
            <w:r>
              <w:t>Clockwork Ring of the Caverns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24, DEF: 19, CRIT: 13.3, SPEED: 0.35, HP: 83, MP: 100, MP_REGEN: 2.8, SPECIAL: Air Cushion Fall Resistance • Radiant Shield (Absorbs 40 damage every 15s)</w:t>
            </w:r>
          </w:p>
        </w:tc>
        <w:tc>
          <w:tcPr>
            <w:tcW w:type="dxa" w:w="4680"/>
          </w:tcPr>
          <w:p>
            <w:r>
              <w:t>An enchanted Mythic talisman humming with magical resonance. Bestows passive combat buffs and fortitude. Grants Air Cushion Fall Resistance.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68" name="Picture 1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dread_desert_talisman</w:t>
            </w:r>
          </w:p>
        </w:tc>
        <w:tc>
          <w:tcPr>
            <w:tcW w:type="dxa" w:w="2520"/>
          </w:tcPr>
          <w:p>
            <w:r>
              <w:t>Dread Desert Talisman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18, DEF: 21, CRIT: 14.6, SPEED: 0.35, HP: 114, MP: 65, MP_REGEN: 2.8, SPECIAL: Superheated Impact (Inflicts Burn for 4s) • Solar Flare Shockwave</w:t>
            </w:r>
          </w:p>
        </w:tc>
        <w:tc>
          <w:tcPr>
            <w:tcW w:type="dxa" w:w="4680"/>
          </w:tcPr>
          <w:p>
            <w:r>
              <w:t>An enchanted Mythic talisman humming with magical resonance. Bestows passive combat buffs and fortitude. Warded against nether corruption. Grants Superheated Impact.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69" name="Picture 1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dread_oasis_emblem</w:t>
            </w:r>
          </w:p>
        </w:tc>
        <w:tc>
          <w:tcPr>
            <w:tcW w:type="dxa" w:w="2520"/>
          </w:tcPr>
          <w:p>
            <w:r>
              <w:t>Dread Oasis Emblem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18, DEF: 22, CRIT: 16.5, SPEED: 0.35, HP: 92, MP: 95, MP_REGEN: 2.8, SPECIAL: +25% Total Damage Mitigation • Starlight Volley (Fires 2 bonus astral arrows)</w:t>
            </w:r>
          </w:p>
        </w:tc>
        <w:tc>
          <w:tcPr>
            <w:tcW w:type="dxa" w:w="4680"/>
          </w:tcPr>
          <w:p>
            <w:r>
              <w:t>An enchanted Mythic talisman humming with magical resonance. Bestows passive combat buffs and fortitude. Warded against nether corruption. Grants +25% Total Damage Mitigation.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70" name="Picture 1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elder_nova_relic</w:t>
            </w:r>
          </w:p>
        </w:tc>
        <w:tc>
          <w:tcPr>
            <w:tcW w:type="dxa" w:w="2520"/>
          </w:tcPr>
          <w:p>
            <w:r>
              <w:t>Elder Nova Relic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16, DEF: 24, CRIT: 16.8, SPEED: 0.35, HP: 113, MP: 77, MP_REGEN: 2.8, SPECIAL: Lacerating Strike (Causes Bleed over 5s) • Arcane Conduit (-20% Skill MP Cost)</w:t>
            </w:r>
          </w:p>
        </w:tc>
        <w:tc>
          <w:tcPr>
            <w:tcW w:type="dxa" w:w="4680"/>
          </w:tcPr>
          <w:p>
            <w:r>
              <w:t>An enchanted Mythic talisman humming with magical resonance. Bestows passive combat buffs and fortitude. Infused with celestial wards. Grants Lacerating Strike.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71" name="Picture 1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elder_sandstorm_medallion</w:t>
            </w:r>
          </w:p>
        </w:tc>
        <w:tc>
          <w:tcPr>
            <w:tcW w:type="dxa" w:w="2520"/>
          </w:tcPr>
          <w:p>
            <w:r>
              <w:t>Elder Sandstorm Medallion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21, DEF: 24, CRIT: 17.5, SPEED: 0.35, HP: 113, MP: 99, MP_REGEN: 2.8, SPECIAL: Radiant Shield (Absorbs 40 damage every 15s) • Temporal Shift (Reduces ability cooldowns by 15%)</w:t>
            </w:r>
          </w:p>
        </w:tc>
        <w:tc>
          <w:tcPr>
            <w:tcW w:type="dxa" w:w="4680"/>
          </w:tcPr>
          <w:p>
            <w:r>
              <w:t>An enchanted Mythic talisman humming with magical resonance. Bestows passive combat buffs and fortitude. Grants Radiant Shield.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72" name="Picture 1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elder_sol_rho_charm</w:t>
            </w:r>
          </w:p>
        </w:tc>
        <w:tc>
          <w:tcPr>
            <w:tcW w:type="dxa" w:w="2520"/>
          </w:tcPr>
          <w:p>
            <w:r>
              <w:t>Elder Sol-Rho Charm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20, DEF: 17, CRIT: 16.2, SPEED: 0.35, HP: 93, MP: 74, MP_REGEN: 2.8, SPECIAL: Soul Harvest (Restores 5 HP on kill) • Starch Barrier (Blocks fatal damage once every 90s)</w:t>
            </w:r>
          </w:p>
        </w:tc>
        <w:tc>
          <w:tcPr>
            <w:tcW w:type="dxa" w:w="4680"/>
          </w:tcPr>
          <w:p>
            <w:r>
              <w:t>An enchanted Mythic talisman humming with magical resonance. Bestows passive combat buffs and fortitude. Infused with celestial wards. Grants Soul Harvest.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73" name="Picture 1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forged_basalt_charm</w:t>
            </w:r>
          </w:p>
        </w:tc>
        <w:tc>
          <w:tcPr>
            <w:tcW w:type="dxa" w:w="2520"/>
          </w:tcPr>
          <w:p>
            <w:r>
              <w:t>Forged Basalt Charm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16, DEF: 24, CRIT: 14.7, SPEED: 0.35, HP: 80, MP: 87, MP_REGEN: 2.8, SPECIAL: Lacerating Strike (Causes Bleed over 5s) • Eternal Bloom (Full heal upon reaching 1 HP, 180s cd)</w:t>
            </w:r>
          </w:p>
        </w:tc>
        <w:tc>
          <w:tcPr>
            <w:tcW w:type="dxa" w:w="4680"/>
          </w:tcPr>
          <w:p>
            <w:r>
              <w:t>An enchanted Mythic talisman humming with magical resonance. Bestows passive combat buffs and fortitude. Grants Lacerating Strike.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74" name="Picture 1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frost_avalanche_band</w:t>
            </w:r>
          </w:p>
        </w:tc>
        <w:tc>
          <w:tcPr>
            <w:tcW w:type="dxa" w:w="2520"/>
          </w:tcPr>
          <w:p>
            <w:r>
              <w:t>Frost Avalanche Band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19, DEF: 18, CRIT: 17.9, SPEED: 0.35, HP: 106, MP: 79, MP_REGEN: 2.8, SPECIAL: Summons Celestial Star on swing • Vigor Overflow (+3.0 MP/s Mana Regeneration)</w:t>
            </w:r>
          </w:p>
        </w:tc>
        <w:tc>
          <w:tcPr>
            <w:tcW w:type="dxa" w:w="4680"/>
          </w:tcPr>
          <w:p>
            <w:r>
              <w:t>An enchanted Mythic talisman humming with magical resonance. Bestows passive combat buffs and fortitude. Quenched in glacial mountain ice. Grants Summons Celestial Star on swing.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75" name="Picture 1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grand_earthbound_choker</w:t>
            </w:r>
          </w:p>
        </w:tc>
        <w:tc>
          <w:tcPr>
            <w:tcW w:type="dxa" w:w="2520"/>
          </w:tcPr>
          <w:p>
            <w:r>
              <w:t>Grand Earthbound Choker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23, DEF: 24, CRIT: 17.5, SPEED: 0.35, HP: 83, MP: 82, MP_REGEN: 2.8, SPECIAL: Celestial Aegis (Deflects enemy projectiles) • Summons Celestial Star on swing</w:t>
            </w:r>
          </w:p>
        </w:tc>
        <w:tc>
          <w:tcPr>
            <w:tcW w:type="dxa" w:w="4680"/>
          </w:tcPr>
          <w:p>
            <w:r>
              <w:t>An enchanted Mythic talisman humming with magical resonance. Bestows passive combat buffs and fortitude. Grants Celestial Aegis.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76" name="Picture 1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grand_eldritch_locket_2</w:t>
            </w:r>
          </w:p>
        </w:tc>
        <w:tc>
          <w:tcPr>
            <w:tcW w:type="dxa" w:w="2520"/>
          </w:tcPr>
          <w:p>
            <w:r>
              <w:t>Grand Eldritch Locket 2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23, DEF: 16, CRIT: 17.6, SPEED: 0.35, HP: 114, MP: 68, MP_REGEN: 2.8, SPECIAL: Molten Blaze (+12 Fire Damage) • Life Surge (Accelerates health regeneration by +2 HP/s)</w:t>
            </w:r>
          </w:p>
        </w:tc>
        <w:tc>
          <w:tcPr>
            <w:tcW w:type="dxa" w:w="4680"/>
          </w:tcPr>
          <w:p>
            <w:r>
              <w:t>An enchanted Mythic talisman humming with magical resonance. Bestows passive combat buffs and fortitude. Grants Molten Blaze.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77" name="Picture 1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magma_volcanic_orchid</w:t>
            </w:r>
          </w:p>
        </w:tc>
        <w:tc>
          <w:tcPr>
            <w:tcW w:type="dxa" w:w="2520"/>
          </w:tcPr>
          <w:p>
            <w:r>
              <w:t>Magma Volcanic Orchid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18, DEF: 18, CRIT: 14.8, SPEED: 0.35, HP: 120, MP: 94, MP_REGEN: 2.8, SPECIAL: Lacerating Strike (Causes Bleed over 5s) • Light Radiance (Illuminates dark caves)</w:t>
            </w:r>
          </w:p>
        </w:tc>
        <w:tc>
          <w:tcPr>
            <w:tcW w:type="dxa" w:w="4680"/>
          </w:tcPr>
          <w:p>
            <w:r>
              <w:t>An enchanted Mythic talisman humming with magical resonance. Bestows passive combat buffs and fortitude. Warms the bearer with volcanic flame. Grants Lacerating Strike.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78" name="Picture 1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moss_band</w:t>
            </w:r>
          </w:p>
        </w:tc>
        <w:tc>
          <w:tcPr>
            <w:tcW w:type="dxa" w:w="2520"/>
          </w:tcPr>
          <w:p>
            <w:r>
              <w:t>Moss Band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20, DEF: 20, CRIT: 17.9, SPEED: 0.35, HP: 82, MP: 92, MP_REGEN: 2.8, SPECIAL: Soul Harvest (Restores 5 HP on kill) • Thunderclap Burst (Stuns targets for 0.5s)</w:t>
            </w:r>
          </w:p>
        </w:tc>
        <w:tc>
          <w:tcPr>
            <w:tcW w:type="dxa" w:w="4680"/>
          </w:tcPr>
          <w:p>
            <w:r>
              <w:t>An enchanted Mythic talisman humming with magical resonance. Bestows passive combat buffs and fortitude. Grants Soul Harvest.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79" name="Picture 1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nether_emblem</w:t>
            </w:r>
          </w:p>
        </w:tc>
        <w:tc>
          <w:tcPr>
            <w:tcW w:type="dxa" w:w="2520"/>
          </w:tcPr>
          <w:p>
            <w:r>
              <w:t>Nether Emblem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18, DEF: 20, CRIT: 14.9, SPEED: 0.35, HP: 90, MP: 71, MP_REGEN: 2.8, SPECIAL: Lacerating Strike (Causes Bleed over 5s) • Dark Cleave (Strikes up to 3 adjacent foes)</w:t>
            </w:r>
          </w:p>
        </w:tc>
        <w:tc>
          <w:tcPr>
            <w:tcW w:type="dxa" w:w="4680"/>
          </w:tcPr>
          <w:p>
            <w:r>
              <w:t>An enchanted Mythic talisman humming with magical resonance. Bestows passive combat buffs and fortitude. Grants Lacerating Strike.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80" name="Picture 1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root_ring</w:t>
            </w:r>
          </w:p>
        </w:tc>
        <w:tc>
          <w:tcPr>
            <w:tcW w:type="dxa" w:w="2520"/>
          </w:tcPr>
          <w:p>
            <w:r>
              <w:t>Root Ring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19, DEF: 23, CRIT: 16.2, SPEED: 0.35, HP: 80, MP: 99, MP_REGEN: 2.8, SPECIAL: Armor Penetration (+15 True Damage) • Summons Celestial Star on swing</w:t>
            </w:r>
          </w:p>
        </w:tc>
        <w:tc>
          <w:tcPr>
            <w:tcW w:type="dxa" w:w="4680"/>
          </w:tcPr>
          <w:p>
            <w:r>
              <w:t>An enchanted Mythic talisman humming with magical resonance. Bestows passive combat buffs and fortitude. Grants Armor Penetration.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81" name="Picture 1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totem_of_resurgence</w:t>
            </w:r>
          </w:p>
        </w:tc>
        <w:tc>
          <w:tcPr>
            <w:tcW w:type="dxa" w:w="2520"/>
          </w:tcPr>
          <w:p>
            <w:r>
              <w:t>Totem of Resurgence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DEF: 4, HP: 40, MP: 20, SPECIAL: Miraculous Second Chance</w:t>
            </w:r>
          </w:p>
        </w:tc>
        <w:tc>
          <w:tcPr>
            <w:tcW w:type="dxa" w:w="4680"/>
          </w:tcPr>
          <w:p>
            <w:r>
              <w:t>Gilded pocket idol of the Great Spud that channels restorative starlight when life wanes.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82" name="Picture 1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verdant_timber_pendant</w:t>
            </w:r>
          </w:p>
        </w:tc>
        <w:tc>
          <w:tcPr>
            <w:tcW w:type="dxa" w:w="2520"/>
          </w:tcPr>
          <w:p>
            <w:r>
              <w:t>Verdant Timber Pendant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20, DEF: 21, CRIT: 14.4, SPEED: 0.35, HP: 95, MP: 91, MP_REGEN: 2.8, SPECIAL: Armor Penetration (+15 True Damage) • Temporal Shift (Reduces ability cooldowns by 15%)</w:t>
            </w:r>
          </w:p>
        </w:tc>
        <w:tc>
          <w:tcPr>
            <w:tcW w:type="dxa" w:w="4680"/>
          </w:tcPr>
          <w:p>
            <w:r>
              <w:t>An enchanted Mythic talisman humming with magical resonance. Bestows passive combat buffs and fortitude. Grants Armor Penetration.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83" name="Picture 1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warded_scorpion_seal</w:t>
            </w:r>
          </w:p>
        </w:tc>
        <w:tc>
          <w:tcPr>
            <w:tcW w:type="dxa" w:w="2520"/>
          </w:tcPr>
          <w:p>
            <w:r>
              <w:t>Warded Scorpion Seal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23, DEF: 20, CRIT: 16.5, SPEED: 0.35, HP: 105, MP: 66, MP_REGEN: 2.8, SPECIAL: Solar Flare Shockwave • Deep Roots (Immunity to knockback while grounded)</w:t>
            </w:r>
          </w:p>
        </w:tc>
        <w:tc>
          <w:tcPr>
            <w:tcW w:type="dxa" w:w="4680"/>
          </w:tcPr>
          <w:p>
            <w:r>
              <w:t>An enchanted Mythic talisman humming with magical resonance. Bestows passive combat buffs and fortitude. Grants Solar Flare Shockwave.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84" name="Picture 1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winter_token_of_the_eclipse</w:t>
            </w:r>
          </w:p>
        </w:tc>
        <w:tc>
          <w:tcPr>
            <w:tcW w:type="dxa" w:w="2520"/>
          </w:tcPr>
          <w:p>
            <w:r>
              <w:t>Winter Token of the Eclipse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ATK: 17, DEF: 24, CRIT: 16.6, SPEED: 0.35, HP: 103, MP: 97, MP_REGEN: 2.8, SPECIAL: Superheated Impact (Inflicts Burn for 4s) • Armor Penetration (+15 True Damage)</w:t>
            </w:r>
          </w:p>
        </w:tc>
        <w:tc>
          <w:tcPr>
            <w:tcW w:type="dxa" w:w="4680"/>
          </w:tcPr>
          <w:p>
            <w:r>
              <w:t>An enchanted Mythic talisman humming with magical resonance. Bestows passive combat buffs and fortitude. Grants Superheated Impact.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85" name="Picture 1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cursed_orchid</w:t>
            </w:r>
          </w:p>
        </w:tc>
        <w:tc>
          <w:tcPr>
            <w:tcW w:type="dxa" w:w="2520"/>
          </w:tcPr>
          <w:p>
            <w:r>
              <w:t>Cursed Orchid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30, DEF: 32, CRIT: 22.9, SPEED: 0.5, HP: 147, MP: 145, MP_REGEN: 4.0, SPECIAL: Lacerating Strike (Causes Bleed over 5s) • Freezing Needles (Pierces through enemies) • Astral Sparkles • True Spud Radiance</w:t>
            </w:r>
          </w:p>
        </w:tc>
        <w:tc>
          <w:tcPr>
            <w:tcW w:type="dxa" w:w="4680"/>
          </w:tcPr>
          <w:p>
            <w:r>
              <w:t>An enchanted Legendary talisman humming with magical resonance. Bestows passive combat buffs and fortitude. Grants Lacerating Strike.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86" name="Picture 1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cursed_seal</w:t>
            </w:r>
          </w:p>
        </w:tc>
        <w:tc>
          <w:tcPr>
            <w:tcW w:type="dxa" w:w="2520"/>
          </w:tcPr>
          <w:p>
            <w:r>
              <w:t>Cursed Seal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33, DEF: 30, CRIT: 19.9, SPEED: 0.5, HP: 128, MP: 121, MP_REGEN: 4.0, SPECIAL: Primordial Genesis (Build-defining: All stats +25%) • Dark Cleave (Strikes up to 3 adjacent foes)</w:t>
            </w:r>
          </w:p>
        </w:tc>
        <w:tc>
          <w:tcPr>
            <w:tcW w:type="dxa" w:w="4680"/>
          </w:tcPr>
          <w:p>
            <w:r>
              <w:t>An enchanted Legendary talisman humming with magical resonance. Bestows passive combat buffs and fortitude. Grants Primordial Genesis.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87" name="Picture 1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elder_vortex_seal</w:t>
            </w:r>
          </w:p>
        </w:tc>
        <w:tc>
          <w:tcPr>
            <w:tcW w:type="dxa" w:w="2520"/>
          </w:tcPr>
          <w:p>
            <w:r>
              <w:t>Elder Vortex Seal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28, DEF: 33, CRIT: 23.1, SPEED: 0.5, HP: 159, MP: 108, MP_REGEN: 4.0, SPECIAL: Vigor Overflow (+3.0 MP/s Mana Regeneration) • Celestial Aegis (Deflects enemy projectiles) • Soul Harvest (Restores 5 HP on kill)</w:t>
            </w:r>
          </w:p>
        </w:tc>
        <w:tc>
          <w:tcPr>
            <w:tcW w:type="dxa" w:w="4680"/>
          </w:tcPr>
          <w:p>
            <w:r>
              <w:t>An enchanted Legendary talisman humming with magical resonance. Bestows passive combat buffs and fortitude. Grants Vigor Overflow.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88" name="Picture 1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high_timber_relic</w:t>
            </w:r>
          </w:p>
        </w:tc>
        <w:tc>
          <w:tcPr>
            <w:tcW w:type="dxa" w:w="2520"/>
          </w:tcPr>
          <w:p>
            <w:r>
              <w:t>High Timber Relic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33, DEF: 28, CRIT: 23.1, SPEED: 0.5, HP: 134, MP: 117, MP_REGEN: 4.0, SPECIAL: Superheated Impact (Inflicts Burn for 4s) • Soul Harvest (Restores 5 HP on kill)</w:t>
            </w:r>
          </w:p>
        </w:tc>
        <w:tc>
          <w:tcPr>
            <w:tcW w:type="dxa" w:w="4680"/>
          </w:tcPr>
          <w:p>
            <w:r>
              <w:t>An enchanted Legendary talisman humming with magical resonance. Bestows passive combat buffs and fortitude. Grants Superheated Impact.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89" name="Picture 1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inferno_choker</w:t>
            </w:r>
          </w:p>
        </w:tc>
        <w:tc>
          <w:tcPr>
            <w:tcW w:type="dxa" w:w="2520"/>
          </w:tcPr>
          <w:p>
            <w:r>
              <w:t>Inferno Choker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31, DEF: 24, CRIT: 23.2, SPEED: 0.5, HP: 143, MP: 136, MP_REGEN: 4.0, SPECIAL: Primordial Genesis (Build-defining: All stats +25%) • Temporal Shift (Reduces ability cooldowns by 15%) • Life Surge (Accelerates health regeneration by +2 HP/s)</w:t>
            </w:r>
          </w:p>
        </w:tc>
        <w:tc>
          <w:tcPr>
            <w:tcW w:type="dxa" w:w="4680"/>
          </w:tcPr>
          <w:p>
            <w:r>
              <w:t>An enchanted Legendary talisman humming with magical resonance. Bestows passive combat buffs and fortitude. Warms the bearer with volcanic flame. Grants Primordial Genesis.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90" name="Picture 1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magma_ignis_locket</w:t>
            </w:r>
          </w:p>
        </w:tc>
        <w:tc>
          <w:tcPr>
            <w:tcW w:type="dxa" w:w="2520"/>
          </w:tcPr>
          <w:p>
            <w:r>
              <w:t>Magma Ignis Locket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33, DEF: 31, CRIT: 19.4, SPEED: 0.5, HP: 165, MP: 100, MP_REGEN: 4.0, SPECIAL: Spud Fortitude (+15% Max HP) • Astral Sparkles • True Spud Radiance</w:t>
            </w:r>
          </w:p>
        </w:tc>
        <w:tc>
          <w:tcPr>
            <w:tcW w:type="dxa" w:w="4680"/>
          </w:tcPr>
          <w:p>
            <w:r>
              <w:t>An enchanted Legendary talisman humming with magical resonance. Bestows passive combat buffs and fortitude. Warms the bearer with volcanic flame. Grants Spud Fortitude.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91" name="Picture 1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mirage_ring</w:t>
            </w:r>
          </w:p>
        </w:tc>
        <w:tc>
          <w:tcPr>
            <w:tcW w:type="dxa" w:w="2520"/>
          </w:tcPr>
          <w:p>
            <w:r>
              <w:t>Mirage Ring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34, DEF: 28, CRIT: 19.1, SPEED: 0.5, HP: 123, MP: 126, MP_REGEN: 4.0, SPECIAL: Superheated Impact (Inflicts Burn for 4s) • Primordial Genesis (Build-defining: All stats +25%) • Temporal Shift (Reduces ability cooldowns by 15%)</w:t>
            </w:r>
          </w:p>
        </w:tc>
        <w:tc>
          <w:tcPr>
            <w:tcW w:type="dxa" w:w="4680"/>
          </w:tcPr>
          <w:p>
            <w:r>
              <w:t>An enchanted Legendary talisman humming with magical resonance. Bestows passive combat buffs and fortitude. Grants Superheated Impact.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92" name="Picture 1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sol_rho_talisman</w:t>
            </w:r>
          </w:p>
        </w:tc>
        <w:tc>
          <w:tcPr>
            <w:tcW w:type="dxa" w:w="2520"/>
          </w:tcPr>
          <w:p>
            <w:r>
              <w:t>Sol-Rho Talisman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33, DEF: 34, CRIT: 19.2, SPEED: 0.5, HP: 121, MP: 117, MP_REGEN: 4.0, SPECIAL: +25% Total Damage Mitigation • Dark Cleave (Strikes up to 3 adjacent foes)</w:t>
            </w:r>
          </w:p>
        </w:tc>
        <w:tc>
          <w:tcPr>
            <w:tcW w:type="dxa" w:w="4680"/>
          </w:tcPr>
          <w:p>
            <w:r>
              <w:t>An enchanted Legendary talisman humming with magical resonance. Bestows passive combat buffs and fortitude. Infused with celestial wards. Grants +25% Total Damage Mitigation.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93" name="Picture 1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spud_bloom_emblem</w:t>
            </w:r>
          </w:p>
        </w:tc>
        <w:tc>
          <w:tcPr>
            <w:tcW w:type="dxa" w:w="2520"/>
          </w:tcPr>
          <w:p>
            <w:r>
              <w:t>Spud Bloom Emblem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25, DEF: 29, CRIT: 25.0, SPEED: 0.5, HP: 152, MP: 100, MP_REGEN: 4.0, SPECIAL: Evasion Step (15% Chance to evade incoming strikes) • Molten Blaze (+12 Fire Damage) • Freezing Needles (Pierces through enemies)</w:t>
            </w:r>
          </w:p>
        </w:tc>
        <w:tc>
          <w:tcPr>
            <w:tcW w:type="dxa" w:w="4680"/>
          </w:tcPr>
          <w:p>
            <w:r>
              <w:t>An enchanted Legendary talisman humming with magical resonance. Bestows passive combat buffs and fortitude. Fortified with pure tuber vitality. Grants Evasion Step.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94" name="Picture 1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squall_charm</w:t>
            </w:r>
          </w:p>
        </w:tc>
        <w:tc>
          <w:tcPr>
            <w:tcW w:type="dxa" w:w="2520"/>
          </w:tcPr>
          <w:p>
            <w:r>
              <w:t>Squall Charm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28, DEF: 33, CRIT: 24.7, SPEED: 0.5, HP: 145, MP: 117, MP_REGEN: 4.0, SPECIAL: Thunderclap Burst (Stuns targets for 0.5s) • +115% Sprint Speed • Primordial Genesis (Build-defining: All stats +25%)</w:t>
            </w:r>
          </w:p>
        </w:tc>
        <w:tc>
          <w:tcPr>
            <w:tcW w:type="dxa" w:w="4680"/>
          </w:tcPr>
          <w:p>
            <w:r>
              <w:t>An enchanted Legendary talisman humming with magical resonance. Bestows passive combat buffs and fortitude. Grants Thunderclap Burst.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95" name="Picture 1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void_relic_of_the_spud</w:t>
            </w:r>
          </w:p>
        </w:tc>
        <w:tc>
          <w:tcPr>
            <w:tcW w:type="dxa" w:w="2520"/>
          </w:tcPr>
          <w:p>
            <w:r>
              <w:t>Void Relic of the Spud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27, DEF: 26, CRIT: 19.6, SPEED: 0.5, HP: 137, MP: 117, MP_REGEN: 4.0, SPECIAL: Gravitational Pulse (Pulls enemies toward blast) • Soul Harvest (Restores 5 HP on kill) • Molten Blaze (+12 Fire Damage)</w:t>
            </w:r>
          </w:p>
        </w:tc>
        <w:tc>
          <w:tcPr>
            <w:tcW w:type="dxa" w:w="4680"/>
          </w:tcPr>
          <w:p>
            <w:r>
              <w:t>An enchanted Legendary talisman humming with magical resonance. Bestows passive combat buffs and fortitude. Warded against nether corruption. Grants Gravitational Pulse.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96" name="Picture 1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warded_shadow_orchid</w:t>
            </w:r>
          </w:p>
        </w:tc>
        <w:tc>
          <w:tcPr>
            <w:tcW w:type="dxa" w:w="2520"/>
          </w:tcPr>
          <w:p>
            <w:r>
              <w:t>Warded Shadow Orchid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ATK: 27, DEF: 25, CRIT: 21.6, SPEED: 0.5, HP: 161, MP: 129, MP_REGEN: 4.0, SPECIAL: Starch Barrier (Blocks fatal damage once every 90s) • Lacerating Strike (Causes Bleed over 5s) • Air Cushion Fall Resistance</w:t>
            </w:r>
          </w:p>
        </w:tc>
        <w:tc>
          <w:tcPr>
            <w:tcW w:type="dxa" w:w="4680"/>
          </w:tcPr>
          <w:p>
            <w:r>
              <w:t>An enchanted Legendary talisman humming with magical resonance. Bestows passive combat buffs and fortitude. Warded against nether corruption. Grants Starch Barrier.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97" name="Picture 1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chronos_prime_heart</w:t>
            </w:r>
          </w:p>
        </w:tc>
        <w:tc>
          <w:tcPr>
            <w:tcW w:type="dxa" w:w="2520"/>
          </w:tcPr>
          <w:p>
            <w:r>
              <w:t>Chronos Primordial Heart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ATK: 38, DEF: 38, CRIT: 28.0, SPEED: 0.7, HP: 200, MP: 180, MP_REGEN: 6.0, SPECIAL: Primordial Genesis (Build-defining: All stats +25%) • Eternal Bloom (Full heal upon reaching 1 HP, 180s cd) • Temporal Shift (Reduces ability cooldowns by 15%)</w:t>
            </w:r>
          </w:p>
        </w:tc>
        <w:tc>
          <w:tcPr>
            <w:tcW w:type="dxa" w:w="4680"/>
          </w:tcPr>
          <w:p>
            <w:r>
              <w:t>An ancient primordial relic that pulses in rhythm with time itself. Enhances all vital attributes.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98" name="Picture 1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cyclone_pendant</w:t>
            </w:r>
          </w:p>
        </w:tc>
        <w:tc>
          <w:tcPr>
            <w:tcW w:type="dxa" w:w="2520"/>
          </w:tcPr>
          <w:p>
            <w:r>
              <w:t>Cyclone Pendant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ATK: 46, DEF: 47, CRIT: 26.4, SPEED: 0.75, HP: 193, MP: 154, MP_REGEN: 5.5, SPECIAL: Ancient Awakening: Molten Blaze (+12 Fire Damage) • Build-Defining Synergy • Lacerating Strike (Causes Bleed over 5s) • Spud Fortitude (+15% Max HP) • Magnetic Aura (+100px Item Pickup Radius)</w:t>
            </w:r>
          </w:p>
        </w:tc>
        <w:tc>
          <w:tcPr>
            <w:tcW w:type="dxa" w:w="4680"/>
          </w:tcPr>
          <w:p>
            <w:r>
              <w:t>An enchanted Ancient talisman humming with magical resonance. Bestows passive combat buffs and fortitude. Grants Ancient Awakening: Molten Blaze.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299" name="Picture 1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lightning_token</w:t>
            </w:r>
          </w:p>
        </w:tc>
        <w:tc>
          <w:tcPr>
            <w:tcW w:type="dxa" w:w="2520"/>
          </w:tcPr>
          <w:p>
            <w:r>
              <w:t>Lightning Token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ATK: 39, DEF: 41, CRIT: 33.0, SPEED: 0.75, HP: 197, MP: 147, MP_REGEN: 5.5, SPECIAL: Ancient Awakening: Thunderclap Burst (Stuns targets for 0.5s) • Build-Defining Synergy • Lacerating Strike (Causes Bleed over 5s) • +25% Total Damage Mitigation • +115% Sprint Speed</w:t>
            </w:r>
          </w:p>
        </w:tc>
        <w:tc>
          <w:tcPr>
            <w:tcW w:type="dxa" w:w="4680"/>
          </w:tcPr>
          <w:p>
            <w:r>
              <w:t>An enchanted Ancient talisman humming with magical resonance. Bestows passive combat buffs and fortitude. Grants Ancient Awakening: Thunderclap Burst.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00" name="Picture 1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magma_cinder_choker</w:t>
            </w:r>
          </w:p>
        </w:tc>
        <w:tc>
          <w:tcPr>
            <w:tcW w:type="dxa" w:w="2520"/>
          </w:tcPr>
          <w:p>
            <w:r>
              <w:t>Magma Cinder Choker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ATK: 44, DEF: 42, CRIT: 34.6, SPEED: 0.75, HP: 212, MP: 180, MP_REGEN: 5.5, SPECIAL: Ancient Awakening: Critical Overdrive (+20% Crit Multiplier) • Build-Defining Synergy • Starch Barrier (Blocks fatal damage once every 90s) • Glacial Chill (-35% Target Speed)</w:t>
            </w:r>
          </w:p>
        </w:tc>
        <w:tc>
          <w:tcPr>
            <w:tcW w:type="dxa" w:w="4680"/>
          </w:tcPr>
          <w:p>
            <w:r>
              <w:t>An enchanted Ancient talisman humming with magical resonance. Bestows passive combat buffs and fortitude. Warms the bearer with volcanic flame. Grants Ancient Awakening: Critical Overdrive.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01" name="Picture 1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verdant_thorn_locket</w:t>
            </w:r>
          </w:p>
        </w:tc>
        <w:tc>
          <w:tcPr>
            <w:tcW w:type="dxa" w:w="2520"/>
          </w:tcPr>
          <w:p>
            <w:r>
              <w:t>Verdant Thorn Locket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ATK: 40, DEF: 37, CRIT: 29.7, SPEED: 0.75, HP: 171, MP: 205, MP_REGEN: 5.5, SPECIAL: Ancient Awakening: +25% Total Damage Mitigation • Build-Defining Synergy • Solar Flare Shockwave • Light Radiance (Illuminates dark caves)</w:t>
            </w:r>
          </w:p>
        </w:tc>
        <w:tc>
          <w:tcPr>
            <w:tcW w:type="dxa" w:w="4680"/>
          </w:tcPr>
          <w:p>
            <w:r>
              <w:t>An enchanted Ancient talisman humming with magical resonance. Bestows passive combat buffs and fortitude. Grants Ancient Awakening: +25% Total Damage Mitigation • Build-Defining Synergy.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02" name="Picture 1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zephyr_storm_charm</w:t>
            </w:r>
          </w:p>
        </w:tc>
        <w:tc>
          <w:tcPr>
            <w:tcW w:type="dxa" w:w="2520"/>
          </w:tcPr>
          <w:p>
            <w:r>
              <w:t>Zephyr Storm Charm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C0392B"/>
              </w:rPr>
              <w:t>ANCIENT</w:t>
            </w:r>
          </w:p>
        </w:tc>
        <w:tc>
          <w:tcPr>
            <w:tcW w:type="dxa" w:w="2664"/>
          </w:tcPr>
          <w:p>
            <w:r>
              <w:t>ATK: 46, DEF: 37, CRIT: 28.7, SPEED: 0.75, HP: 188, MP: 147, MP_REGEN: 5.5, SPECIAL: Ancient Awakening: Thunderclap Burst (Stuns targets for 0.5s) • Build-Defining Synergy • +25% Total Damage Mitigation • Temporal Shift (Reduces ability cooldowns by 15%) • Lacerating Strike (Causes Bleed over 5s)</w:t>
            </w:r>
          </w:p>
        </w:tc>
        <w:tc>
          <w:tcPr>
            <w:tcW w:type="dxa" w:w="4680"/>
          </w:tcPr>
          <w:p>
            <w:r>
              <w:t>An enchanted Ancient talisman humming with magical resonance. Bestows passive combat buffs and fortitude. Grants Ancient Awakening: Thunderclap Burst.</w:t>
            </w:r>
          </w:p>
        </w:tc>
      </w:tr>
    </w:tbl>
    <w:p>
      <w:pPr>
        <w:pStyle w:val="Heading1"/>
        <w:keepNext/>
      </w:pPr>
      <w:r>
        <w:t>Skill Books &amp; Spell Tomes (8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  <w:cantSplit w:val="true"/>
        </w:trPr>
        <w:tc>
          <w:tcPr>
            <w:tcW w:type="dxa" w:w="792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Icon</w:t>
            </w:r>
          </w:p>
        </w:tc>
        <w:tc>
          <w:tcPr>
            <w:tcW w:type="dxa" w:w="2376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Item Code</w:t>
            </w:r>
          </w:p>
        </w:tc>
        <w:tc>
          <w:tcPr>
            <w:tcW w:type="dxa" w:w="2520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Item Name</w:t>
            </w:r>
          </w:p>
        </w:tc>
        <w:tc>
          <w:tcPr>
            <w:tcW w:type="dxa" w:w="1368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Rarity</w:t>
            </w:r>
          </w:p>
        </w:tc>
        <w:tc>
          <w:tcPr>
            <w:tcW w:type="dxa" w:w="2664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Stats</w:t>
            </w:r>
          </w:p>
        </w:tc>
        <w:tc>
          <w:tcPr>
            <w:tcW w:type="dxa" w:w="4680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03" name="Picture 1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skillbook_fireball</w:t>
            </w:r>
          </w:p>
        </w:tc>
        <w:tc>
          <w:tcPr>
            <w:tcW w:type="dxa" w:w="2520"/>
          </w:tcPr>
          <w:p>
            <w:r>
              <w:t>Skill Book: Fireball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Active Magic Skill (15 MP • 3.5s CD)</w:t>
            </w:r>
          </w:p>
        </w:tc>
        <w:tc>
          <w:tcPr>
            <w:tcW w:type="dxa" w:w="4680"/>
          </w:tcPr>
          <w:p>
            <w:r>
              <w:t>Right-click to learn Fireball. Assign to hotkeys (Q, F, V, R) in the Character Status menu [C].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04" name="Picture 1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skillbook_power_slash</w:t>
            </w:r>
          </w:p>
        </w:tc>
        <w:tc>
          <w:tcPr>
            <w:tcW w:type="dxa" w:w="2520"/>
          </w:tcPr>
          <w:p>
            <w:r>
              <w:t>Skill Book: Power Slash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Active Combat Skill (12 MP • 3.0s CD)</w:t>
            </w:r>
          </w:p>
        </w:tc>
        <w:tc>
          <w:tcPr>
            <w:tcW w:type="dxa" w:w="4680"/>
          </w:tcPr>
          <w:p>
            <w:r>
              <w:t>Right-click to learn Power Slash. Assign to hotkeys (Q, F, V, R) in the Character Status menu [C].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05" name="Picture 1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skillbook_dash</w:t>
            </w:r>
          </w:p>
        </w:tc>
        <w:tc>
          <w:tcPr>
            <w:tcW w:type="dxa" w:w="2520"/>
          </w:tcPr>
          <w:p>
            <w:r>
              <w:t>Skill Book: Swift Dash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Active Mobility Skill (10 MP • 2.5s CD)</w:t>
            </w:r>
          </w:p>
        </w:tc>
        <w:tc>
          <w:tcPr>
            <w:tcW w:type="dxa" w:w="4680"/>
          </w:tcPr>
          <w:p>
            <w:r>
              <w:t>Right-click to learn Swift Dash. Assign to hotkeys (Q, F, V, R) in the Character Status menu [C].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06" name="Picture 1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skillbook_whirlwind</w:t>
            </w:r>
          </w:p>
        </w:tc>
        <w:tc>
          <w:tcPr>
            <w:tcW w:type="dxa" w:w="2520"/>
          </w:tcPr>
          <w:p>
            <w:r>
              <w:t>Skill Book: Whirlwind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Active Combat Skill (18 MP • 4.5s CD)</w:t>
            </w:r>
          </w:p>
        </w:tc>
        <w:tc>
          <w:tcPr>
            <w:tcW w:type="dxa" w:w="4680"/>
          </w:tcPr>
          <w:p>
            <w:r>
              <w:t>Right-click to learn Whirlwind. Assign to hotkeys (Q, F, V, R) in the Character Status menu [C].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07" name="Picture 1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skillbook_frost_nova</w:t>
            </w:r>
          </w:p>
        </w:tc>
        <w:tc>
          <w:tcPr>
            <w:tcW w:type="dxa" w:w="2520"/>
          </w:tcPr>
          <w:p>
            <w:r>
              <w:t>Skill Book: Frost Nova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SPECIAL: Crowd Control Spell (22 MP • 6.0s CD)</w:t>
            </w:r>
          </w:p>
        </w:tc>
        <w:tc>
          <w:tcPr>
            <w:tcW w:type="dxa" w:w="4680"/>
          </w:tcPr>
          <w:p>
            <w:r>
              <w:t>Right-click to learn Frost Nova. Assign to hotkeys (Q, F, V, R) in the Character Status menu [C].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08" name="Picture 1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skillbook_meteor</w:t>
            </w:r>
          </w:p>
        </w:tc>
        <w:tc>
          <w:tcPr>
            <w:tcW w:type="dxa" w:w="2520"/>
          </w:tcPr>
          <w:p>
            <w:r>
              <w:t>Skill Book: Meteor Strike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SPECIAL: Devastating Area Magic (30 MP • 8.0s CD)</w:t>
            </w:r>
          </w:p>
        </w:tc>
        <w:tc>
          <w:tcPr>
            <w:tcW w:type="dxa" w:w="4680"/>
          </w:tcPr>
          <w:p>
            <w:r>
              <w:t>Right-click to learn Meteor Strike. Assign to hotkeys (Q, F, V, R) in the Character Status menu [C].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09" name="Picture 1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skillbook_celestial_shield</w:t>
            </w:r>
          </w:p>
        </w:tc>
        <w:tc>
          <w:tcPr>
            <w:tcW w:type="dxa" w:w="2520"/>
          </w:tcPr>
          <w:p>
            <w:r>
              <w:t>Skill Book: Celestial Shield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SPECIAL: Invulnerability Aegis (35 MP • 14.0s CD)</w:t>
            </w:r>
          </w:p>
        </w:tc>
        <w:tc>
          <w:tcPr>
            <w:tcW w:type="dxa" w:w="4680"/>
          </w:tcPr>
          <w:p>
            <w:r>
              <w:t>Right-click to learn Celestial Shield. Assign to hotkeys (Q, F, V, R) in the Character Status menu [C].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10" name="Picture 1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skillbook_void_singularity</w:t>
            </w:r>
          </w:p>
        </w:tc>
        <w:tc>
          <w:tcPr>
            <w:tcW w:type="dxa" w:w="2520"/>
          </w:tcPr>
          <w:p>
            <w:r>
              <w:t>Skill Book: Void Singularity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SPECIAL: Catastrophic Vortex (48 MP • 16.0s CD)</w:t>
            </w:r>
          </w:p>
        </w:tc>
        <w:tc>
          <w:tcPr>
            <w:tcW w:type="dxa" w:w="4680"/>
          </w:tcPr>
          <w:p>
            <w:r>
              <w:t>Right-click to learn Void Singularity. Assign to hotkeys (Q, F, V, R) in the Character Status menu [C].</w:t>
            </w:r>
          </w:p>
        </w:tc>
      </w:tr>
    </w:tbl>
    <w:p>
      <w:pPr>
        <w:pStyle w:val="Heading1"/>
        <w:keepNext/>
      </w:pPr>
      <w:r>
        <w:t>Consumables &amp; Food (18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  <w:cantSplit w:val="true"/>
        </w:trPr>
        <w:tc>
          <w:tcPr>
            <w:tcW w:type="dxa" w:w="792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Icon</w:t>
            </w:r>
          </w:p>
        </w:tc>
        <w:tc>
          <w:tcPr>
            <w:tcW w:type="dxa" w:w="2376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Item Code</w:t>
            </w:r>
          </w:p>
        </w:tc>
        <w:tc>
          <w:tcPr>
            <w:tcW w:type="dxa" w:w="2520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Item Name</w:t>
            </w:r>
          </w:p>
        </w:tc>
        <w:tc>
          <w:tcPr>
            <w:tcW w:type="dxa" w:w="1368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Rarity</w:t>
            </w:r>
          </w:p>
        </w:tc>
        <w:tc>
          <w:tcPr>
            <w:tcW w:type="dxa" w:w="2664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Stats</w:t>
            </w:r>
          </w:p>
        </w:tc>
        <w:tc>
          <w:tcPr>
            <w:tcW w:type="dxa" w:w="4680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11" name="Picture 1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apple</w:t>
            </w:r>
          </w:p>
        </w:tc>
        <w:tc>
          <w:tcPr>
            <w:tcW w:type="dxa" w:w="2520"/>
          </w:tcPr>
          <w:p>
            <w:r>
              <w:t>Crisp Apple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HEAL: 15, SPECIAL: Restores 15 Health</w:t>
            </w:r>
          </w:p>
        </w:tc>
        <w:tc>
          <w:tcPr>
            <w:tcW w:type="dxa" w:w="4680"/>
          </w:tcPr>
          <w:p>
            <w:r>
              <w:t>A juicy red apple shaken free from tree canopies. Right-click to consume for +15 HP.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12" name="Picture 1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bomb</w:t>
            </w:r>
          </w:p>
        </w:tc>
        <w:tc>
          <w:tcPr>
            <w:tcW w:type="dxa" w:w="2520"/>
          </w:tcPr>
          <w:p>
            <w:r>
              <w:t>Excavation Bomb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Excavation Explosive</w:t>
            </w:r>
          </w:p>
        </w:tc>
        <w:tc>
          <w:tcPr>
            <w:tcW w:type="dxa" w:w="4680"/>
          </w:tcPr>
          <w:p>
            <w:r>
              <w:t>A volatile demolition charge sold by Blacksmith Russet. Blows away dense subterranean rock formations.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13" name="Picture 1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hearty_root_stew</w:t>
            </w:r>
          </w:p>
        </w:tc>
        <w:tc>
          <w:tcPr>
            <w:tcW w:type="dxa" w:w="2520"/>
          </w:tcPr>
          <w:p>
            <w:r>
              <w:t>Hearty Root Stew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HEAL: 60, SPECIAL: Nourishing Feast</w:t>
            </w:r>
          </w:p>
        </w:tc>
        <w:tc>
          <w:tcPr>
            <w:tcW w:type="dxa" w:w="4680"/>
          </w:tcPr>
          <w:p>
            <w:r>
              <w:t>Simmering rustic stew of cubed potatoes, glowing mushrooms, and savory wild herbs. Restores 60 Health.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14" name="Picture 1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herbal_salve</w:t>
            </w:r>
          </w:p>
        </w:tc>
        <w:tc>
          <w:tcPr>
            <w:tcW w:type="dxa" w:w="2520"/>
          </w:tcPr>
          <w:p>
            <w:r>
              <w:t>Herbal Salve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HEAL: 35, SPECIAL: Rapid Soothing</w:t>
            </w:r>
          </w:p>
        </w:tc>
        <w:tc>
          <w:tcPr>
            <w:tcW w:type="dxa" w:w="4680"/>
          </w:tcPr>
          <w:p>
            <w:r>
              <w:t>Quick-acting botanical poultice ground from mashed spud pulp and soothing sap. Restores 35 Health.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15" name="Picture 1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healing_potion</w:t>
            </w:r>
          </w:p>
        </w:tc>
        <w:tc>
          <w:tcPr>
            <w:tcW w:type="dxa" w:w="2520"/>
          </w:tcPr>
          <w:p>
            <w:r>
              <w:t>Lesser Healing Potion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HEAL: 50, SPECIAL: Restores 50 Health</w:t>
            </w:r>
          </w:p>
        </w:tc>
        <w:tc>
          <w:tcPr>
            <w:tcW w:type="dxa" w:w="4680"/>
          </w:tcPr>
          <w:p>
            <w:r>
              <w:t>Alchemical brew. Right-click to instantly recover +50 HP.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16" name="Picture 1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potato_bread</w:t>
            </w:r>
          </w:p>
        </w:tc>
        <w:tc>
          <w:tcPr>
            <w:tcW w:type="dxa" w:w="2520"/>
          </w:tcPr>
          <w:p>
            <w:r>
              <w:t>Oven-Baked Potato Loaf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HEAL: 45, SPECIAL: Hearty Sustenance</w:t>
            </w:r>
          </w:p>
        </w:tc>
        <w:tc>
          <w:tcPr>
            <w:tcW w:type="dxa" w:w="4680"/>
          </w:tcPr>
          <w:p>
            <w:r>
              <w:t>Warm crusty hearth bread baked from wholesome potato flour. Restores 45 Health.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17" name="Picture 1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raw_potato</w:t>
            </w:r>
          </w:p>
        </w:tc>
        <w:tc>
          <w:tcPr>
            <w:tcW w:type="dxa" w:w="2520"/>
          </w:tcPr>
          <w:p>
            <w:r>
              <w:t>Raw Potato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HEAL: 25, SPECIAL: Restores 25 Health</w:t>
            </w:r>
          </w:p>
        </w:tc>
        <w:tc>
          <w:tcPr>
            <w:tcW w:type="dxa" w:w="4680"/>
          </w:tcPr>
          <w:p>
            <w:r>
              <w:t>Crisp subterranean tuber. Right-click to consume for +25 HP or cook in a furnace.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18" name="Picture 1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smoked_spud_jerky</w:t>
            </w:r>
          </w:p>
        </w:tc>
        <w:tc>
          <w:tcPr>
            <w:tcW w:type="dxa" w:w="2520"/>
          </w:tcPr>
          <w:p>
            <w:r>
              <w:t>Smoked Spud Jerky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HEAL: 30, SPECIAL: Trail Ration</w:t>
            </w:r>
          </w:p>
        </w:tc>
        <w:tc>
          <w:tcPr>
            <w:tcW w:type="dxa" w:w="4680"/>
          </w:tcPr>
          <w:p>
            <w:r>
              <w:t>Hickory-cured salted potato jerky crisps that provide quick sustenance during expeditions.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19" name="Picture 1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sweet_tuber_pie</w:t>
            </w:r>
          </w:p>
        </w:tc>
        <w:tc>
          <w:tcPr>
            <w:tcW w:type="dxa" w:w="2520"/>
          </w:tcPr>
          <w:p>
            <w:r>
              <w:t>Sweet Tuber Pie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MP: 10, HEAL: 70, SPECIAL: Sweet Comfort</w:t>
            </w:r>
          </w:p>
        </w:tc>
        <w:tc>
          <w:tcPr>
            <w:tcW w:type="dxa" w:w="4680"/>
          </w:tcPr>
          <w:p>
            <w:r>
              <w:t>Caramelized tuber pie baked to golden perfection with sweet forest sap. Restores 70 Health.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20" name="Picture 1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mashed_potato</w:t>
            </w:r>
          </w:p>
        </w:tc>
        <w:tc>
          <w:tcPr>
            <w:tcW w:type="dxa" w:w="2520"/>
          </w:tcPr>
          <w:p>
            <w:r>
              <w:t>Mashed Potato Meal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HEAL: 60, SPECIAL: Restores 60 Health</w:t>
            </w:r>
          </w:p>
        </w:tc>
        <w:tc>
          <w:tcPr>
            <w:tcW w:type="dxa" w:w="4680"/>
          </w:tcPr>
          <w:p>
            <w:r>
              <w:t>Cooked at a furnace. Hearty creamy meal that restores +60 HP.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21" name="Picture 1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night_gazer_elixir</w:t>
            </w:r>
          </w:p>
        </w:tc>
        <w:tc>
          <w:tcPr>
            <w:tcW w:type="dxa" w:w="2520"/>
          </w:tcPr>
          <w:p>
            <w:r>
              <w:t>Night Gazer Elixir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MP: 25, HEAL: 20, SPECIAL: Night Sight</w:t>
            </w:r>
          </w:p>
        </w:tc>
        <w:tc>
          <w:tcPr>
            <w:tcW w:type="dxa" w:w="4680"/>
          </w:tcPr>
          <w:p>
            <w:r>
              <w:t>Phosphorescent brew infused with starlight and spores, enhancing subterranean clarity.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22" name="Picture 1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speed_potion</w:t>
            </w:r>
          </w:p>
        </w:tc>
        <w:tc>
          <w:tcPr>
            <w:tcW w:type="dxa" w:w="2520"/>
          </w:tcPr>
          <w:p>
            <w:r>
              <w:t>Swiftness Potion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+30% Sprint Speed Boost</w:t>
            </w:r>
          </w:p>
        </w:tc>
        <w:tc>
          <w:tcPr>
            <w:tcW w:type="dxa" w:w="4680"/>
          </w:tcPr>
          <w:p>
            <w:r>
              <w:t>Effervescent tonic granting temporary hyper-speed.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23" name="Picture 1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zephyr_tonic</w:t>
            </w:r>
          </w:p>
        </w:tc>
        <w:tc>
          <w:tcPr>
            <w:tcW w:type="dxa" w:w="2520"/>
          </w:tcPr>
          <w:p>
            <w:r>
              <w:t>Zephyr Tonic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MP: 15, HEAL: 25, SPECIAL: Zephyr Wind</w:t>
            </w:r>
          </w:p>
        </w:tc>
        <w:tc>
          <w:tcPr>
            <w:tcW w:type="dxa" w:w="4680"/>
          </w:tcPr>
          <w:p>
            <w:r>
              <w:t>Sparkling effervescent tonic distilled with airy minerals, quickening footwork.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24" name="Picture 1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glazed_golden_tuber</w:t>
            </w:r>
          </w:p>
        </w:tc>
        <w:tc>
          <w:tcPr>
            <w:tcW w:type="dxa" w:w="2520"/>
          </w:tcPr>
          <w:p>
            <w:r>
              <w:t>Glazed Golden Tuber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MP: 30, HEAL: 100, SPECIAL: Golden Vitality</w:t>
            </w:r>
          </w:p>
        </w:tc>
        <w:tc>
          <w:tcPr>
            <w:tcW w:type="dxa" w:w="4680"/>
          </w:tcPr>
          <w:p>
            <w:r>
              <w:t>Heirloom russet potato roasted in molten gold and clover nectar. Restores 100 Health and 30 Mana.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25" name="Picture 1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golden_fry</w:t>
            </w:r>
          </w:p>
        </w:tc>
        <w:tc>
          <w:tcPr>
            <w:tcW w:type="dxa" w:w="2520"/>
          </w:tcPr>
          <w:p>
            <w:r>
              <w:t>Golden French Fry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HEAL: 100, SPECIAL: Restores 100 Health</w:t>
            </w:r>
          </w:p>
        </w:tc>
        <w:tc>
          <w:tcPr>
            <w:tcW w:type="dxa" w:w="4680"/>
          </w:tcPr>
          <w:p>
            <w:r>
              <w:t>Crispy golden fry seasoned with gold dust. Restores +100 HP.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26" name="Picture 1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greater_healing_potion</w:t>
            </w:r>
          </w:p>
        </w:tc>
        <w:tc>
          <w:tcPr>
            <w:tcW w:type="dxa" w:w="2520"/>
          </w:tcPr>
          <w:p>
            <w:r>
              <w:t>Greater Healing Potion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HEAL: 120, SPECIAL: Restores 120 Health</w:t>
            </w:r>
          </w:p>
        </w:tc>
        <w:tc>
          <w:tcPr>
            <w:tcW w:type="dxa" w:w="4680"/>
          </w:tcPr>
          <w:p>
            <w:r>
              <w:t>Distilled glowing mushroom tonic. Instantly heals +120 HP.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27" name="Picture 1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gilded_russet</w:t>
            </w:r>
          </w:p>
        </w:tc>
        <w:tc>
          <w:tcPr>
            <w:tcW w:type="dxa" w:w="2520"/>
          </w:tcPr>
          <w:p>
            <w:r>
              <w:t>Gilded Russet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MP: 50, HEAL: 140, SPECIAL: Regal Regeneration</w:t>
            </w:r>
          </w:p>
        </w:tc>
        <w:tc>
          <w:tcPr>
            <w:tcW w:type="dxa" w:w="4680"/>
          </w:tcPr>
          <w:p>
            <w:r>
              <w:t>Supreme confection of candied royal root providing massive vitality recovery.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28" name="Picture 1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affix_stone</w:t>
            </w:r>
          </w:p>
        </w:tc>
        <w:tc>
          <w:tcPr>
            <w:tcW w:type="dxa" w:w="2520"/>
          </w:tcPr>
          <w:p>
            <w:r>
              <w:t>Affix Stone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35400"/>
              </w:rPr>
              <w:t>MYTHIC</w:t>
            </w:r>
          </w:p>
        </w:tc>
        <w:tc>
          <w:tcPr>
            <w:tcW w:type="dxa" w:w="2664"/>
          </w:tcPr>
          <w:p>
            <w:r>
              <w:t>SPECIAL: Awakens God-Tier Affixes</w:t>
            </w:r>
          </w:p>
        </w:tc>
        <w:tc>
          <w:tcPr>
            <w:tcW w:type="dxa" w:w="4680"/>
          </w:tcPr>
          <w:p>
            <w:r>
              <w:t>A primordial runic stone. Apply to Legendary or Ancient gear with an open affix slot to awaken god-tier affixes!</w:t>
            </w:r>
          </w:p>
        </w:tc>
      </w:tr>
    </w:tbl>
    <w:p>
      <w:pPr>
        <w:pStyle w:val="Heading1"/>
        <w:keepNext/>
      </w:pPr>
      <w:r>
        <w:t>Crafting Materials &amp; Drops (26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  <w:cantSplit w:val="true"/>
        </w:trPr>
        <w:tc>
          <w:tcPr>
            <w:tcW w:type="dxa" w:w="792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Icon</w:t>
            </w:r>
          </w:p>
        </w:tc>
        <w:tc>
          <w:tcPr>
            <w:tcW w:type="dxa" w:w="2376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Item Code</w:t>
            </w:r>
          </w:p>
        </w:tc>
        <w:tc>
          <w:tcPr>
            <w:tcW w:type="dxa" w:w="2520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Item Name</w:t>
            </w:r>
          </w:p>
        </w:tc>
        <w:tc>
          <w:tcPr>
            <w:tcW w:type="dxa" w:w="1368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Rarity</w:t>
            </w:r>
          </w:p>
        </w:tc>
        <w:tc>
          <w:tcPr>
            <w:tcW w:type="dxa" w:w="2664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Stats</w:t>
            </w:r>
          </w:p>
        </w:tc>
        <w:tc>
          <w:tcPr>
            <w:tcW w:type="dxa" w:w="4680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29" name="Picture 1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copper_bar</w:t>
            </w:r>
          </w:p>
        </w:tc>
        <w:tc>
          <w:tcPr>
            <w:tcW w:type="dxa" w:w="2520"/>
          </w:tcPr>
          <w:p>
            <w:r>
              <w:t>Copper Bar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Crafting Ingot</w:t>
            </w:r>
          </w:p>
        </w:tc>
        <w:tc>
          <w:tcPr>
            <w:tcW w:type="dxa" w:w="4680"/>
          </w:tcPr>
          <w:p>
            <w:r>
              <w:t>Refined copper ingot smelted from 3 copper ores. Used at a Work Bench.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30" name="Picture 1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copper_ore</w:t>
            </w:r>
          </w:p>
        </w:tc>
        <w:tc>
          <w:tcPr>
            <w:tcW w:type="dxa" w:w="2520"/>
          </w:tcPr>
          <w:p>
            <w:r>
              <w:t>Copper Ore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Smelting Ore</w:t>
            </w:r>
          </w:p>
        </w:tc>
        <w:tc>
          <w:tcPr>
            <w:tcW w:type="dxa" w:w="4680"/>
          </w:tcPr>
          <w:p>
            <w:r>
              <w:t>Raw copper nuggets mined from surface terrain. Smelt at a furnace.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31" name="Picture 1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forged_iron_chain</w:t>
            </w:r>
          </w:p>
        </w:tc>
        <w:tc>
          <w:tcPr>
            <w:tcW w:type="dxa" w:w="2520"/>
          </w:tcPr>
          <w:p>
            <w:r>
              <w:t>Forged Iron Chain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Hardware Material</w:t>
            </w:r>
          </w:p>
        </w:tc>
        <w:tc>
          <w:tcPr>
            <w:tcW w:type="dxa" w:w="4680"/>
          </w:tcPr>
          <w:p>
            <w:r>
              <w:t>Interlocked iron chain links for suspending chandeliers and drawbridges.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32" name="Picture 1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glass_flask</w:t>
            </w:r>
          </w:p>
        </w:tc>
        <w:tc>
          <w:tcPr>
            <w:tcW w:type="dxa" w:w="2520"/>
          </w:tcPr>
          <w:p>
            <w:r>
              <w:t>Glass Flask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Alchemy Glassware</w:t>
            </w:r>
          </w:p>
        </w:tc>
        <w:tc>
          <w:tcPr>
            <w:tcW w:type="dxa" w:w="4680"/>
          </w:tcPr>
          <w:p>
            <w:r>
              <w:t>Blown glass flask for collecting mountain springs, glowing extracts, and sap.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33" name="Picture 1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iron_ore</w:t>
            </w:r>
          </w:p>
        </w:tc>
        <w:tc>
          <w:tcPr>
            <w:tcW w:type="dxa" w:w="2520"/>
          </w:tcPr>
          <w:p>
            <w:r>
              <w:t>Iron Ore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Smelting Ore</w:t>
            </w:r>
          </w:p>
        </w:tc>
        <w:tc>
          <w:tcPr>
            <w:tcW w:type="dxa" w:w="4680"/>
          </w:tcPr>
          <w:p>
            <w:r>
              <w:t>Durable iron deposits found in underground stone. Smelt at a furnace.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34" name="Picture 1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spud_sap</w:t>
            </w:r>
          </w:p>
        </w:tc>
        <w:tc>
          <w:tcPr>
            <w:tcW w:type="dxa" w:w="2520"/>
          </w:tcPr>
          <w:p>
            <w:r>
              <w:t>Spud Sap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Crafting Material</w:t>
            </w:r>
          </w:p>
        </w:tc>
        <w:tc>
          <w:tcPr>
            <w:tcW w:type="dxa" w:w="4680"/>
          </w:tcPr>
          <w:p>
            <w:r>
              <w:t>Sticky organic slime sap harvested from slimes. Essential for torches, arrows, and potions.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35" name="Picture 1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gel</w:t>
            </w:r>
          </w:p>
        </w:tc>
        <w:tc>
          <w:tcPr>
            <w:tcW w:type="dxa" w:w="2520"/>
          </w:tcPr>
          <w:p>
            <w:r>
              <w:t>Spud Sap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Crafting Material</w:t>
            </w:r>
          </w:p>
        </w:tc>
        <w:tc>
          <w:tcPr>
            <w:tcW w:type="dxa" w:w="4680"/>
          </w:tcPr>
          <w:p>
            <w:r>
              <w:t>Sticky organic slime sap harvested from slimes. Essential for torches, arrows, and potions.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36" name="Picture 1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acorn</w:t>
            </w:r>
          </w:p>
        </w:tc>
        <w:tc>
          <w:tcPr>
            <w:tcW w:type="dxa" w:w="2520"/>
          </w:tcPr>
          <w:p>
            <w:r>
              <w:t>Tree Acorn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Plantable Seed</w:t>
            </w:r>
          </w:p>
        </w:tc>
        <w:tc>
          <w:tcPr>
            <w:tcW w:type="dxa" w:w="4680"/>
          </w:tcPr>
          <w:p>
            <w:r>
              <w:t>A hardy seed gathered from fallen tree canopies. Essential for reforestation of the surface meadows.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37" name="Picture 1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wooden_arrow</w:t>
            </w:r>
          </w:p>
        </w:tc>
        <w:tc>
          <w:tcPr>
            <w:tcW w:type="dxa" w:w="2520"/>
          </w:tcPr>
          <w:p>
            <w:r>
              <w:t>Wooden Arrow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5</w:t>
            </w:r>
          </w:p>
        </w:tc>
        <w:tc>
          <w:tcPr>
            <w:tcW w:type="dxa" w:w="4680"/>
          </w:tcPr>
          <w:p>
            <w:r>
              <w:t>Standard bow ammunition crafted from wood and stone.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38" name="Picture 1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arrow</w:t>
            </w:r>
          </w:p>
        </w:tc>
        <w:tc>
          <w:tcPr>
            <w:tcW w:type="dxa" w:w="2520"/>
          </w:tcPr>
          <w:p>
            <w:r>
              <w:t>Wooden Arrow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DAMAGE: 5</w:t>
            </w:r>
          </w:p>
        </w:tc>
        <w:tc>
          <w:tcPr>
            <w:tcW w:type="dxa" w:w="4680"/>
          </w:tcPr>
          <w:p>
            <w:r>
              <w:t>Standard bow ammunition crafted from wood and stone.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39" name="Picture 1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flame_arrow</w:t>
            </w:r>
          </w:p>
        </w:tc>
        <w:tc>
          <w:tcPr>
            <w:tcW w:type="dxa" w:w="2520"/>
          </w:tcPr>
          <w:p>
            <w:r>
              <w:t>Flame Arrow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8, SPECIAL: +6 Fire Damage • Burns Targets</w:t>
            </w:r>
          </w:p>
        </w:tc>
        <w:tc>
          <w:tcPr>
            <w:tcW w:type="dxa" w:w="4680"/>
          </w:tcPr>
          <w:p>
            <w:r>
              <w:t>Ignited arrow tipped with torch flame and sap. Burns targets on hit.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40" name="Picture 1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frostburn_arrow</w:t>
            </w:r>
          </w:p>
        </w:tc>
        <w:tc>
          <w:tcPr>
            <w:tcW w:type="dxa" w:w="2520"/>
          </w:tcPr>
          <w:p>
            <w:r>
              <w:t>Frostburn Arrow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DAMAGE: 10, SPECIAL: +8 Frost Damage</w:t>
            </w:r>
          </w:p>
        </w:tc>
        <w:tc>
          <w:tcPr>
            <w:tcW w:type="dxa" w:w="4680"/>
          </w:tcPr>
          <w:p>
            <w:r>
              <w:t>Chilled arrow dipped in frost core essence. Deals +8 bonus damage.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41" name="Picture 1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iron_bar</w:t>
            </w:r>
          </w:p>
        </w:tc>
        <w:tc>
          <w:tcPr>
            <w:tcW w:type="dxa" w:w="2520"/>
          </w:tcPr>
          <w:p>
            <w:r>
              <w:t>Iron Bar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Crafting Ingot</w:t>
            </w:r>
          </w:p>
        </w:tc>
        <w:tc>
          <w:tcPr>
            <w:tcW w:type="dxa" w:w="4680"/>
          </w:tcPr>
          <w:p>
            <w:r>
              <w:t>Tempered iron ingot smelted from 3 iron ores. Used for sturdy armor and tools.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42" name="Picture 1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bone</w:t>
            </w:r>
          </w:p>
        </w:tc>
        <w:tc>
          <w:tcPr>
            <w:tcW w:type="dxa" w:w="2520"/>
          </w:tcPr>
          <w:p>
            <w:r>
              <w:t>Skeletal Bone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Crafting Material</w:t>
            </w:r>
          </w:p>
        </w:tc>
        <w:tc>
          <w:tcPr>
            <w:tcW w:type="dxa" w:w="4680"/>
          </w:tcPr>
          <w:p>
            <w:r>
              <w:t>Remnants of subterranean dungeon skeletons. Used to craft bows and armor.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43" name="Picture 1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fallen_star</w:t>
            </w:r>
          </w:p>
        </w:tc>
        <w:tc>
          <w:tcPr>
            <w:tcW w:type="dxa" w:w="2520"/>
          </w:tcPr>
          <w:p>
            <w:r>
              <w:t>Fallen Star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Astral Crafting Catalyst</w:t>
            </w:r>
          </w:p>
        </w:tc>
        <w:tc>
          <w:tcPr>
            <w:tcW w:type="dxa" w:w="4680"/>
          </w:tcPr>
          <w:p>
            <w:r>
              <w:t>A luminous star that fell from the cosmos during nightfall. Used to craft astral ammunition and celestial relics.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44" name="Picture 1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star</w:t>
            </w:r>
          </w:p>
        </w:tc>
        <w:tc>
          <w:tcPr>
            <w:tcW w:type="dxa" w:w="2520"/>
          </w:tcPr>
          <w:p>
            <w:r>
              <w:t>Fallen Star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Astral Crafting Catalyst</w:t>
            </w:r>
          </w:p>
        </w:tc>
        <w:tc>
          <w:tcPr>
            <w:tcW w:type="dxa" w:w="4680"/>
          </w:tcPr>
          <w:p>
            <w:r>
              <w:t>A luminous star that fell from the cosmos during nightfall. Used to craft astral ammunition and celestial relics.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45" name="Picture 1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falling_star</w:t>
            </w:r>
          </w:p>
        </w:tc>
        <w:tc>
          <w:tcPr>
            <w:tcW w:type="dxa" w:w="2520"/>
          </w:tcPr>
          <w:p>
            <w:r>
              <w:t>Fallen Star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Astral Crafting Catalyst</w:t>
            </w:r>
          </w:p>
        </w:tc>
        <w:tc>
          <w:tcPr>
            <w:tcW w:type="dxa" w:w="4680"/>
          </w:tcPr>
          <w:p>
            <w:r>
              <w:t>A luminous star that fell from the cosmos during nightfall. Used to craft astral ammunition and celestial relics.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46" name="Picture 1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frost_core</w:t>
            </w:r>
          </w:p>
        </w:tc>
        <w:tc>
          <w:tcPr>
            <w:tcW w:type="dxa" w:w="2520"/>
          </w:tcPr>
          <w:p>
            <w:r>
              <w:t>Frost Core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Crafting Material</w:t>
            </w:r>
          </w:p>
        </w:tc>
        <w:tc>
          <w:tcPr>
            <w:tcW w:type="dxa" w:w="4680"/>
          </w:tcPr>
          <w:p>
            <w:r>
              <w:t>Pulsing sub-zero core dropped by glacial beasts.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47" name="Picture 1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gold_bar</w:t>
            </w:r>
          </w:p>
        </w:tc>
        <w:tc>
          <w:tcPr>
            <w:tcW w:type="dxa" w:w="2520"/>
          </w:tcPr>
          <w:p>
            <w:r>
              <w:t>Gold Bar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Crafting Ingot</w:t>
            </w:r>
          </w:p>
        </w:tc>
        <w:tc>
          <w:tcPr>
            <w:tcW w:type="dxa" w:w="4680"/>
          </w:tcPr>
          <w:p>
            <w:r>
              <w:t>Pure gold ingot smelted from 3 gold ores. Used for high-tier swords and runes.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48" name="Picture 1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gold_ore</w:t>
            </w:r>
          </w:p>
        </w:tc>
        <w:tc>
          <w:tcPr>
            <w:tcW w:type="dxa" w:w="2520"/>
          </w:tcPr>
          <w:p>
            <w:r>
              <w:t>Gold Ore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Smelting Ore</w:t>
            </w:r>
          </w:p>
        </w:tc>
        <w:tc>
          <w:tcPr>
            <w:tcW w:type="dxa" w:w="4680"/>
          </w:tcPr>
          <w:p>
            <w:r>
              <w:t>Gleaming golden veins buried in deep caverns. Smelt at a furnace.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49" name="Picture 1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magma_core</w:t>
            </w:r>
          </w:p>
        </w:tc>
        <w:tc>
          <w:tcPr>
            <w:tcW w:type="dxa" w:w="2520"/>
          </w:tcPr>
          <w:p>
            <w:r>
              <w:t>Magma Core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Crafting Material</w:t>
            </w:r>
          </w:p>
        </w:tc>
        <w:tc>
          <w:tcPr>
            <w:tcW w:type="dxa" w:w="4680"/>
          </w:tcPr>
          <w:p>
            <w:r>
              <w:t>Molten subterranean ember dropped by deep cavern monsters.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50" name="Picture 1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abyssal_alloy_bar</w:t>
            </w:r>
          </w:p>
        </w:tc>
        <w:tc>
          <w:tcPr>
            <w:tcW w:type="dxa" w:w="2520"/>
          </w:tcPr>
          <w:p>
            <w:r>
              <w:t>Abyssal Alloy Bar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SPECIAL: Indestructible Temper</w:t>
            </w:r>
          </w:p>
        </w:tc>
        <w:tc>
          <w:tcPr>
            <w:tcW w:type="dxa" w:w="4680"/>
          </w:tcPr>
          <w:p>
            <w:r>
              <w:t>Dense iridescent alloy ingot forged from Blightstone, gold, and iron.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51" name="Picture 1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astral_arrow</w:t>
            </w:r>
          </w:p>
        </w:tc>
        <w:tc>
          <w:tcPr>
            <w:tcW w:type="dxa" w:w="2520"/>
          </w:tcPr>
          <w:p>
            <w:r>
              <w:t>Astral Arrow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DAMAGE: 18, SPECIAL: +14 Starlight Damage • High Velocity</w:t>
            </w:r>
          </w:p>
        </w:tc>
        <w:tc>
          <w:tcPr>
            <w:tcW w:type="dxa" w:w="4680"/>
          </w:tcPr>
          <w:p>
            <w:r>
              <w:t>Arrow imbued with fallen star matter. Flies at high velocity and pierces darkness.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52" name="Picture 1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necro_essence</w:t>
            </w:r>
          </w:p>
        </w:tc>
        <w:tc>
          <w:tcPr>
            <w:tcW w:type="dxa" w:w="2520"/>
          </w:tcPr>
          <w:p>
            <w:r>
              <w:t>Necro Essence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SPECIAL: Crafting Material</w:t>
            </w:r>
          </w:p>
        </w:tc>
        <w:tc>
          <w:tcPr>
            <w:tcW w:type="dxa" w:w="4680"/>
          </w:tcPr>
          <w:p>
            <w:r>
              <w:t>Dark spirit essence harvested from dungeon horrors.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53" name="Picture 1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celestial_essence</w:t>
            </w:r>
          </w:p>
        </w:tc>
        <w:tc>
          <w:tcPr>
            <w:tcW w:type="dxa" w:w="2520"/>
          </w:tcPr>
          <w:p>
            <w:r>
              <w:t>Celestial Essence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SPECIAL: God-Tier Material</w:t>
            </w:r>
          </w:p>
        </w:tc>
        <w:tc>
          <w:tcPr>
            <w:tcW w:type="dxa" w:w="4680"/>
          </w:tcPr>
          <w:p>
            <w:r>
              <w:t>Starlight particulate dropped by Celestial Titan Sol-Rho.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54" name="Picture 1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celestial_star</w:t>
            </w:r>
          </w:p>
        </w:tc>
        <w:tc>
          <w:tcPr>
            <w:tcW w:type="dxa" w:w="2520"/>
          </w:tcPr>
          <w:p>
            <w:r>
              <w:t>Celestial Star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SPECIAL: Cosmic Power Source</w:t>
            </w:r>
          </w:p>
        </w:tc>
        <w:tc>
          <w:tcPr>
            <w:tcW w:type="dxa" w:w="4680"/>
          </w:tcPr>
          <w:p>
            <w:r>
              <w:t>Radiant starlight core summoned from the heavens. Pulses with pure cosmic energy.</w:t>
            </w:r>
          </w:p>
        </w:tc>
      </w:tr>
    </w:tbl>
    <w:p>
      <w:pPr>
        <w:pStyle w:val="Heading1"/>
        <w:keepNext/>
      </w:pPr>
      <w:r>
        <w:t>Blocks &amp; Placeable Tiles (90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  <w:cantSplit w:val="true"/>
        </w:trPr>
        <w:tc>
          <w:tcPr>
            <w:tcW w:type="dxa" w:w="792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Icon</w:t>
            </w:r>
          </w:p>
        </w:tc>
        <w:tc>
          <w:tcPr>
            <w:tcW w:type="dxa" w:w="2376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Item Code</w:t>
            </w:r>
          </w:p>
        </w:tc>
        <w:tc>
          <w:tcPr>
            <w:tcW w:type="dxa" w:w="2520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Item Name</w:t>
            </w:r>
          </w:p>
        </w:tc>
        <w:tc>
          <w:tcPr>
            <w:tcW w:type="dxa" w:w="1368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Rarity</w:t>
            </w:r>
          </w:p>
        </w:tc>
        <w:tc>
          <w:tcPr>
            <w:tcW w:type="dxa" w:w="2664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Stats</w:t>
            </w:r>
          </w:p>
        </w:tc>
        <w:tc>
          <w:tcPr>
            <w:tcW w:type="dxa" w:w="4680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55" name="Picture 1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alchemical_retort</w:t>
            </w:r>
          </w:p>
        </w:tc>
        <w:tc>
          <w:tcPr>
            <w:tcW w:type="dxa" w:w="2520"/>
          </w:tcPr>
          <w:p>
            <w:r>
              <w:t>Alchemical Retort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Distillation</w:t>
            </w:r>
          </w:p>
        </w:tc>
        <w:tc>
          <w:tcPr>
            <w:tcW w:type="dxa" w:w="4680"/>
          </w:tcPr>
          <w:p>
            <w:r>
              <w:t>Brass burner and glassware condenser stand for concocting high-tier alchemical solutions.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56" name="Picture 1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archery_target</w:t>
            </w:r>
          </w:p>
        </w:tc>
        <w:tc>
          <w:tcPr>
            <w:tcW w:type="dxa" w:w="2520"/>
          </w:tcPr>
          <w:p>
            <w:r>
              <w:t>Archery Target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Marksmanship</w:t>
            </w:r>
          </w:p>
        </w:tc>
        <w:tc>
          <w:tcPr>
            <w:tcW w:type="dxa" w:w="4680"/>
          </w:tcPr>
          <w:p>
            <w:r>
              <w:t>Painted straw bullseye target for measuring marksmanship and projectile distance.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57" name="Picture 1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brass_lantern</w:t>
            </w:r>
          </w:p>
        </w:tc>
        <w:tc>
          <w:tcPr>
            <w:tcW w:type="dxa" w:w="2520"/>
          </w:tcPr>
          <w:p>
            <w:r>
              <w:t>Brass Lantern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Steady Lantern Glow</w:t>
            </w:r>
          </w:p>
        </w:tc>
        <w:tc>
          <w:tcPr>
            <w:tcW w:type="dxa" w:w="4680"/>
          </w:tcPr>
          <w:p>
            <w:r>
              <w:t>Weatherproof brass oil lantern that burns steadily through heavy storms and downpours.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58" name="Picture 1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cactus</w:t>
            </w:r>
          </w:p>
        </w:tc>
        <w:tc>
          <w:tcPr>
            <w:tcW w:type="dxa" w:w="2520"/>
          </w:tcPr>
          <w:p>
            <w:r>
              <w:t>Cactus Block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Crafting Material &amp; Block</w:t>
            </w:r>
          </w:p>
        </w:tc>
        <w:tc>
          <w:tcPr>
            <w:tcW w:type="dxa" w:w="4680"/>
          </w:tcPr>
          <w:p>
            <w:r>
              <w:t>Prickly succulent from the desert. Used to craft thorny weapons and armor.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59" name="Picture 1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bamboo_scaffold</w:t>
            </w:r>
          </w:p>
        </w:tc>
        <w:tc>
          <w:tcPr>
            <w:tcW w:type="dxa" w:w="2520"/>
          </w:tcPr>
          <w:p>
            <w:r>
              <w:t>Cane Scaffold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Temporary Scaffold</w:t>
            </w:r>
          </w:p>
        </w:tc>
        <w:tc>
          <w:tcPr>
            <w:tcW w:type="dxa" w:w="4680"/>
          </w:tcPr>
          <w:p>
            <w:r>
              <w:t>Lightweight modular scaffold lattice designed for rapid construction.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60" name="Picture 1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cartographer_desk</w:t>
            </w:r>
          </w:p>
        </w:tc>
        <w:tc>
          <w:tcPr>
            <w:tcW w:type="dxa" w:w="2520"/>
          </w:tcPr>
          <w:p>
            <w:r>
              <w:t>Cartographer's Desk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Chart Table</w:t>
            </w:r>
          </w:p>
        </w:tc>
        <w:tc>
          <w:tcPr>
            <w:tcW w:type="dxa" w:w="4680"/>
          </w:tcPr>
          <w:p>
            <w:r>
              <w:t>Drafting table equipped with brass calipers and parchment rolls for mapping uncharted lands.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61" name="Picture 1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carved_stone_bricks</w:t>
            </w:r>
          </w:p>
        </w:tc>
        <w:tc>
          <w:tcPr>
            <w:tcW w:type="dxa" w:w="2520"/>
          </w:tcPr>
          <w:p>
            <w:r>
              <w:t>Carved Stone Bricks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Building Block</w:t>
            </w:r>
          </w:p>
        </w:tc>
        <w:tc>
          <w:tcPr>
            <w:tcW w:type="dxa" w:w="4680"/>
          </w:tcPr>
          <w:p>
            <w:r>
              <w:t>Precision-hewn stone masonry carved with ancient geometric friezes.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62" name="Picture 1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carved_tuber_lantern</w:t>
            </w:r>
          </w:p>
        </w:tc>
        <w:tc>
          <w:tcPr>
            <w:tcW w:type="dxa" w:w="2520"/>
          </w:tcPr>
          <w:p>
            <w:r>
              <w:t>Carved Tuber Lantern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Festive Light</w:t>
            </w:r>
          </w:p>
        </w:tc>
        <w:tc>
          <w:tcPr>
            <w:tcW w:type="dxa" w:w="4680"/>
          </w:tcPr>
          <w:p>
            <w:r>
              <w:t>Whimsically hollowed giant potato grinning merrily with a warm flame burning inside.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63" name="Picture 1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cozy_hearth_pit</w:t>
            </w:r>
          </w:p>
        </w:tc>
        <w:tc>
          <w:tcPr>
            <w:tcW w:type="dxa" w:w="2520"/>
          </w:tcPr>
          <w:p>
            <w:r>
              <w:t>Cozy Hearth Pit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Warm Embers</w:t>
            </w:r>
          </w:p>
        </w:tc>
        <w:tc>
          <w:tcPr>
            <w:tcW w:type="dxa" w:w="4680"/>
          </w:tcPr>
          <w:p>
            <w:r>
              <w:t>A crackling cobblestone fire pit radiating gentle light and soothing campfire smoke.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64" name="Picture 13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dirt_block</w:t>
            </w:r>
          </w:p>
        </w:tc>
        <w:tc>
          <w:tcPr>
            <w:tcW w:type="dxa" w:w="2520"/>
          </w:tcPr>
          <w:p>
            <w:r>
              <w:t>Dirt Block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Basic Terrain Block</w:t>
            </w:r>
          </w:p>
        </w:tc>
        <w:tc>
          <w:tcPr>
            <w:tcW w:type="dxa" w:w="4680"/>
          </w:tcPr>
          <w:p>
            <w:r>
              <w:t>Rich fertile earth. Right-click to place. Sprouts fresh grass when exposed to sun.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65" name="Picture 1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dirt</w:t>
            </w:r>
          </w:p>
        </w:tc>
        <w:tc>
          <w:tcPr>
            <w:tcW w:type="dxa" w:w="2520"/>
          </w:tcPr>
          <w:p>
            <w:r>
              <w:t>Dirt Block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Basic Terrain Block</w:t>
            </w:r>
          </w:p>
        </w:tc>
        <w:tc>
          <w:tcPr>
            <w:tcW w:type="dxa" w:w="4680"/>
          </w:tcPr>
          <w:p>
            <w:r>
              <w:t>Rich fertile earth. Right-click to place. Sprouts fresh grass when exposed to sun.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66" name="Picture 13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dried_thatch_bale</w:t>
            </w:r>
          </w:p>
        </w:tc>
        <w:tc>
          <w:tcPr>
            <w:tcW w:type="dxa" w:w="2520"/>
          </w:tcPr>
          <w:p>
            <w:r>
              <w:t>Dried Thatch Bale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Cushioning Block</w:t>
            </w:r>
          </w:p>
        </w:tc>
        <w:tc>
          <w:tcPr>
            <w:tcW w:type="dxa" w:w="4680"/>
          </w:tcPr>
          <w:p>
            <w:r>
              <w:t>Tightly compressed dried grain stalks for rustic roofing and soft landings.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67" name="Picture 13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fletcher_bench</w:t>
            </w:r>
          </w:p>
        </w:tc>
        <w:tc>
          <w:tcPr>
            <w:tcW w:type="dxa" w:w="2520"/>
          </w:tcPr>
          <w:p>
            <w:r>
              <w:t>Fletcher's Bench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Fletching</w:t>
            </w:r>
          </w:p>
        </w:tc>
        <w:tc>
          <w:tcPr>
            <w:tcW w:type="dxa" w:w="4680"/>
          </w:tcPr>
          <w:p>
            <w:r>
              <w:t>Specialist work station for notching arrow shafts and tensioning composite bows.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68" name="Picture 13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galvanic_attractor</w:t>
            </w:r>
          </w:p>
        </w:tc>
        <w:tc>
          <w:tcPr>
            <w:tcW w:type="dxa" w:w="2520"/>
          </w:tcPr>
          <w:p>
            <w:r>
              <w:t>Galvanic Attractor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Static Grounding</w:t>
            </w:r>
          </w:p>
        </w:tc>
        <w:tc>
          <w:tcPr>
            <w:tcW w:type="dxa" w:w="4680"/>
          </w:tcPr>
          <w:p>
            <w:r>
              <w:t>Pointed copper spire that attracts atmospheric static and redirects lightning strikes.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69" name="Picture 13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glass_window</w:t>
            </w:r>
          </w:p>
        </w:tc>
        <w:tc>
          <w:tcPr>
            <w:tcW w:type="dxa" w:w="2520"/>
          </w:tcPr>
          <w:p>
            <w:r>
              <w:t>Glass Window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Transparent Monster Barrier</w:t>
            </w:r>
          </w:p>
        </w:tc>
        <w:tc>
          <w:tcPr>
            <w:tcW w:type="dxa" w:w="4680"/>
          </w:tcPr>
          <w:p>
            <w:r>
              <w:t>Refined crystal pane. Lets in daylight while stopping intruders.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70" name="Picture 13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hardened_clay_shingles</w:t>
            </w:r>
          </w:p>
        </w:tc>
        <w:tc>
          <w:tcPr>
            <w:tcW w:type="dxa" w:w="2520"/>
          </w:tcPr>
          <w:p>
            <w:r>
              <w:t>Hardened Clay Shingles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Roof Shingle</w:t>
            </w:r>
          </w:p>
        </w:tc>
        <w:tc>
          <w:tcPr>
            <w:tcW w:type="dxa" w:w="4680"/>
          </w:tcPr>
          <w:p>
            <w:r>
              <w:t>Terracotta architectural shingles for high-angle rooftops.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71" name="Picture 13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blast_kiln</w:t>
            </w:r>
          </w:p>
        </w:tc>
        <w:tc>
          <w:tcPr>
            <w:tcW w:type="dxa" w:w="2520"/>
          </w:tcPr>
          <w:p>
            <w:r>
              <w:t>High-Temp Blast Kiln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High-Heat Smelting</w:t>
            </w:r>
          </w:p>
        </w:tc>
        <w:tc>
          <w:tcPr>
            <w:tcW w:type="dxa" w:w="4680"/>
          </w:tcPr>
          <w:p>
            <w:r>
              <w:t>Refractory smelting kiln insulated with dense brick for processing ores at intense temperatures.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72" name="Picture 13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hooped_cask</w:t>
            </w:r>
          </w:p>
        </w:tc>
        <w:tc>
          <w:tcPr>
            <w:tcW w:type="dxa" w:w="2520"/>
          </w:tcPr>
          <w:p>
            <w:r>
              <w:t>Hooped Cask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Dry Storage</w:t>
            </w:r>
          </w:p>
        </w:tc>
        <w:tc>
          <w:tcPr>
            <w:tcW w:type="dxa" w:w="4680"/>
          </w:tcPr>
          <w:p>
            <w:r>
              <w:t>Stout wooden storage cask sealed with copper banding for keeping cellar preserves.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73" name="Picture 13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ice_block</w:t>
            </w:r>
          </w:p>
        </w:tc>
        <w:tc>
          <w:tcPr>
            <w:tcW w:type="dxa" w:w="2520"/>
          </w:tcPr>
          <w:p>
            <w:r>
              <w:t>Ice Block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Slippery Surface</w:t>
            </w:r>
          </w:p>
        </w:tc>
        <w:tc>
          <w:tcPr>
            <w:tcW w:type="dxa" w:w="4680"/>
          </w:tcPr>
          <w:p>
            <w:r>
              <w:t>Slippery subterranean glacial ice.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74" name="Picture 13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iron_cauldron</w:t>
            </w:r>
          </w:p>
        </w:tc>
        <w:tc>
          <w:tcPr>
            <w:tcW w:type="dxa" w:w="2520"/>
          </w:tcPr>
          <w:p>
            <w:r>
              <w:t>Iron Cauldron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Kettle Vessel</w:t>
            </w:r>
          </w:p>
        </w:tc>
        <w:tc>
          <w:tcPr>
            <w:tcW w:type="dxa" w:w="4680"/>
          </w:tcPr>
          <w:p>
            <w:r>
              <w:t>Heavy cast kettle for collecting rainwater, washing ore, and boiling root broths.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75" name="Picture 13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iron_reinforced_door</w:t>
            </w:r>
          </w:p>
        </w:tc>
        <w:tc>
          <w:tcPr>
            <w:tcW w:type="dxa" w:w="2520"/>
          </w:tcPr>
          <w:p>
            <w:r>
              <w:t>Iron-Reinforced Door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Reinforced Barrier</w:t>
            </w:r>
          </w:p>
        </w:tc>
        <w:tc>
          <w:tcPr>
            <w:tcW w:type="dxa" w:w="4680"/>
          </w:tcPr>
          <w:p>
            <w:r>
              <w:t>Heavy timber door bolted with forged iron strapping to withstand monstrous dungeon sieges.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76" name="Picture 13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masonry_saw</w:t>
            </w:r>
          </w:p>
        </w:tc>
        <w:tc>
          <w:tcPr>
            <w:tcW w:type="dxa" w:w="2520"/>
          </w:tcPr>
          <w:p>
            <w:r>
              <w:t>Masonry Saw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Stone Cutting</w:t>
            </w:r>
          </w:p>
        </w:tc>
        <w:tc>
          <w:tcPr>
            <w:tcW w:type="dxa" w:w="4680"/>
          </w:tcPr>
          <w:p>
            <w:r>
              <w:t>Rotary iron cutting wheel for cleanly trimming stone blocks into precision architectural trim.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77" name="Picture 13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potted_plant</w:t>
            </w:r>
          </w:p>
        </w:tc>
        <w:tc>
          <w:tcPr>
            <w:tcW w:type="dxa" w:w="2520"/>
          </w:tcPr>
          <w:p>
            <w:r>
              <w:t>Potted Spud Plant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Decorative Botanical Bonsai</w:t>
            </w:r>
          </w:p>
        </w:tc>
        <w:tc>
          <w:tcPr>
            <w:tcW w:type="dxa" w:w="4680"/>
          </w:tcPr>
          <w:p>
            <w:r>
              <w:t>A terracotta pot nurturing a lush miniature leafy potato bonsai.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78" name="Picture 13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plant</w:t>
            </w:r>
          </w:p>
        </w:tc>
        <w:tc>
          <w:tcPr>
            <w:tcW w:type="dxa" w:w="2520"/>
          </w:tcPr>
          <w:p>
            <w:r>
              <w:t>Potted Spud Plant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Decorative Botanical Bonsai</w:t>
            </w:r>
          </w:p>
        </w:tc>
        <w:tc>
          <w:tcPr>
            <w:tcW w:type="dxa" w:w="4680"/>
          </w:tcPr>
          <w:p>
            <w:r>
              <w:t>A terracotta pot nurturing a lush miniature leafy potato bonsai.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79" name="Picture 13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potted_spud_plant</w:t>
            </w:r>
          </w:p>
        </w:tc>
        <w:tc>
          <w:tcPr>
            <w:tcW w:type="dxa" w:w="2520"/>
          </w:tcPr>
          <w:p>
            <w:r>
              <w:t>Potted Spud Plant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Decorative Botanical Bonsai</w:t>
            </w:r>
          </w:p>
        </w:tc>
        <w:tc>
          <w:tcPr>
            <w:tcW w:type="dxa" w:w="4680"/>
          </w:tcPr>
          <w:p>
            <w:r>
              <w:t>A terracotta pot nurturing a lush miniature leafy potato bonsai.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80" name="Picture 13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bonsai</w:t>
            </w:r>
          </w:p>
        </w:tc>
        <w:tc>
          <w:tcPr>
            <w:tcW w:type="dxa" w:w="2520"/>
          </w:tcPr>
          <w:p>
            <w:r>
              <w:t>Potted Spud Plant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Decorative Botanical Bonsai</w:t>
            </w:r>
          </w:p>
        </w:tc>
        <w:tc>
          <w:tcPr>
            <w:tcW w:type="dxa" w:w="4680"/>
          </w:tcPr>
          <w:p>
            <w:r>
              <w:t>A terracotta pot nurturing a lush miniature leafy potato bonsai.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81" name="Picture 1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roof_tiles</w:t>
            </w:r>
          </w:p>
        </w:tc>
        <w:tc>
          <w:tcPr>
            <w:tcW w:type="dxa" w:w="2520"/>
          </w:tcPr>
          <w:p>
            <w:r>
              <w:t>Roof Tiles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Impenetrable House Construction</w:t>
            </w:r>
          </w:p>
        </w:tc>
        <w:tc>
          <w:tcPr>
            <w:tcW w:type="dxa" w:w="4680"/>
          </w:tcPr>
          <w:p>
            <w:r>
              <w:t>Decorative red clay roofing shingles. Solid blocks that block monsters and rainwater.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82" name="Picture 1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rope_rungs</w:t>
            </w:r>
          </w:p>
        </w:tc>
        <w:tc>
          <w:tcPr>
            <w:tcW w:type="dxa" w:w="2520"/>
          </w:tcPr>
          <w:p>
            <w:r>
              <w:t>Rope Rungs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Climbable Platform</w:t>
            </w:r>
          </w:p>
        </w:tc>
        <w:tc>
          <w:tcPr>
            <w:tcW w:type="dxa" w:w="4680"/>
          </w:tcPr>
          <w:p>
            <w:r>
              <w:t>Knotted fiber ladder rungs for swiftly ascending vertical cliffs and shafts.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83" name="Picture 1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sand_block</w:t>
            </w:r>
          </w:p>
        </w:tc>
        <w:tc>
          <w:tcPr>
            <w:tcW w:type="dxa" w:w="2520"/>
          </w:tcPr>
          <w:p>
            <w:r>
              <w:t>Sand Block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Smeltable into Glass</w:t>
            </w:r>
          </w:p>
        </w:tc>
        <w:tc>
          <w:tcPr>
            <w:tcW w:type="dxa" w:w="4680"/>
          </w:tcPr>
          <w:p>
            <w:r>
              <w:t>Fine golden grains. Smelt in a furnace to craft clear Glass Windows.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84" name="Picture 1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sandstone_block</w:t>
            </w:r>
          </w:p>
        </w:tc>
        <w:tc>
          <w:tcPr>
            <w:tcW w:type="dxa" w:w="2520"/>
          </w:tcPr>
          <w:p>
            <w:r>
              <w:t>Sandstone Block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Building Block</w:t>
            </w:r>
          </w:p>
        </w:tc>
        <w:tc>
          <w:tcPr>
            <w:tcW w:type="dxa" w:w="4680"/>
          </w:tcPr>
          <w:p>
            <w:r>
              <w:t>Naturally compressed desert stone.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85" name="Picture 1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smithing_anvil</w:t>
            </w:r>
          </w:p>
        </w:tc>
        <w:tc>
          <w:tcPr>
            <w:tcW w:type="dxa" w:w="2520"/>
          </w:tcPr>
          <w:p>
            <w:r>
              <w:t>Smithing Anvil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Heavy Forging</w:t>
            </w:r>
          </w:p>
        </w:tc>
        <w:tc>
          <w:tcPr>
            <w:tcW w:type="dxa" w:w="4680"/>
          </w:tcPr>
          <w:p>
            <w:r>
              <w:t>Heavy forged iron anvil for shaping blades, tuning armor, and seating socketed gems.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86" name="Picture 1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smokehouse_stove</w:t>
            </w:r>
          </w:p>
        </w:tc>
        <w:tc>
          <w:tcPr>
            <w:tcW w:type="dxa" w:w="2520"/>
          </w:tcPr>
          <w:p>
            <w:r>
              <w:t>Smokehouse Stove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Food Smoking</w:t>
            </w:r>
          </w:p>
        </w:tc>
        <w:tc>
          <w:tcPr>
            <w:tcW w:type="dxa" w:w="4680"/>
          </w:tcPr>
          <w:p>
            <w:r>
              <w:t>Chimney-vented wooden smoke oven designed for rapidly curing and smoking provisions.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87" name="Picture 1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snow_block</w:t>
            </w:r>
          </w:p>
        </w:tc>
        <w:tc>
          <w:tcPr>
            <w:tcW w:type="dxa" w:w="2520"/>
          </w:tcPr>
          <w:p>
            <w:r>
              <w:t>Snow Block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Building Block</w:t>
            </w:r>
          </w:p>
        </w:tc>
        <w:tc>
          <w:tcPr>
            <w:tcW w:type="dxa" w:w="4680"/>
          </w:tcPr>
          <w:p>
            <w:r>
              <w:t>Packed powdery snow from the glacial tundra.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88" name="Picture 1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stone_block</w:t>
            </w:r>
          </w:p>
        </w:tc>
        <w:tc>
          <w:tcPr>
            <w:tcW w:type="dxa" w:w="2520"/>
          </w:tcPr>
          <w:p>
            <w:r>
              <w:t>Stone Block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Basic Building Block</w:t>
            </w:r>
          </w:p>
        </w:tc>
        <w:tc>
          <w:tcPr>
            <w:tcW w:type="dxa" w:w="4680"/>
          </w:tcPr>
          <w:p>
            <w:r>
              <w:t>Common subterranean rock. Right-click to place.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89" name="Picture 1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stone</w:t>
            </w:r>
          </w:p>
        </w:tc>
        <w:tc>
          <w:tcPr>
            <w:tcW w:type="dxa" w:w="2520"/>
          </w:tcPr>
          <w:p>
            <w:r>
              <w:t>Stone Block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Basic Building Block</w:t>
            </w:r>
          </w:p>
        </w:tc>
        <w:tc>
          <w:tcPr>
            <w:tcW w:type="dxa" w:w="4680"/>
          </w:tcPr>
          <w:p>
            <w:r>
              <w:t>Common subterranean rock. Right-click to place.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90" name="Picture 1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stone_brick</w:t>
            </w:r>
          </w:p>
        </w:tc>
        <w:tc>
          <w:tcPr>
            <w:tcW w:type="dxa" w:w="2520"/>
          </w:tcPr>
          <w:p>
            <w:r>
              <w:t>Stone Brick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Impenetrable Building Block</w:t>
            </w:r>
          </w:p>
        </w:tc>
        <w:tc>
          <w:tcPr>
            <w:tcW w:type="dxa" w:w="4680"/>
          </w:tcPr>
          <w:p>
            <w:r>
              <w:t>Smooth masonry bricks smelted in a furnace. Sturdy block for castles and fortresses.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91" name="Picture 1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timber_trapdoor</w:t>
            </w:r>
          </w:p>
        </w:tc>
        <w:tc>
          <w:tcPr>
            <w:tcW w:type="dxa" w:w="2520"/>
          </w:tcPr>
          <w:p>
            <w:r>
              <w:t>Timber Trapdoor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Floor Hatch</w:t>
            </w:r>
          </w:p>
        </w:tc>
        <w:tc>
          <w:tcPr>
            <w:tcW w:type="dxa" w:w="4680"/>
          </w:tcPr>
          <w:p>
            <w:r>
              <w:t>Hinged wooden floor hatch for cellar entrances and mine shaft ladders.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92" name="Picture 1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torch</w:t>
            </w:r>
          </w:p>
        </w:tc>
        <w:tc>
          <w:tcPr>
            <w:tcW w:type="dxa" w:w="2520"/>
          </w:tcPr>
          <w:p>
            <w:r>
              <w:t>Torch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Illumination (Level 14 Light)</w:t>
            </w:r>
          </w:p>
        </w:tc>
        <w:tc>
          <w:tcPr>
            <w:tcW w:type="dxa" w:w="4680"/>
          </w:tcPr>
          <w:p>
            <w:r>
              <w:t>Provides bright illumination. Emits light to deter monsters and light up homes.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93" name="Picture 1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weaver_loom</w:t>
            </w:r>
          </w:p>
        </w:tc>
        <w:tc>
          <w:tcPr>
            <w:tcW w:type="dxa" w:w="2520"/>
          </w:tcPr>
          <w:p>
            <w:r>
              <w:t>Weaver's Loom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Loom Weaving</w:t>
            </w:r>
          </w:p>
        </w:tc>
        <w:tc>
          <w:tcPr>
            <w:tcW w:type="dxa" w:w="4680"/>
          </w:tcPr>
          <w:p>
            <w:r>
              <w:t>Crafting loom with wooden shuttles for weaving tapestries, sails, and explorer cloaks.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94" name="Picture 1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whetstone_wheel</w:t>
            </w:r>
          </w:p>
        </w:tc>
        <w:tc>
          <w:tcPr>
            <w:tcW w:type="dxa" w:w="2520"/>
          </w:tcPr>
          <w:p>
            <w:r>
              <w:t>Whetstone Wheel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Honing Wheel</w:t>
            </w:r>
          </w:p>
        </w:tc>
        <w:tc>
          <w:tcPr>
            <w:tcW w:type="dxa" w:w="4680"/>
          </w:tcPr>
          <w:p>
            <w:r>
              <w:t>Revolving sandstone wheel mounted on timber trestles for grinding and sharpening tools.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95" name="Picture 13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wood</w:t>
            </w:r>
          </w:p>
        </w:tc>
        <w:tc>
          <w:tcPr>
            <w:tcW w:type="dxa" w:w="2520"/>
          </w:tcPr>
          <w:p>
            <w:r>
              <w:t>Wood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Crafting &amp; Building</w:t>
            </w:r>
          </w:p>
        </w:tc>
        <w:tc>
          <w:tcPr>
            <w:tcW w:type="dxa" w:w="4680"/>
          </w:tcPr>
          <w:p>
            <w:r>
              <w:t>Lumber harvested from surface trees. Right-click to place or craft into workbench.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96" name="Picture 13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wood_block</w:t>
            </w:r>
          </w:p>
        </w:tc>
        <w:tc>
          <w:tcPr>
            <w:tcW w:type="dxa" w:w="2520"/>
          </w:tcPr>
          <w:p>
            <w:r>
              <w:t>Wood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Crafting &amp; Building</w:t>
            </w:r>
          </w:p>
        </w:tc>
        <w:tc>
          <w:tcPr>
            <w:tcW w:type="dxa" w:w="4680"/>
          </w:tcPr>
          <w:p>
            <w:r>
              <w:t>Lumber harvested from surface trees. Right-click to place or craft into workbench.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97" name="Picture 13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wood_blocks</w:t>
            </w:r>
          </w:p>
        </w:tc>
        <w:tc>
          <w:tcPr>
            <w:tcW w:type="dxa" w:w="2520"/>
          </w:tcPr>
          <w:p>
            <w:r>
              <w:t>Wood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Crafting &amp; Building</w:t>
            </w:r>
          </w:p>
        </w:tc>
        <w:tc>
          <w:tcPr>
            <w:tcW w:type="dxa" w:w="4680"/>
          </w:tcPr>
          <w:p>
            <w:r>
              <w:t>Lumber harvested from surface trees. Right-click to place or craft into workbench.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98" name="Picture 13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tile_wood</w:t>
            </w:r>
          </w:p>
        </w:tc>
        <w:tc>
          <w:tcPr>
            <w:tcW w:type="dxa" w:w="2520"/>
          </w:tcPr>
          <w:p>
            <w:r>
              <w:t>Wood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Crafting &amp; Building</w:t>
            </w:r>
          </w:p>
        </w:tc>
        <w:tc>
          <w:tcPr>
            <w:tcW w:type="dxa" w:w="4680"/>
          </w:tcPr>
          <w:p>
            <w:r>
              <w:t>Lumber harvested from surface trees. Right-click to place or craft into workbench.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399" name="Picture 13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wood_planks</w:t>
            </w:r>
          </w:p>
        </w:tc>
        <w:tc>
          <w:tcPr>
            <w:tcW w:type="dxa" w:w="2520"/>
          </w:tcPr>
          <w:p>
            <w:r>
              <w:t>Wood Planks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Impenetrable House Construction</w:t>
            </w:r>
          </w:p>
        </w:tc>
        <w:tc>
          <w:tcPr>
            <w:tcW w:type="dxa" w:w="4680"/>
          </w:tcPr>
          <w:p>
            <w:r>
              <w:t>Sanded polished timber blocks. Ideal for walls, solid floors, and ceilings.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00" name="Picture 1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wood_platform</w:t>
            </w:r>
          </w:p>
        </w:tc>
        <w:tc>
          <w:tcPr>
            <w:tcW w:type="dxa" w:w="2520"/>
          </w:tcPr>
          <w:p>
            <w:r>
              <w:t>Wood Platform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Drop-Through Platform</w:t>
            </w:r>
          </w:p>
        </w:tc>
        <w:tc>
          <w:tcPr>
            <w:tcW w:type="dxa" w:w="4680"/>
          </w:tcPr>
          <w:p>
            <w:r>
              <w:t>Semi-solid ledge for vertical climbing. Hold [S] or Down to drop through.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01" name="Picture 1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wood_shelf</w:t>
            </w:r>
          </w:p>
        </w:tc>
        <w:tc>
          <w:tcPr>
            <w:tcW w:type="dxa" w:w="2520"/>
          </w:tcPr>
          <w:p>
            <w:r>
              <w:t>Wood Shelf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Jump-Through Platform Surface</w:t>
            </w:r>
          </w:p>
        </w:tc>
        <w:tc>
          <w:tcPr>
            <w:tcW w:type="dxa" w:w="4680"/>
          </w:tcPr>
          <w:p>
            <w:r>
              <w:t>Smooth wooden wall shelf. Allows Spud to jump up through and stand upon it.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02" name="Picture 1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shelf</w:t>
            </w:r>
          </w:p>
        </w:tc>
        <w:tc>
          <w:tcPr>
            <w:tcW w:type="dxa" w:w="2520"/>
          </w:tcPr>
          <w:p>
            <w:r>
              <w:t>Wood Shelf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Jump-Through Platform Surface</w:t>
            </w:r>
          </w:p>
        </w:tc>
        <w:tc>
          <w:tcPr>
            <w:tcW w:type="dxa" w:w="4680"/>
          </w:tcPr>
          <w:p>
            <w:r>
              <w:t>Smooth wooden wall shelf. Allows Spud to jump up through and stand upon it.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03" name="Picture 1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wrought_iron_palisade</w:t>
            </w:r>
          </w:p>
        </w:tc>
        <w:tc>
          <w:tcPr>
            <w:tcW w:type="dxa" w:w="2520"/>
          </w:tcPr>
          <w:p>
            <w:r>
              <w:t>Wrought Iron Palisade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Security Grate</w:t>
            </w:r>
          </w:p>
        </w:tc>
        <w:tc>
          <w:tcPr>
            <w:tcW w:type="dxa" w:w="4680"/>
          </w:tcPr>
          <w:p>
            <w:r>
              <w:t>Sturdy forged iron security grating that permits sunlight while stopping foes.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04" name="Picture 1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bathtub</w:t>
            </w:r>
          </w:p>
        </w:tc>
        <w:tc>
          <w:tcPr>
            <w:tcW w:type="dxa" w:w="2520"/>
          </w:tcPr>
          <w:p>
            <w:r>
              <w:t>Bathtub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Homestead Luxury Furniture</w:t>
            </w:r>
          </w:p>
        </w:tc>
        <w:tc>
          <w:tcPr>
            <w:tcW w:type="dxa" w:w="4680"/>
          </w:tcPr>
          <w:p>
            <w:r>
              <w:t>Porcelain-enameled tub filled with warm, soothing bubble water.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05" name="Picture 1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blight_ember_hearth</w:t>
            </w:r>
          </w:p>
        </w:tc>
        <w:tc>
          <w:tcPr>
            <w:tcW w:type="dxa" w:w="2520"/>
          </w:tcPr>
          <w:p>
            <w:r>
              <w:t>Blight Ember Hearth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Soul Glow</w:t>
            </w:r>
          </w:p>
        </w:tc>
        <w:tc>
          <w:tcPr>
            <w:tcW w:type="dxa" w:w="4680"/>
          </w:tcPr>
          <w:p>
            <w:r>
              <w:t>Occult hearth pit glowing with spectral indigo embers, warding off darkness.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06" name="Picture 1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blight_grass</w:t>
            </w:r>
          </w:p>
        </w:tc>
        <w:tc>
          <w:tcPr>
            <w:tcW w:type="dxa" w:w="2520"/>
          </w:tcPr>
          <w:p>
            <w:r>
              <w:t>Blight Grass Block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Blight Biome Block</w:t>
            </w:r>
          </w:p>
        </w:tc>
        <w:tc>
          <w:tcPr>
            <w:tcW w:type="dxa" w:w="4680"/>
          </w:tcPr>
          <w:p>
            <w:r>
              <w:t>Blighted soil pulsing with eerie purple tendrils.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07" name="Picture 1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corrupt_grass</w:t>
            </w:r>
          </w:p>
        </w:tc>
        <w:tc>
          <w:tcPr>
            <w:tcW w:type="dxa" w:w="2520"/>
          </w:tcPr>
          <w:p>
            <w:r>
              <w:t>Blight Grass Block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Blight Biome Block</w:t>
            </w:r>
          </w:p>
        </w:tc>
        <w:tc>
          <w:tcPr>
            <w:tcW w:type="dxa" w:w="4680"/>
          </w:tcPr>
          <w:p>
            <w:r>
              <w:t>Blighted soil pulsing with eerie purple tendrils.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08" name="Picture 1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blightstone_block</w:t>
            </w:r>
          </w:p>
        </w:tc>
        <w:tc>
          <w:tcPr>
            <w:tcW w:type="dxa" w:w="2520"/>
          </w:tcPr>
          <w:p>
            <w:r>
              <w:t>Blightstone Block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Resistant Stone</w:t>
            </w:r>
          </w:p>
        </w:tc>
        <w:tc>
          <w:tcPr>
            <w:tcW w:type="dxa" w:w="4680"/>
          </w:tcPr>
          <w:p>
            <w:r>
              <w:t>Hardened purple stone from the Blight that requires high-tier pickaxes to mine.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09" name="Picture 1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ebonstone_block</w:t>
            </w:r>
          </w:p>
        </w:tc>
        <w:tc>
          <w:tcPr>
            <w:tcW w:type="dxa" w:w="2520"/>
          </w:tcPr>
          <w:p>
            <w:r>
              <w:t>Blightstone Block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Resistant Stone</w:t>
            </w:r>
          </w:p>
        </w:tc>
        <w:tc>
          <w:tcPr>
            <w:tcW w:type="dxa" w:w="4680"/>
          </w:tcPr>
          <w:p>
            <w:r>
              <w:t>Hardened purple stone from the Blight that requires high-tier pickaxes to mine.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10" name="Picture 1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bookshelf</w:t>
            </w:r>
          </w:p>
        </w:tc>
        <w:tc>
          <w:tcPr>
            <w:tcW w:type="dxa" w:w="2520"/>
          </w:tcPr>
          <w:p>
            <w:r>
              <w:t>Bookshelf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Jump-Through Platform Surface</w:t>
            </w:r>
          </w:p>
        </w:tc>
        <w:tc>
          <w:tcPr>
            <w:tcW w:type="dxa" w:w="4680"/>
          </w:tcPr>
          <w:p>
            <w:r>
              <w:t>Sturdy wooden shelves lined with leather-bound arcane tomes and recipes.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11" name="Picture 1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candelabra</w:t>
            </w:r>
          </w:p>
        </w:tc>
        <w:tc>
          <w:tcPr>
            <w:tcW w:type="dxa" w:w="2520"/>
          </w:tcPr>
          <w:p>
            <w:r>
              <w:t>Candelabra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Luminous Homestead Light</w:t>
            </w:r>
          </w:p>
        </w:tc>
        <w:tc>
          <w:tcPr>
            <w:tcW w:type="dxa" w:w="4680"/>
          </w:tcPr>
          <w:p>
            <w:r>
              <w:t>Ornate three-pronged brass candelabra. Emits a warm, golden illumination.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12" name="Picture 1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furnace</w:t>
            </w:r>
          </w:p>
        </w:tc>
        <w:tc>
          <w:tcPr>
            <w:tcW w:type="dxa" w:w="2520"/>
          </w:tcPr>
          <w:p>
            <w:r>
              <w:t>Furnace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Smelting &amp; Cooking Station</w:t>
            </w:r>
          </w:p>
        </w:tc>
        <w:tc>
          <w:tcPr>
            <w:tcW w:type="dxa" w:w="4680"/>
          </w:tcPr>
          <w:p>
            <w:r>
              <w:t>Place on the ground. Stand near it to smelt raw ores into ingots and cook savory potato meals.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13" name="Picture 1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glowing_mushroom</w:t>
            </w:r>
          </w:p>
        </w:tc>
        <w:tc>
          <w:tcPr>
            <w:tcW w:type="dxa" w:w="2520"/>
          </w:tcPr>
          <w:p>
            <w:r>
              <w:t>Glowing Mushroom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Potion Ingredient &amp; Light Source</w:t>
            </w:r>
          </w:p>
        </w:tc>
        <w:tc>
          <w:tcPr>
            <w:tcW w:type="dxa" w:w="4680"/>
          </w:tcPr>
          <w:p>
            <w:r>
              <w:t>Bioluminescent mushroom cap. Ingredient for Greater Healing Potions.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14" name="Picture 14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mushroom_grass</w:t>
            </w:r>
          </w:p>
        </w:tc>
        <w:tc>
          <w:tcPr>
            <w:tcW w:type="dxa" w:w="2520"/>
          </w:tcPr>
          <w:p>
            <w:r>
              <w:t>Glowing Mushroom Grass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Emits Gentle Blue Glow</w:t>
            </w:r>
          </w:p>
        </w:tc>
        <w:tc>
          <w:tcPr>
            <w:tcW w:type="dxa" w:w="4680"/>
          </w:tcPr>
          <w:p>
            <w:r>
              <w:t>Vibrant bioluminescent soil from underground mushroom groves.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15" name="Picture 14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iron_chest</w:t>
            </w:r>
          </w:p>
        </w:tc>
        <w:tc>
          <w:tcPr>
            <w:tcW w:type="dxa" w:w="2520"/>
          </w:tcPr>
          <w:p>
            <w:r>
              <w:t>Iron Storage Chest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20-Slot Storage Container</w:t>
            </w:r>
          </w:p>
        </w:tc>
        <w:tc>
          <w:tcPr>
            <w:tcW w:type="dxa" w:w="4680"/>
          </w:tcPr>
          <w:p>
            <w:r>
              <w:t>Heavy reinforced chest for storing 20 items safely. Right-click to open or manage items.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16" name="Picture 1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mosaic_tiles</w:t>
            </w:r>
          </w:p>
        </w:tc>
        <w:tc>
          <w:tcPr>
            <w:tcW w:type="dxa" w:w="2520"/>
          </w:tcPr>
          <w:p>
            <w:r>
              <w:t>Mosaic Tiles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Decorative Tile</w:t>
            </w:r>
          </w:p>
        </w:tc>
        <w:tc>
          <w:tcPr>
            <w:tcW w:type="dxa" w:w="4680"/>
          </w:tcPr>
          <w:p>
            <w:r>
              <w:t>Fired clay tiles with lustrous mineral glaze for elegant manor flooring.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17" name="Picture 1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reinforced_slate_slab</w:t>
            </w:r>
          </w:p>
        </w:tc>
        <w:tc>
          <w:tcPr>
            <w:tcW w:type="dxa" w:w="2520"/>
          </w:tcPr>
          <w:p>
            <w:r>
              <w:t>Reinforced Slate Slab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Hardened Block</w:t>
            </w:r>
          </w:p>
        </w:tc>
        <w:tc>
          <w:tcPr>
            <w:tcW w:type="dxa" w:w="4680"/>
          </w:tcPr>
          <w:p>
            <w:r>
              <w:t>Heavy slate slabs tempered to resist blast concussions.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18" name="Picture 1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sink</w:t>
            </w:r>
          </w:p>
        </w:tc>
        <w:tc>
          <w:tcPr>
            <w:tcW w:type="dxa" w:w="2520"/>
          </w:tcPr>
          <w:p>
            <w:r>
              <w:t>Sink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Homestead Plumbing &amp; Platform</w:t>
            </w:r>
          </w:p>
        </w:tc>
        <w:tc>
          <w:tcPr>
            <w:tcW w:type="dxa" w:w="4680"/>
          </w:tcPr>
          <w:p>
            <w:r>
              <w:t>Brass-faucet washbasin mounted on a carved wooden cabinet.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19" name="Picture 1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spectral_lantern</w:t>
            </w:r>
          </w:p>
        </w:tc>
        <w:tc>
          <w:tcPr>
            <w:tcW w:type="dxa" w:w="2520"/>
          </w:tcPr>
          <w:p>
            <w:r>
              <w:t>Spectral Lantern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Azure Luminescence</w:t>
            </w:r>
          </w:p>
        </w:tc>
        <w:tc>
          <w:tcPr>
            <w:tcW w:type="dxa" w:w="4680"/>
          </w:tcPr>
          <w:p>
            <w:r>
              <w:t>Chilled lantern casting an azure glow that illuminates cavern depths.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20" name="Picture 1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chest</w:t>
            </w:r>
          </w:p>
        </w:tc>
        <w:tc>
          <w:tcPr>
            <w:tcW w:type="dxa" w:w="2520"/>
          </w:tcPr>
          <w:p>
            <w:r>
              <w:t>Treasure Chest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Treasure Container</w:t>
            </w:r>
          </w:p>
        </w:tc>
        <w:tc>
          <w:tcPr>
            <w:tcW w:type="dxa" w:w="4680"/>
          </w:tcPr>
          <w:p>
            <w:r>
              <w:t>Place to store keepsakes, or right-click when found in caves to claim rich loot!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21" name="Picture 14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wooden_chest</w:t>
            </w:r>
          </w:p>
        </w:tc>
        <w:tc>
          <w:tcPr>
            <w:tcW w:type="dxa" w:w="2520"/>
          </w:tcPr>
          <w:p>
            <w:r>
              <w:t>Treasure Chest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Treasure Container</w:t>
            </w:r>
          </w:p>
        </w:tc>
        <w:tc>
          <w:tcPr>
            <w:tcW w:type="dxa" w:w="4680"/>
          </w:tcPr>
          <w:p>
            <w:r>
              <w:t>Place to store keepsakes, or right-click when found in caves to claim rich loot!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22" name="Picture 14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wall_tapestry</w:t>
            </w:r>
          </w:p>
        </w:tc>
        <w:tc>
          <w:tcPr>
            <w:tcW w:type="dxa" w:w="2520"/>
          </w:tcPr>
          <w:p>
            <w:r>
              <w:t>Wall Tapestry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Decorative Wall Ornament</w:t>
            </w:r>
          </w:p>
        </w:tc>
        <w:tc>
          <w:tcPr>
            <w:tcW w:type="dxa" w:w="4680"/>
          </w:tcPr>
          <w:p>
            <w:r>
              <w:t>Woven decorative banner depicting the Golden Spud of legend.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23" name="Picture 14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tapestry</w:t>
            </w:r>
          </w:p>
        </w:tc>
        <w:tc>
          <w:tcPr>
            <w:tcW w:type="dxa" w:w="2520"/>
          </w:tcPr>
          <w:p>
            <w:r>
              <w:t>Wall Tapestry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Decorative Wall Ornament</w:t>
            </w:r>
          </w:p>
        </w:tc>
        <w:tc>
          <w:tcPr>
            <w:tcW w:type="dxa" w:w="4680"/>
          </w:tcPr>
          <w:p>
            <w:r>
              <w:t>Woven decorative banner depicting the Golden Spud of legend.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24" name="Picture 14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banner</w:t>
            </w:r>
          </w:p>
        </w:tc>
        <w:tc>
          <w:tcPr>
            <w:tcW w:type="dxa" w:w="2520"/>
          </w:tcPr>
          <w:p>
            <w:r>
              <w:t>Wall Tapestry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Decorative Wall Ornament</w:t>
            </w:r>
          </w:p>
        </w:tc>
        <w:tc>
          <w:tcPr>
            <w:tcW w:type="dxa" w:w="4680"/>
          </w:tcPr>
          <w:p>
            <w:r>
              <w:t>Woven decorative banner depicting the Golden Spud of legend.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25" name="Picture 14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wooden_bed</w:t>
            </w:r>
          </w:p>
        </w:tc>
        <w:tc>
          <w:tcPr>
            <w:tcW w:type="dxa" w:w="2520"/>
          </w:tcPr>
          <w:p>
            <w:r>
              <w:t>Wooden Bed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Sets Respawn Point &amp; Rest Recovery</w:t>
            </w:r>
          </w:p>
        </w:tc>
        <w:tc>
          <w:tcPr>
            <w:tcW w:type="dxa" w:w="4680"/>
          </w:tcPr>
          <w:p>
            <w:r>
              <w:t>Comfortable handcrafted bed. Right-click to set spawn point and rest to recover health.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26" name="Picture 14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bed</w:t>
            </w:r>
          </w:p>
        </w:tc>
        <w:tc>
          <w:tcPr>
            <w:tcW w:type="dxa" w:w="2520"/>
          </w:tcPr>
          <w:p>
            <w:r>
              <w:t>Wooden Bed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Sets Respawn Point &amp; Rest Recovery</w:t>
            </w:r>
          </w:p>
        </w:tc>
        <w:tc>
          <w:tcPr>
            <w:tcW w:type="dxa" w:w="4680"/>
          </w:tcPr>
          <w:p>
            <w:r>
              <w:t>Comfortable handcrafted bed. Right-click to set spawn point and rest to recover health.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27" name="Picture 14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wooden_chair</w:t>
            </w:r>
          </w:p>
        </w:tc>
        <w:tc>
          <w:tcPr>
            <w:tcW w:type="dxa" w:w="2520"/>
          </w:tcPr>
          <w:p>
            <w:r>
              <w:t>Wooden Chair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Homestead Furniture</w:t>
            </w:r>
          </w:p>
        </w:tc>
        <w:tc>
          <w:tcPr>
            <w:tcW w:type="dxa" w:w="4680"/>
          </w:tcPr>
          <w:p>
            <w:r>
              <w:t>Handcrafted spud chair. Essential for comfortable homesteads.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28" name="Picture 14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wooden_door</w:t>
            </w:r>
          </w:p>
        </w:tc>
        <w:tc>
          <w:tcPr>
            <w:tcW w:type="dxa" w:w="2520"/>
          </w:tcPr>
          <w:p>
            <w:r>
              <w:t>Wooden Door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Interactive Monster-Proof Barrier</w:t>
            </w:r>
          </w:p>
        </w:tc>
        <w:tc>
          <w:tcPr>
            <w:tcW w:type="dxa" w:w="4680"/>
          </w:tcPr>
          <w:p>
            <w:r>
              <w:t>Solid wooden door. Right-click to open or close. Keeps monsters out!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29" name="Picture 14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wooden_dresser</w:t>
            </w:r>
          </w:p>
        </w:tc>
        <w:tc>
          <w:tcPr>
            <w:tcW w:type="dxa" w:w="2520"/>
          </w:tcPr>
          <w:p>
            <w:r>
              <w:t>Wooden Dresser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Platform Surface &amp; Wardrobe Decor</w:t>
            </w:r>
          </w:p>
        </w:tc>
        <w:tc>
          <w:tcPr>
            <w:tcW w:type="dxa" w:w="4680"/>
          </w:tcPr>
          <w:p>
            <w:r>
              <w:t>Carved wooden dresser with brass pull handles and polished top shelf.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30" name="Picture 14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dresser</w:t>
            </w:r>
          </w:p>
        </w:tc>
        <w:tc>
          <w:tcPr>
            <w:tcW w:type="dxa" w:w="2520"/>
          </w:tcPr>
          <w:p>
            <w:r>
              <w:t>Wooden Dresser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Platform Surface &amp; Wardrobe Decor</w:t>
            </w:r>
          </w:p>
        </w:tc>
        <w:tc>
          <w:tcPr>
            <w:tcW w:type="dxa" w:w="4680"/>
          </w:tcPr>
          <w:p>
            <w:r>
              <w:t>Carved wooden dresser with brass pull handles and polished top shelf.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31" name="Picture 14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wardrobe</w:t>
            </w:r>
          </w:p>
        </w:tc>
        <w:tc>
          <w:tcPr>
            <w:tcW w:type="dxa" w:w="2520"/>
          </w:tcPr>
          <w:p>
            <w:r>
              <w:t>Wooden Dresser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Platform Surface &amp; Wardrobe Decor</w:t>
            </w:r>
          </w:p>
        </w:tc>
        <w:tc>
          <w:tcPr>
            <w:tcW w:type="dxa" w:w="4680"/>
          </w:tcPr>
          <w:p>
            <w:r>
              <w:t>Carved wooden dresser with brass pull handles and polished top shelf.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32" name="Picture 14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wooden_table</w:t>
            </w:r>
          </w:p>
        </w:tc>
        <w:tc>
          <w:tcPr>
            <w:tcW w:type="dxa" w:w="2520"/>
          </w:tcPr>
          <w:p>
            <w:r>
              <w:t>Wooden Table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Homestead Furniture</w:t>
            </w:r>
          </w:p>
        </w:tc>
        <w:tc>
          <w:tcPr>
            <w:tcW w:type="dxa" w:w="4680"/>
          </w:tcPr>
          <w:p>
            <w:r>
              <w:t>Crafted wooden table for living quarters and house qualification.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33" name="Picture 14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work_bench</w:t>
            </w:r>
          </w:p>
        </w:tc>
        <w:tc>
          <w:tcPr>
            <w:tcW w:type="dxa" w:w="2520"/>
          </w:tcPr>
          <w:p>
            <w:r>
              <w:t>Work Bench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SPECIAL: Crafting Station (Unlocks Advanced Recipes)</w:t>
            </w:r>
          </w:p>
        </w:tc>
        <w:tc>
          <w:tcPr>
            <w:tcW w:type="dxa" w:w="4680"/>
          </w:tcPr>
          <w:p>
            <w:r>
              <w:t>Place on the ground. Stand near it to unlock advanced crafting recipes for tools, furniture, and house blocks.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34" name="Picture 14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chandelier</w:t>
            </w:r>
          </w:p>
        </w:tc>
        <w:tc>
          <w:tcPr>
            <w:tcW w:type="dxa" w:w="2520"/>
          </w:tcPr>
          <w:p>
            <w:r>
              <w:t>Chandelier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Brilliant Ceiling Illumination</w:t>
            </w:r>
          </w:p>
        </w:tc>
        <w:tc>
          <w:tcPr>
            <w:tcW w:type="dxa" w:w="4680"/>
          </w:tcPr>
          <w:p>
            <w:r>
              <w:t>Grand hanging ceiling chandelier fitted with four glowing candles.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35" name="Picture 14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dungeon_brick</w:t>
            </w:r>
          </w:p>
        </w:tc>
        <w:tc>
          <w:tcPr>
            <w:tcW w:type="dxa" w:w="2520"/>
          </w:tcPr>
          <w:p>
            <w:r>
              <w:t>Dungeon Brick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Dungeon Construction</w:t>
            </w:r>
          </w:p>
        </w:tc>
        <w:tc>
          <w:tcPr>
            <w:tcW w:type="dxa" w:w="4680"/>
          </w:tcPr>
          <w:p>
            <w:r>
              <w:t>Ancient Nether Dungeon masonry that resists explosive destruction.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36" name="Picture 14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grandfather_clock</w:t>
            </w:r>
          </w:p>
        </w:tc>
        <w:tc>
          <w:tcPr>
            <w:tcW w:type="dxa" w:w="2520"/>
          </w:tcPr>
          <w:p>
            <w:r>
              <w:t>Grandfather Clock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Interactive Celestial Timekeeper</w:t>
            </w:r>
          </w:p>
        </w:tc>
        <w:tc>
          <w:tcPr>
            <w:tcW w:type="dxa" w:w="4680"/>
          </w:tcPr>
          <w:p>
            <w:r>
              <w:t>Towering pendulum clock. Right-click to check in-game celestial time.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37" name="Picture 14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clock</w:t>
            </w:r>
          </w:p>
        </w:tc>
        <w:tc>
          <w:tcPr>
            <w:tcW w:type="dxa" w:w="2520"/>
          </w:tcPr>
          <w:p>
            <w:r>
              <w:t>Grandfather Clock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Interactive Celestial Timekeeper</w:t>
            </w:r>
          </w:p>
        </w:tc>
        <w:tc>
          <w:tcPr>
            <w:tcW w:type="dxa" w:w="4680"/>
          </w:tcPr>
          <w:p>
            <w:r>
              <w:t>Towering pendulum clock. Right-click to check in-game celestial time.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38" name="Picture 14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barrier_block</w:t>
            </w:r>
          </w:p>
        </w:tc>
        <w:tc>
          <w:tcPr>
            <w:tcW w:type="dxa" w:w="2520"/>
          </w:tcPr>
          <w:p>
            <w:r>
              <w:t>Magical Barrier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Blocks High-Angle Projectiles</w:t>
            </w:r>
          </w:p>
        </w:tc>
        <w:tc>
          <w:tcPr>
            <w:tcW w:type="dxa" w:w="4680"/>
          </w:tcPr>
          <w:p>
            <w:r>
              <w:t>A block of crystallized arcane force that shields against falling stars and arrows.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39" name="Picture 14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painting</w:t>
            </w:r>
          </w:p>
        </w:tc>
        <w:tc>
          <w:tcPr>
            <w:tcW w:type="dxa" w:w="2520"/>
          </w:tcPr>
          <w:p>
            <w:r>
              <w:t>Painting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Fine Wall Art</w:t>
            </w:r>
          </w:p>
        </w:tc>
        <w:tc>
          <w:tcPr>
            <w:tcW w:type="dxa" w:w="4680"/>
          </w:tcPr>
          <w:p>
            <w:r>
              <w:t>Gilded framed oil landscape portraying rolling potato hills under a sunset.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40" name="Picture 14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art</w:t>
            </w:r>
          </w:p>
        </w:tc>
        <w:tc>
          <w:tcPr>
            <w:tcW w:type="dxa" w:w="2520"/>
          </w:tcPr>
          <w:p>
            <w:r>
              <w:t>Painting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Fine Wall Art</w:t>
            </w:r>
          </w:p>
        </w:tc>
        <w:tc>
          <w:tcPr>
            <w:tcW w:type="dxa" w:w="4680"/>
          </w:tcPr>
          <w:p>
            <w:r>
              <w:t>Gilded framed oil landscape portraying rolling potato hills under a sunset.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41" name="Picture 14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wall_art</w:t>
            </w:r>
          </w:p>
        </w:tc>
        <w:tc>
          <w:tcPr>
            <w:tcW w:type="dxa" w:w="2520"/>
          </w:tcPr>
          <w:p>
            <w:r>
              <w:t>Painting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Fine Wall Art</w:t>
            </w:r>
          </w:p>
        </w:tc>
        <w:tc>
          <w:tcPr>
            <w:tcW w:type="dxa" w:w="4680"/>
          </w:tcPr>
          <w:p>
            <w:r>
              <w:t>Gilded framed oil landscape portraying rolling potato hills under a sunset.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42" name="Picture 14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stone_fireplace</w:t>
            </w:r>
          </w:p>
        </w:tc>
        <w:tc>
          <w:tcPr>
            <w:tcW w:type="dxa" w:w="2520"/>
          </w:tcPr>
          <w:p>
            <w:r>
              <w:t>Stone Fireplace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Warm Ambient Light &amp; Rising Smoke</w:t>
            </w:r>
          </w:p>
        </w:tc>
        <w:tc>
          <w:tcPr>
            <w:tcW w:type="dxa" w:w="4680"/>
          </w:tcPr>
          <w:p>
            <w:r>
              <w:t>Rustic stone hearth crackling with warm embers. Emits cozy light and smoke.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43" name="Picture 14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fireplace</w:t>
            </w:r>
          </w:p>
        </w:tc>
        <w:tc>
          <w:tcPr>
            <w:tcW w:type="dxa" w:w="2520"/>
          </w:tcPr>
          <w:p>
            <w:r>
              <w:t>Stone Fireplace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Warm Ambient Light &amp; Rising Smoke</w:t>
            </w:r>
          </w:p>
        </w:tc>
        <w:tc>
          <w:tcPr>
            <w:tcW w:type="dxa" w:w="4680"/>
          </w:tcPr>
          <w:p>
            <w:r>
              <w:t>Rustic stone hearth crackling with warm embers. Emits cozy light and smoke.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44" name="Picture 14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hearth</w:t>
            </w:r>
          </w:p>
        </w:tc>
        <w:tc>
          <w:tcPr>
            <w:tcW w:type="dxa" w:w="2520"/>
          </w:tcPr>
          <w:p>
            <w:r>
              <w:t>Stone Fireplace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Warm Ambient Light &amp; Rising Smoke</w:t>
            </w:r>
          </w:p>
        </w:tc>
        <w:tc>
          <w:tcPr>
            <w:tcW w:type="dxa" w:w="4680"/>
          </w:tcPr>
          <w:p>
            <w:r>
              <w:t>Rustic stone hearth crackling with warm embers. Emits cozy light and smoke.</w:t>
            </w:r>
          </w:p>
        </w:tc>
      </w:tr>
    </w:tbl>
    <w:p>
      <w:pPr>
        <w:pStyle w:val="Heading1"/>
        <w:keepNext/>
      </w:pPr>
      <w:r>
        <w:t>Background Walls (3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  <w:cantSplit w:val="true"/>
        </w:trPr>
        <w:tc>
          <w:tcPr>
            <w:tcW w:type="dxa" w:w="792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Icon</w:t>
            </w:r>
          </w:p>
        </w:tc>
        <w:tc>
          <w:tcPr>
            <w:tcW w:type="dxa" w:w="2376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Item Code</w:t>
            </w:r>
          </w:p>
        </w:tc>
        <w:tc>
          <w:tcPr>
            <w:tcW w:type="dxa" w:w="2520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Item Name</w:t>
            </w:r>
          </w:p>
        </w:tc>
        <w:tc>
          <w:tcPr>
            <w:tcW w:type="dxa" w:w="1368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Rarity</w:t>
            </w:r>
          </w:p>
        </w:tc>
        <w:tc>
          <w:tcPr>
            <w:tcW w:type="dxa" w:w="2664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Stats</w:t>
            </w:r>
          </w:p>
        </w:tc>
        <w:tc>
          <w:tcPr>
            <w:tcW w:type="dxa" w:w="4680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45" name="Picture 14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cobblestone_parapet</w:t>
            </w:r>
          </w:p>
        </w:tc>
        <w:tc>
          <w:tcPr>
            <w:tcW w:type="dxa" w:w="2520"/>
          </w:tcPr>
          <w:p>
            <w:r>
              <w:t>Cobblestone Parapet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Defensive Wall</w:t>
            </w:r>
          </w:p>
        </w:tc>
        <w:tc>
          <w:tcPr>
            <w:tcW w:type="dxa" w:w="4680"/>
          </w:tcPr>
          <w:p>
            <w:r>
              <w:t>Low defensive battlement blocks for fortifying homestead ramparts.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46" name="Picture 14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stone_brick_wall</w:t>
            </w:r>
          </w:p>
        </w:tc>
        <w:tc>
          <w:tcPr>
            <w:tcW w:type="dxa" w:w="2520"/>
          </w:tcPr>
          <w:p>
            <w:r>
              <w:t>Stone Brick Wall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Background Safe-House Wall</w:t>
            </w:r>
          </w:p>
        </w:tc>
        <w:tc>
          <w:tcPr>
            <w:tcW w:type="dxa" w:w="4680"/>
          </w:tcPr>
          <w:p>
            <w:r>
              <w:t>Heavy reinforced masonry backdrop for fortresses and castles.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47" name="Picture 14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wood_wall</w:t>
            </w:r>
          </w:p>
        </w:tc>
        <w:tc>
          <w:tcPr>
            <w:tcW w:type="dxa" w:w="2520"/>
          </w:tcPr>
          <w:p>
            <w:r>
              <w:t>Wood Wall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SPECIAL: Background Safe-House Wall</w:t>
            </w:r>
          </w:p>
        </w:tc>
        <w:tc>
          <w:tcPr>
            <w:tcW w:type="dxa" w:w="4680"/>
          </w:tcPr>
          <w:p>
            <w:r>
              <w:t>Place in the background to build secure, monster-proof rooms.</w:t>
            </w:r>
          </w:p>
        </w:tc>
      </w:tr>
    </w:tbl>
    <w:p>
      <w:pPr>
        <w:pStyle w:val="Heading1"/>
        <w:keepNext/>
      </w:pPr>
      <w:r>
        <w:t>Special &amp; Quest Relics (11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  <w:cantSplit w:val="true"/>
        </w:trPr>
        <w:tc>
          <w:tcPr>
            <w:tcW w:type="dxa" w:w="792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Icon</w:t>
            </w:r>
          </w:p>
        </w:tc>
        <w:tc>
          <w:tcPr>
            <w:tcW w:type="dxa" w:w="2376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Item Code</w:t>
            </w:r>
          </w:p>
        </w:tc>
        <w:tc>
          <w:tcPr>
            <w:tcW w:type="dxa" w:w="2520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Item Name</w:t>
            </w:r>
          </w:p>
        </w:tc>
        <w:tc>
          <w:tcPr>
            <w:tcW w:type="dxa" w:w="1368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Rarity</w:t>
            </w:r>
          </w:p>
        </w:tc>
        <w:tc>
          <w:tcPr>
            <w:tcW w:type="dxa" w:w="2664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Stats</w:t>
            </w:r>
          </w:p>
        </w:tc>
        <w:tc>
          <w:tcPr>
            <w:tcW w:type="dxa" w:w="4680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48" name="Picture 14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necro_rune</w:t>
            </w:r>
          </w:p>
        </w:tc>
        <w:tc>
          <w:tcPr>
            <w:tcW w:type="dxa" w:w="2520"/>
          </w:tcPr>
          <w:p>
            <w:r>
              <w:t>Blight Altar Rune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Warp to Necro-Tuber Arena</w:t>
            </w:r>
          </w:p>
        </w:tc>
        <w:tc>
          <w:tcPr>
            <w:tcW w:type="dxa" w:w="4680"/>
          </w:tcPr>
          <w:p>
            <w:r>
              <w:t>Right-click to teleport to the Shadow Crypt to summon Necro-Tuber!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49" name="Picture 14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celestial_fragment</w:t>
            </w:r>
          </w:p>
        </w:tc>
        <w:tc>
          <w:tcPr>
            <w:tcW w:type="dxa" w:w="2520"/>
          </w:tcPr>
          <w:p>
            <w:r>
              <w:t>Celestial Fragment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Boss Summoning Key Component</w:t>
            </w:r>
          </w:p>
        </w:tc>
        <w:tc>
          <w:tcPr>
            <w:tcW w:type="dxa" w:w="4680"/>
          </w:tcPr>
          <w:p>
            <w:r>
              <w:t>A luminous crystal shard radiating celestial starlight. A vital component for summoning keystones.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50" name="Picture 14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portal_shard</w:t>
            </w:r>
          </w:p>
        </w:tc>
        <w:tc>
          <w:tcPr>
            <w:tcW w:type="dxa" w:w="2520"/>
          </w:tcPr>
          <w:p>
            <w:r>
              <w:t>Celestial Portal Shard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Boss Summoning Key Component</w:t>
            </w:r>
          </w:p>
        </w:tc>
        <w:tc>
          <w:tcPr>
            <w:tcW w:type="dxa" w:w="4680"/>
          </w:tcPr>
          <w:p>
            <w:r>
              <w:t>Dropped by subterranean mini-bosses. Craft 4 into a Celestial Keystone at a Work Bench!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51" name="Picture 14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celestial_shard</w:t>
            </w:r>
          </w:p>
        </w:tc>
        <w:tc>
          <w:tcPr>
            <w:tcW w:type="dxa" w:w="2520"/>
          </w:tcPr>
          <w:p>
            <w:r>
              <w:t>Celestial Portal Shard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Boss Summoning Key Component</w:t>
            </w:r>
          </w:p>
        </w:tc>
        <w:tc>
          <w:tcPr>
            <w:tcW w:type="dxa" w:w="4680"/>
          </w:tcPr>
          <w:p>
            <w:r>
              <w:t>Dropped by subterranean mini-bosses. Craft 4 into a Celestial Keystone at a Work Bench!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52" name="Picture 14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celestial_shards</w:t>
            </w:r>
          </w:p>
        </w:tc>
        <w:tc>
          <w:tcPr>
            <w:tcW w:type="dxa" w:w="2520"/>
          </w:tcPr>
          <w:p>
            <w:r>
              <w:t>Celestial Portal Shard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Boss Summoning Key Component</w:t>
            </w:r>
          </w:p>
        </w:tc>
        <w:tc>
          <w:tcPr>
            <w:tcW w:type="dxa" w:w="4680"/>
          </w:tcPr>
          <w:p>
            <w:r>
              <w:t>Dropped by subterranean mini-bosses. Craft 4 into a Celestial Keystone at a Work Bench!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53" name="Picture 14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portal_shards</w:t>
            </w:r>
          </w:p>
        </w:tc>
        <w:tc>
          <w:tcPr>
            <w:tcW w:type="dxa" w:w="2520"/>
          </w:tcPr>
          <w:p>
            <w:r>
              <w:t>Celestial Portal Shard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Boss Summoning Key Component</w:t>
            </w:r>
          </w:p>
        </w:tc>
        <w:tc>
          <w:tcPr>
            <w:tcW w:type="dxa" w:w="4680"/>
          </w:tcPr>
          <w:p>
            <w:r>
              <w:t>Dropped by subterranean mini-bosses. Craft 4 into a Celestial Keystone at a Work Bench!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54" name="Picture 14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celestial_fragments</w:t>
            </w:r>
          </w:p>
        </w:tc>
        <w:tc>
          <w:tcPr>
            <w:tcW w:type="dxa" w:w="2520"/>
          </w:tcPr>
          <w:p>
            <w:r>
              <w:t>Celestial Portal Shard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Boss Summoning Key Component</w:t>
            </w:r>
          </w:p>
        </w:tc>
        <w:tc>
          <w:tcPr>
            <w:tcW w:type="dxa" w:w="4680"/>
          </w:tcPr>
          <w:p>
            <w:r>
              <w:t>Dropped by subterranean mini-bosses. Craft 4 into a Celestial Keystone at a Work Bench!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55" name="Picture 14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cryo_rune</w:t>
            </w:r>
          </w:p>
        </w:tc>
        <w:tc>
          <w:tcPr>
            <w:tcW w:type="dxa" w:w="2520"/>
          </w:tcPr>
          <w:p>
            <w:r>
              <w:t>Glacial Altar Rune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Warp to Cryo-Spud Arena</w:t>
            </w:r>
          </w:p>
        </w:tc>
        <w:tc>
          <w:tcPr>
            <w:tcW w:type="dxa" w:w="4680"/>
          </w:tcPr>
          <w:p>
            <w:r>
              <w:t>Right-click to teleport to the Permafrost Arena to summon Cryo-Spud!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56" name="Picture 14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desert_rune</w:t>
            </w:r>
          </w:p>
        </w:tc>
        <w:tc>
          <w:tcPr>
            <w:tcW w:type="dxa" w:w="2520"/>
          </w:tcPr>
          <w:p>
            <w:r>
              <w:t>Sun Altar Rune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SPECIAL: Warp to Ignis Colossus Arena</w:t>
            </w:r>
          </w:p>
        </w:tc>
        <w:tc>
          <w:tcPr>
            <w:tcW w:type="dxa" w:w="4680"/>
          </w:tcPr>
          <w:p>
            <w:r>
              <w:t>Right-click to teleport to the Arid Waste Arena to summon Ignis Colossus!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57" name="Picture 14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dungeon_rune</w:t>
            </w:r>
          </w:p>
        </w:tc>
        <w:tc>
          <w:tcPr>
            <w:tcW w:type="dxa" w:w="2520"/>
          </w:tcPr>
          <w:p>
            <w:r>
              <w:t>Dungeon Teleporter Rune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8E44AD"/>
              </w:rPr>
              <w:t>EPIC</w:t>
            </w:r>
          </w:p>
        </w:tc>
        <w:tc>
          <w:tcPr>
            <w:tcW w:type="dxa" w:w="2664"/>
          </w:tcPr>
          <w:p>
            <w:r>
              <w:t>SPECIAL: Warp to Lord Malus Dungeon Arena</w:t>
            </w:r>
          </w:p>
        </w:tc>
        <w:tc>
          <w:tcPr>
            <w:tcW w:type="dxa" w:w="4680"/>
          </w:tcPr>
          <w:p>
            <w:r>
              <w:t>Right-click to teleport directly to the Nether Dungeon Chamber and summon Lord Malus!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58" name="Picture 14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celestial_keystone</w:t>
            </w:r>
          </w:p>
        </w:tc>
        <w:tc>
          <w:tcPr>
            <w:tcW w:type="dxa" w:w="2520"/>
          </w:tcPr>
          <w:p>
            <w:r>
              <w:t>Celestial Keystone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D4AC0D"/>
              </w:rPr>
              <w:t>LEGENDARY</w:t>
            </w:r>
          </w:p>
        </w:tc>
        <w:tc>
          <w:tcPr>
            <w:tcW w:type="dxa" w:w="2664"/>
          </w:tcPr>
          <w:p>
            <w:r>
              <w:t>SPECIAL: Summons 2-Phase Grand Boss Sol-Rho</w:t>
            </w:r>
          </w:p>
        </w:tc>
        <w:tc>
          <w:tcPr>
            <w:tcW w:type="dxa" w:w="4680"/>
          </w:tcPr>
          <w:p>
            <w:r>
              <w:t>Right-click to summon Grand Boss Sol-Rho - The Celestial Titan!</w:t>
            </w:r>
          </w:p>
        </w:tc>
      </w:tr>
    </w:tbl>
    <w:p>
      <w:pPr>
        <w:pStyle w:val="Heading1"/>
        <w:keepNext/>
      </w:pPr>
      <w:r>
        <w:t>Currency &amp; Coins (3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  <w:cantSplit w:val="true"/>
        </w:trPr>
        <w:tc>
          <w:tcPr>
            <w:tcW w:type="dxa" w:w="792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Icon</w:t>
            </w:r>
          </w:p>
        </w:tc>
        <w:tc>
          <w:tcPr>
            <w:tcW w:type="dxa" w:w="2376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Item Code</w:t>
            </w:r>
          </w:p>
        </w:tc>
        <w:tc>
          <w:tcPr>
            <w:tcW w:type="dxa" w:w="2520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Item Name</w:t>
            </w:r>
          </w:p>
        </w:tc>
        <w:tc>
          <w:tcPr>
            <w:tcW w:type="dxa" w:w="1368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Rarity</w:t>
            </w:r>
          </w:p>
        </w:tc>
        <w:tc>
          <w:tcPr>
            <w:tcW w:type="dxa" w:w="2664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Stats</w:t>
            </w:r>
          </w:p>
        </w:tc>
        <w:tc>
          <w:tcPr>
            <w:tcW w:type="dxa" w:w="4680"/>
            <w:shd w:val="clear" w:color="auto" w:fill="2C3440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59" name="Picture 14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copper_coin</w:t>
            </w:r>
          </w:p>
        </w:tc>
        <w:tc>
          <w:tcPr>
            <w:tcW w:type="dxa" w:w="2520"/>
          </w:tcPr>
          <w:p>
            <w:r>
              <w:t>Copper Coin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7F8C8D"/>
              </w:rPr>
              <w:t>COMMON</w:t>
            </w:r>
          </w:p>
        </w:tc>
        <w:tc>
          <w:tcPr>
            <w:tcW w:type="dxa" w:w="2664"/>
          </w:tcPr>
          <w:p>
            <w:r>
              <w:t>-</w:t>
            </w:r>
          </w:p>
        </w:tc>
        <w:tc>
          <w:tcPr>
            <w:tcW w:type="dxa" w:w="4680"/>
          </w:tcPr>
          <w:p>
            <w:r>
              <w:t>Standard metallic currency of the Potaria realm.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60" name="Picture 14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silver_coin</w:t>
            </w:r>
          </w:p>
        </w:tc>
        <w:tc>
          <w:tcPr>
            <w:tcW w:type="dxa" w:w="2520"/>
          </w:tcPr>
          <w:p>
            <w:r>
              <w:t>Silver Coin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7AE60"/>
              </w:rPr>
              <w:t>UNCOMMON</w:t>
            </w:r>
          </w:p>
        </w:tc>
        <w:tc>
          <w:tcPr>
            <w:tcW w:type="dxa" w:w="2664"/>
          </w:tcPr>
          <w:p>
            <w:r>
              <w:t>-</w:t>
            </w:r>
          </w:p>
        </w:tc>
        <w:tc>
          <w:tcPr>
            <w:tcW w:type="dxa" w:w="4680"/>
          </w:tcPr>
          <w:p>
            <w:r>
              <w:t>Valuable silver coin worth 100 Copper Coins.</w:t>
            </w:r>
          </w:p>
        </w:tc>
      </w:tr>
      <w:tr>
        <w:trPr>
          <w:cantSplit w:val="true"/>
        </w:trPr>
        <w:tc>
          <w:tcPr>
            <w:tcW w:type="dxa" w:w="7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461" name="Picture 14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6"/>
          </w:tcPr>
          <w:p>
            <w:r>
              <w:t>gold_coin</w:t>
            </w:r>
          </w:p>
        </w:tc>
        <w:tc>
          <w:tcPr>
            <w:tcW w:type="dxa" w:w="2520"/>
          </w:tcPr>
          <w:p>
            <w:r>
              <w:t>Gold Coin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2980B9"/>
              </w:rPr>
              <w:t>RARE</w:t>
            </w:r>
          </w:p>
        </w:tc>
        <w:tc>
          <w:tcPr>
            <w:tcW w:type="dxa" w:w="2664"/>
          </w:tcPr>
          <w:p>
            <w:r>
              <w:t>-</w:t>
            </w:r>
          </w:p>
        </w:tc>
        <w:tc>
          <w:tcPr>
            <w:tcW w:type="dxa" w:w="4680"/>
          </w:tcPr>
          <w:p>
            <w:r>
              <w:t>Extremely valuable bullion worth 100 Silver Coins (10,000 Copper).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1080" w:right="720" w:bottom="108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Developer: Kurados | Total Registered Items: 1461 | Potaria &amp; Potaria: Root Realm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POTARIA: ROOT REALM - Official Visual Item &amp; Affix Catalog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Relationship Id="rId110" Type="http://schemas.openxmlformats.org/officeDocument/2006/relationships/image" Target="media/image100.png"/><Relationship Id="rId111" Type="http://schemas.openxmlformats.org/officeDocument/2006/relationships/image" Target="media/image101.png"/><Relationship Id="rId112" Type="http://schemas.openxmlformats.org/officeDocument/2006/relationships/image" Target="media/image102.png"/><Relationship Id="rId113" Type="http://schemas.openxmlformats.org/officeDocument/2006/relationships/image" Target="media/image103.png"/><Relationship Id="rId114" Type="http://schemas.openxmlformats.org/officeDocument/2006/relationships/image" Target="media/image104.png"/><Relationship Id="rId115" Type="http://schemas.openxmlformats.org/officeDocument/2006/relationships/image" Target="media/image105.png"/><Relationship Id="rId116" Type="http://schemas.openxmlformats.org/officeDocument/2006/relationships/image" Target="media/image106.png"/><Relationship Id="rId117" Type="http://schemas.openxmlformats.org/officeDocument/2006/relationships/image" Target="media/image107.png"/><Relationship Id="rId118" Type="http://schemas.openxmlformats.org/officeDocument/2006/relationships/image" Target="media/image108.png"/><Relationship Id="rId119" Type="http://schemas.openxmlformats.org/officeDocument/2006/relationships/image" Target="media/image109.png"/><Relationship Id="rId120" Type="http://schemas.openxmlformats.org/officeDocument/2006/relationships/image" Target="media/image110.png"/><Relationship Id="rId121" Type="http://schemas.openxmlformats.org/officeDocument/2006/relationships/image" Target="media/image111.png"/><Relationship Id="rId122" Type="http://schemas.openxmlformats.org/officeDocument/2006/relationships/image" Target="media/image112.png"/><Relationship Id="rId123" Type="http://schemas.openxmlformats.org/officeDocument/2006/relationships/image" Target="media/image113.png"/><Relationship Id="rId124" Type="http://schemas.openxmlformats.org/officeDocument/2006/relationships/image" Target="media/image114.png"/><Relationship Id="rId125" Type="http://schemas.openxmlformats.org/officeDocument/2006/relationships/image" Target="media/image115.png"/><Relationship Id="rId126" Type="http://schemas.openxmlformats.org/officeDocument/2006/relationships/image" Target="media/image116.png"/><Relationship Id="rId127" Type="http://schemas.openxmlformats.org/officeDocument/2006/relationships/image" Target="media/image117.png"/><Relationship Id="rId128" Type="http://schemas.openxmlformats.org/officeDocument/2006/relationships/image" Target="media/image118.png"/><Relationship Id="rId129" Type="http://schemas.openxmlformats.org/officeDocument/2006/relationships/image" Target="media/image119.png"/><Relationship Id="rId130" Type="http://schemas.openxmlformats.org/officeDocument/2006/relationships/image" Target="media/image120.png"/><Relationship Id="rId131" Type="http://schemas.openxmlformats.org/officeDocument/2006/relationships/image" Target="media/image121.png"/><Relationship Id="rId132" Type="http://schemas.openxmlformats.org/officeDocument/2006/relationships/image" Target="media/image122.png"/><Relationship Id="rId133" Type="http://schemas.openxmlformats.org/officeDocument/2006/relationships/image" Target="media/image123.png"/><Relationship Id="rId134" Type="http://schemas.openxmlformats.org/officeDocument/2006/relationships/image" Target="media/image124.png"/><Relationship Id="rId135" Type="http://schemas.openxmlformats.org/officeDocument/2006/relationships/image" Target="media/image125.png"/><Relationship Id="rId136" Type="http://schemas.openxmlformats.org/officeDocument/2006/relationships/image" Target="media/image126.png"/><Relationship Id="rId137" Type="http://schemas.openxmlformats.org/officeDocument/2006/relationships/image" Target="media/image127.png"/><Relationship Id="rId138" Type="http://schemas.openxmlformats.org/officeDocument/2006/relationships/image" Target="media/image128.png"/><Relationship Id="rId139" Type="http://schemas.openxmlformats.org/officeDocument/2006/relationships/image" Target="media/image129.png"/><Relationship Id="rId140" Type="http://schemas.openxmlformats.org/officeDocument/2006/relationships/image" Target="media/image130.png"/><Relationship Id="rId141" Type="http://schemas.openxmlformats.org/officeDocument/2006/relationships/image" Target="media/image131.png"/><Relationship Id="rId142" Type="http://schemas.openxmlformats.org/officeDocument/2006/relationships/image" Target="media/image132.png"/><Relationship Id="rId143" Type="http://schemas.openxmlformats.org/officeDocument/2006/relationships/image" Target="media/image133.png"/><Relationship Id="rId144" Type="http://schemas.openxmlformats.org/officeDocument/2006/relationships/image" Target="media/image134.png"/><Relationship Id="rId145" Type="http://schemas.openxmlformats.org/officeDocument/2006/relationships/image" Target="media/image135.png"/><Relationship Id="rId146" Type="http://schemas.openxmlformats.org/officeDocument/2006/relationships/image" Target="media/image136.png"/><Relationship Id="rId147" Type="http://schemas.openxmlformats.org/officeDocument/2006/relationships/image" Target="media/image137.png"/><Relationship Id="rId148" Type="http://schemas.openxmlformats.org/officeDocument/2006/relationships/image" Target="media/image138.png"/><Relationship Id="rId149" Type="http://schemas.openxmlformats.org/officeDocument/2006/relationships/image" Target="media/image139.png"/><Relationship Id="rId150" Type="http://schemas.openxmlformats.org/officeDocument/2006/relationships/image" Target="media/image140.png"/><Relationship Id="rId151" Type="http://schemas.openxmlformats.org/officeDocument/2006/relationships/image" Target="media/image141.png"/><Relationship Id="rId152" Type="http://schemas.openxmlformats.org/officeDocument/2006/relationships/image" Target="media/image142.png"/><Relationship Id="rId153" Type="http://schemas.openxmlformats.org/officeDocument/2006/relationships/image" Target="media/image143.png"/><Relationship Id="rId154" Type="http://schemas.openxmlformats.org/officeDocument/2006/relationships/image" Target="media/image144.png"/><Relationship Id="rId155" Type="http://schemas.openxmlformats.org/officeDocument/2006/relationships/image" Target="media/image145.png"/><Relationship Id="rId156" Type="http://schemas.openxmlformats.org/officeDocument/2006/relationships/image" Target="media/image146.png"/><Relationship Id="rId157" Type="http://schemas.openxmlformats.org/officeDocument/2006/relationships/image" Target="media/image147.png"/><Relationship Id="rId158" Type="http://schemas.openxmlformats.org/officeDocument/2006/relationships/image" Target="media/image148.png"/><Relationship Id="rId159" Type="http://schemas.openxmlformats.org/officeDocument/2006/relationships/image" Target="media/image149.png"/><Relationship Id="rId160" Type="http://schemas.openxmlformats.org/officeDocument/2006/relationships/image" Target="media/image150.png"/><Relationship Id="rId161" Type="http://schemas.openxmlformats.org/officeDocument/2006/relationships/image" Target="media/image151.png"/><Relationship Id="rId162" Type="http://schemas.openxmlformats.org/officeDocument/2006/relationships/image" Target="media/image152.png"/><Relationship Id="rId163" Type="http://schemas.openxmlformats.org/officeDocument/2006/relationships/image" Target="media/image153.png"/><Relationship Id="rId164" Type="http://schemas.openxmlformats.org/officeDocument/2006/relationships/image" Target="media/image154.png"/><Relationship Id="rId165" Type="http://schemas.openxmlformats.org/officeDocument/2006/relationships/image" Target="media/image155.png"/><Relationship Id="rId166" Type="http://schemas.openxmlformats.org/officeDocument/2006/relationships/image" Target="media/image156.png"/><Relationship Id="rId167" Type="http://schemas.openxmlformats.org/officeDocument/2006/relationships/image" Target="media/image157.png"/><Relationship Id="rId168" Type="http://schemas.openxmlformats.org/officeDocument/2006/relationships/image" Target="media/image158.png"/><Relationship Id="rId169" Type="http://schemas.openxmlformats.org/officeDocument/2006/relationships/image" Target="media/image159.png"/><Relationship Id="rId170" Type="http://schemas.openxmlformats.org/officeDocument/2006/relationships/image" Target="media/image160.png"/><Relationship Id="rId171" Type="http://schemas.openxmlformats.org/officeDocument/2006/relationships/image" Target="media/image161.png"/><Relationship Id="rId172" Type="http://schemas.openxmlformats.org/officeDocument/2006/relationships/image" Target="media/image162.png"/><Relationship Id="rId173" Type="http://schemas.openxmlformats.org/officeDocument/2006/relationships/image" Target="media/image163.png"/><Relationship Id="rId174" Type="http://schemas.openxmlformats.org/officeDocument/2006/relationships/image" Target="media/image164.png"/><Relationship Id="rId175" Type="http://schemas.openxmlformats.org/officeDocument/2006/relationships/image" Target="media/image165.png"/><Relationship Id="rId176" Type="http://schemas.openxmlformats.org/officeDocument/2006/relationships/image" Target="media/image166.png"/><Relationship Id="rId177" Type="http://schemas.openxmlformats.org/officeDocument/2006/relationships/image" Target="media/image167.png"/><Relationship Id="rId178" Type="http://schemas.openxmlformats.org/officeDocument/2006/relationships/image" Target="media/image168.png"/><Relationship Id="rId179" Type="http://schemas.openxmlformats.org/officeDocument/2006/relationships/image" Target="media/image169.png"/><Relationship Id="rId180" Type="http://schemas.openxmlformats.org/officeDocument/2006/relationships/image" Target="media/image170.png"/><Relationship Id="rId181" Type="http://schemas.openxmlformats.org/officeDocument/2006/relationships/image" Target="media/image171.png"/><Relationship Id="rId182" Type="http://schemas.openxmlformats.org/officeDocument/2006/relationships/image" Target="media/image172.png"/><Relationship Id="rId183" Type="http://schemas.openxmlformats.org/officeDocument/2006/relationships/image" Target="media/image173.png"/><Relationship Id="rId184" Type="http://schemas.openxmlformats.org/officeDocument/2006/relationships/image" Target="media/image174.png"/><Relationship Id="rId185" Type="http://schemas.openxmlformats.org/officeDocument/2006/relationships/image" Target="media/image175.png"/><Relationship Id="rId186" Type="http://schemas.openxmlformats.org/officeDocument/2006/relationships/image" Target="media/image176.png"/><Relationship Id="rId187" Type="http://schemas.openxmlformats.org/officeDocument/2006/relationships/image" Target="media/image177.png"/><Relationship Id="rId188" Type="http://schemas.openxmlformats.org/officeDocument/2006/relationships/image" Target="media/image178.png"/><Relationship Id="rId189" Type="http://schemas.openxmlformats.org/officeDocument/2006/relationships/image" Target="media/image179.png"/><Relationship Id="rId190" Type="http://schemas.openxmlformats.org/officeDocument/2006/relationships/image" Target="media/image180.png"/><Relationship Id="rId191" Type="http://schemas.openxmlformats.org/officeDocument/2006/relationships/image" Target="media/image181.png"/><Relationship Id="rId192" Type="http://schemas.openxmlformats.org/officeDocument/2006/relationships/image" Target="media/image182.png"/><Relationship Id="rId193" Type="http://schemas.openxmlformats.org/officeDocument/2006/relationships/image" Target="media/image183.png"/><Relationship Id="rId194" Type="http://schemas.openxmlformats.org/officeDocument/2006/relationships/image" Target="media/image184.png"/><Relationship Id="rId195" Type="http://schemas.openxmlformats.org/officeDocument/2006/relationships/image" Target="media/image185.png"/><Relationship Id="rId196" Type="http://schemas.openxmlformats.org/officeDocument/2006/relationships/image" Target="media/image186.png"/><Relationship Id="rId197" Type="http://schemas.openxmlformats.org/officeDocument/2006/relationships/image" Target="media/image187.png"/><Relationship Id="rId198" Type="http://schemas.openxmlformats.org/officeDocument/2006/relationships/image" Target="media/image188.png"/><Relationship Id="rId199" Type="http://schemas.openxmlformats.org/officeDocument/2006/relationships/image" Target="media/image189.png"/><Relationship Id="rId200" Type="http://schemas.openxmlformats.org/officeDocument/2006/relationships/image" Target="media/image190.png"/><Relationship Id="rId201" Type="http://schemas.openxmlformats.org/officeDocument/2006/relationships/image" Target="media/image191.png"/><Relationship Id="rId202" Type="http://schemas.openxmlformats.org/officeDocument/2006/relationships/image" Target="media/image192.png"/><Relationship Id="rId203" Type="http://schemas.openxmlformats.org/officeDocument/2006/relationships/image" Target="media/image193.png"/><Relationship Id="rId204" Type="http://schemas.openxmlformats.org/officeDocument/2006/relationships/image" Target="media/image194.png"/><Relationship Id="rId205" Type="http://schemas.openxmlformats.org/officeDocument/2006/relationships/image" Target="media/image195.png"/><Relationship Id="rId206" Type="http://schemas.openxmlformats.org/officeDocument/2006/relationships/image" Target="media/image196.png"/><Relationship Id="rId207" Type="http://schemas.openxmlformats.org/officeDocument/2006/relationships/image" Target="media/image197.png"/><Relationship Id="rId208" Type="http://schemas.openxmlformats.org/officeDocument/2006/relationships/image" Target="media/image198.png"/><Relationship Id="rId209" Type="http://schemas.openxmlformats.org/officeDocument/2006/relationships/image" Target="media/image199.png"/><Relationship Id="rId210" Type="http://schemas.openxmlformats.org/officeDocument/2006/relationships/image" Target="media/image200.png"/><Relationship Id="rId211" Type="http://schemas.openxmlformats.org/officeDocument/2006/relationships/image" Target="media/image201.png"/><Relationship Id="rId212" Type="http://schemas.openxmlformats.org/officeDocument/2006/relationships/image" Target="media/image202.png"/><Relationship Id="rId213" Type="http://schemas.openxmlformats.org/officeDocument/2006/relationships/image" Target="media/image203.png"/><Relationship Id="rId214" Type="http://schemas.openxmlformats.org/officeDocument/2006/relationships/image" Target="media/image204.png"/><Relationship Id="rId215" Type="http://schemas.openxmlformats.org/officeDocument/2006/relationships/image" Target="media/image205.png"/><Relationship Id="rId216" Type="http://schemas.openxmlformats.org/officeDocument/2006/relationships/image" Target="media/image206.png"/><Relationship Id="rId217" Type="http://schemas.openxmlformats.org/officeDocument/2006/relationships/image" Target="media/image207.png"/><Relationship Id="rId218" Type="http://schemas.openxmlformats.org/officeDocument/2006/relationships/image" Target="media/image208.png"/><Relationship Id="rId219" Type="http://schemas.openxmlformats.org/officeDocument/2006/relationships/image" Target="media/image209.png"/><Relationship Id="rId220" Type="http://schemas.openxmlformats.org/officeDocument/2006/relationships/image" Target="media/image210.png"/><Relationship Id="rId221" Type="http://schemas.openxmlformats.org/officeDocument/2006/relationships/image" Target="media/image211.png"/><Relationship Id="rId222" Type="http://schemas.openxmlformats.org/officeDocument/2006/relationships/image" Target="media/image212.png"/><Relationship Id="rId223" Type="http://schemas.openxmlformats.org/officeDocument/2006/relationships/image" Target="media/image213.png"/><Relationship Id="rId224" Type="http://schemas.openxmlformats.org/officeDocument/2006/relationships/image" Target="media/image214.png"/><Relationship Id="rId225" Type="http://schemas.openxmlformats.org/officeDocument/2006/relationships/image" Target="media/image215.png"/><Relationship Id="rId226" Type="http://schemas.openxmlformats.org/officeDocument/2006/relationships/image" Target="media/image216.png"/><Relationship Id="rId227" Type="http://schemas.openxmlformats.org/officeDocument/2006/relationships/image" Target="media/image217.png"/><Relationship Id="rId228" Type="http://schemas.openxmlformats.org/officeDocument/2006/relationships/image" Target="media/image218.png"/><Relationship Id="rId229" Type="http://schemas.openxmlformats.org/officeDocument/2006/relationships/image" Target="media/image219.png"/><Relationship Id="rId230" Type="http://schemas.openxmlformats.org/officeDocument/2006/relationships/image" Target="media/image220.png"/><Relationship Id="rId231" Type="http://schemas.openxmlformats.org/officeDocument/2006/relationships/image" Target="media/image221.png"/><Relationship Id="rId232" Type="http://schemas.openxmlformats.org/officeDocument/2006/relationships/image" Target="media/image222.png"/><Relationship Id="rId233" Type="http://schemas.openxmlformats.org/officeDocument/2006/relationships/image" Target="media/image223.png"/><Relationship Id="rId234" Type="http://schemas.openxmlformats.org/officeDocument/2006/relationships/image" Target="media/image224.png"/><Relationship Id="rId235" Type="http://schemas.openxmlformats.org/officeDocument/2006/relationships/image" Target="media/image225.png"/><Relationship Id="rId236" Type="http://schemas.openxmlformats.org/officeDocument/2006/relationships/image" Target="media/image226.png"/><Relationship Id="rId237" Type="http://schemas.openxmlformats.org/officeDocument/2006/relationships/image" Target="media/image227.png"/><Relationship Id="rId238" Type="http://schemas.openxmlformats.org/officeDocument/2006/relationships/image" Target="media/image228.png"/><Relationship Id="rId239" Type="http://schemas.openxmlformats.org/officeDocument/2006/relationships/image" Target="media/image229.png"/><Relationship Id="rId240" Type="http://schemas.openxmlformats.org/officeDocument/2006/relationships/image" Target="media/image230.png"/><Relationship Id="rId241" Type="http://schemas.openxmlformats.org/officeDocument/2006/relationships/image" Target="media/image231.png"/><Relationship Id="rId242" Type="http://schemas.openxmlformats.org/officeDocument/2006/relationships/image" Target="media/image232.png"/><Relationship Id="rId243" Type="http://schemas.openxmlformats.org/officeDocument/2006/relationships/image" Target="media/image233.png"/><Relationship Id="rId244" Type="http://schemas.openxmlformats.org/officeDocument/2006/relationships/image" Target="media/image234.png"/><Relationship Id="rId245" Type="http://schemas.openxmlformats.org/officeDocument/2006/relationships/image" Target="media/image235.png"/><Relationship Id="rId246" Type="http://schemas.openxmlformats.org/officeDocument/2006/relationships/image" Target="media/image236.png"/><Relationship Id="rId247" Type="http://schemas.openxmlformats.org/officeDocument/2006/relationships/image" Target="media/image237.png"/><Relationship Id="rId248" Type="http://schemas.openxmlformats.org/officeDocument/2006/relationships/image" Target="media/image238.png"/><Relationship Id="rId249" Type="http://schemas.openxmlformats.org/officeDocument/2006/relationships/image" Target="media/image239.png"/><Relationship Id="rId250" Type="http://schemas.openxmlformats.org/officeDocument/2006/relationships/image" Target="media/image240.png"/><Relationship Id="rId251" Type="http://schemas.openxmlformats.org/officeDocument/2006/relationships/image" Target="media/image241.png"/><Relationship Id="rId252" Type="http://schemas.openxmlformats.org/officeDocument/2006/relationships/image" Target="media/image242.png"/><Relationship Id="rId253" Type="http://schemas.openxmlformats.org/officeDocument/2006/relationships/image" Target="media/image243.png"/><Relationship Id="rId254" Type="http://schemas.openxmlformats.org/officeDocument/2006/relationships/image" Target="media/image244.png"/><Relationship Id="rId255" Type="http://schemas.openxmlformats.org/officeDocument/2006/relationships/image" Target="media/image245.png"/><Relationship Id="rId256" Type="http://schemas.openxmlformats.org/officeDocument/2006/relationships/image" Target="media/image246.png"/><Relationship Id="rId257" Type="http://schemas.openxmlformats.org/officeDocument/2006/relationships/image" Target="media/image247.png"/><Relationship Id="rId258" Type="http://schemas.openxmlformats.org/officeDocument/2006/relationships/image" Target="media/image248.png"/><Relationship Id="rId259" Type="http://schemas.openxmlformats.org/officeDocument/2006/relationships/image" Target="media/image249.png"/><Relationship Id="rId260" Type="http://schemas.openxmlformats.org/officeDocument/2006/relationships/image" Target="media/image250.png"/><Relationship Id="rId261" Type="http://schemas.openxmlformats.org/officeDocument/2006/relationships/image" Target="media/image251.png"/><Relationship Id="rId262" Type="http://schemas.openxmlformats.org/officeDocument/2006/relationships/image" Target="media/image252.png"/><Relationship Id="rId263" Type="http://schemas.openxmlformats.org/officeDocument/2006/relationships/image" Target="media/image253.png"/><Relationship Id="rId264" Type="http://schemas.openxmlformats.org/officeDocument/2006/relationships/image" Target="media/image254.png"/><Relationship Id="rId265" Type="http://schemas.openxmlformats.org/officeDocument/2006/relationships/image" Target="media/image255.png"/><Relationship Id="rId266" Type="http://schemas.openxmlformats.org/officeDocument/2006/relationships/image" Target="media/image256.png"/><Relationship Id="rId267" Type="http://schemas.openxmlformats.org/officeDocument/2006/relationships/image" Target="media/image257.png"/><Relationship Id="rId268" Type="http://schemas.openxmlformats.org/officeDocument/2006/relationships/image" Target="media/image258.png"/><Relationship Id="rId269" Type="http://schemas.openxmlformats.org/officeDocument/2006/relationships/image" Target="media/image259.png"/><Relationship Id="rId270" Type="http://schemas.openxmlformats.org/officeDocument/2006/relationships/image" Target="media/image260.png"/><Relationship Id="rId271" Type="http://schemas.openxmlformats.org/officeDocument/2006/relationships/image" Target="media/image261.png"/><Relationship Id="rId272" Type="http://schemas.openxmlformats.org/officeDocument/2006/relationships/image" Target="media/image262.png"/><Relationship Id="rId273" Type="http://schemas.openxmlformats.org/officeDocument/2006/relationships/image" Target="media/image263.png"/><Relationship Id="rId274" Type="http://schemas.openxmlformats.org/officeDocument/2006/relationships/image" Target="media/image264.png"/><Relationship Id="rId275" Type="http://schemas.openxmlformats.org/officeDocument/2006/relationships/image" Target="media/image265.png"/><Relationship Id="rId276" Type="http://schemas.openxmlformats.org/officeDocument/2006/relationships/image" Target="media/image266.png"/><Relationship Id="rId277" Type="http://schemas.openxmlformats.org/officeDocument/2006/relationships/image" Target="media/image267.png"/><Relationship Id="rId278" Type="http://schemas.openxmlformats.org/officeDocument/2006/relationships/image" Target="media/image268.png"/><Relationship Id="rId279" Type="http://schemas.openxmlformats.org/officeDocument/2006/relationships/image" Target="media/image269.png"/><Relationship Id="rId280" Type="http://schemas.openxmlformats.org/officeDocument/2006/relationships/image" Target="media/image270.png"/><Relationship Id="rId281" Type="http://schemas.openxmlformats.org/officeDocument/2006/relationships/image" Target="media/image271.png"/><Relationship Id="rId282" Type="http://schemas.openxmlformats.org/officeDocument/2006/relationships/image" Target="media/image272.png"/><Relationship Id="rId283" Type="http://schemas.openxmlformats.org/officeDocument/2006/relationships/image" Target="media/image273.png"/><Relationship Id="rId284" Type="http://schemas.openxmlformats.org/officeDocument/2006/relationships/image" Target="media/image274.png"/><Relationship Id="rId285" Type="http://schemas.openxmlformats.org/officeDocument/2006/relationships/image" Target="media/image275.png"/><Relationship Id="rId286" Type="http://schemas.openxmlformats.org/officeDocument/2006/relationships/image" Target="media/image276.png"/><Relationship Id="rId287" Type="http://schemas.openxmlformats.org/officeDocument/2006/relationships/image" Target="media/image277.png"/><Relationship Id="rId288" Type="http://schemas.openxmlformats.org/officeDocument/2006/relationships/image" Target="media/image278.png"/><Relationship Id="rId289" Type="http://schemas.openxmlformats.org/officeDocument/2006/relationships/image" Target="media/image279.png"/><Relationship Id="rId290" Type="http://schemas.openxmlformats.org/officeDocument/2006/relationships/image" Target="media/image280.png"/><Relationship Id="rId291" Type="http://schemas.openxmlformats.org/officeDocument/2006/relationships/image" Target="media/image281.png"/><Relationship Id="rId292" Type="http://schemas.openxmlformats.org/officeDocument/2006/relationships/image" Target="media/image282.png"/><Relationship Id="rId293" Type="http://schemas.openxmlformats.org/officeDocument/2006/relationships/image" Target="media/image283.png"/><Relationship Id="rId294" Type="http://schemas.openxmlformats.org/officeDocument/2006/relationships/image" Target="media/image284.png"/><Relationship Id="rId295" Type="http://schemas.openxmlformats.org/officeDocument/2006/relationships/image" Target="media/image285.png"/><Relationship Id="rId296" Type="http://schemas.openxmlformats.org/officeDocument/2006/relationships/image" Target="media/image286.png"/><Relationship Id="rId297" Type="http://schemas.openxmlformats.org/officeDocument/2006/relationships/image" Target="media/image287.png"/><Relationship Id="rId298" Type="http://schemas.openxmlformats.org/officeDocument/2006/relationships/image" Target="media/image288.png"/><Relationship Id="rId299" Type="http://schemas.openxmlformats.org/officeDocument/2006/relationships/image" Target="media/image289.png"/><Relationship Id="rId300" Type="http://schemas.openxmlformats.org/officeDocument/2006/relationships/image" Target="media/image290.png"/><Relationship Id="rId301" Type="http://schemas.openxmlformats.org/officeDocument/2006/relationships/image" Target="media/image291.png"/><Relationship Id="rId302" Type="http://schemas.openxmlformats.org/officeDocument/2006/relationships/image" Target="media/image292.png"/><Relationship Id="rId303" Type="http://schemas.openxmlformats.org/officeDocument/2006/relationships/image" Target="media/image293.png"/><Relationship Id="rId304" Type="http://schemas.openxmlformats.org/officeDocument/2006/relationships/image" Target="media/image294.png"/><Relationship Id="rId305" Type="http://schemas.openxmlformats.org/officeDocument/2006/relationships/image" Target="media/image295.png"/><Relationship Id="rId306" Type="http://schemas.openxmlformats.org/officeDocument/2006/relationships/image" Target="media/image296.png"/><Relationship Id="rId307" Type="http://schemas.openxmlformats.org/officeDocument/2006/relationships/image" Target="media/image297.png"/><Relationship Id="rId308" Type="http://schemas.openxmlformats.org/officeDocument/2006/relationships/image" Target="media/image298.png"/><Relationship Id="rId309" Type="http://schemas.openxmlformats.org/officeDocument/2006/relationships/image" Target="media/image299.png"/><Relationship Id="rId310" Type="http://schemas.openxmlformats.org/officeDocument/2006/relationships/image" Target="media/image300.png"/><Relationship Id="rId311" Type="http://schemas.openxmlformats.org/officeDocument/2006/relationships/image" Target="media/image301.png"/><Relationship Id="rId312" Type="http://schemas.openxmlformats.org/officeDocument/2006/relationships/image" Target="media/image302.png"/><Relationship Id="rId313" Type="http://schemas.openxmlformats.org/officeDocument/2006/relationships/image" Target="media/image303.png"/><Relationship Id="rId314" Type="http://schemas.openxmlformats.org/officeDocument/2006/relationships/image" Target="media/image304.png"/><Relationship Id="rId315" Type="http://schemas.openxmlformats.org/officeDocument/2006/relationships/image" Target="media/image305.png"/><Relationship Id="rId316" Type="http://schemas.openxmlformats.org/officeDocument/2006/relationships/image" Target="media/image306.png"/><Relationship Id="rId317" Type="http://schemas.openxmlformats.org/officeDocument/2006/relationships/image" Target="media/image307.png"/><Relationship Id="rId318" Type="http://schemas.openxmlformats.org/officeDocument/2006/relationships/image" Target="media/image308.png"/><Relationship Id="rId319" Type="http://schemas.openxmlformats.org/officeDocument/2006/relationships/image" Target="media/image309.png"/><Relationship Id="rId320" Type="http://schemas.openxmlformats.org/officeDocument/2006/relationships/image" Target="media/image310.png"/><Relationship Id="rId321" Type="http://schemas.openxmlformats.org/officeDocument/2006/relationships/image" Target="media/image311.png"/><Relationship Id="rId322" Type="http://schemas.openxmlformats.org/officeDocument/2006/relationships/image" Target="media/image312.png"/><Relationship Id="rId323" Type="http://schemas.openxmlformats.org/officeDocument/2006/relationships/image" Target="media/image313.png"/><Relationship Id="rId324" Type="http://schemas.openxmlformats.org/officeDocument/2006/relationships/image" Target="media/image314.png"/><Relationship Id="rId325" Type="http://schemas.openxmlformats.org/officeDocument/2006/relationships/image" Target="media/image315.png"/><Relationship Id="rId326" Type="http://schemas.openxmlformats.org/officeDocument/2006/relationships/image" Target="media/image316.png"/><Relationship Id="rId327" Type="http://schemas.openxmlformats.org/officeDocument/2006/relationships/image" Target="media/image317.png"/><Relationship Id="rId328" Type="http://schemas.openxmlformats.org/officeDocument/2006/relationships/image" Target="media/image318.png"/><Relationship Id="rId329" Type="http://schemas.openxmlformats.org/officeDocument/2006/relationships/image" Target="media/image319.png"/><Relationship Id="rId330" Type="http://schemas.openxmlformats.org/officeDocument/2006/relationships/image" Target="media/image320.png"/><Relationship Id="rId331" Type="http://schemas.openxmlformats.org/officeDocument/2006/relationships/image" Target="media/image321.png"/><Relationship Id="rId332" Type="http://schemas.openxmlformats.org/officeDocument/2006/relationships/image" Target="media/image322.png"/><Relationship Id="rId333" Type="http://schemas.openxmlformats.org/officeDocument/2006/relationships/image" Target="media/image323.png"/><Relationship Id="rId334" Type="http://schemas.openxmlformats.org/officeDocument/2006/relationships/image" Target="media/image324.png"/><Relationship Id="rId335" Type="http://schemas.openxmlformats.org/officeDocument/2006/relationships/image" Target="media/image325.png"/><Relationship Id="rId336" Type="http://schemas.openxmlformats.org/officeDocument/2006/relationships/image" Target="media/image326.png"/><Relationship Id="rId337" Type="http://schemas.openxmlformats.org/officeDocument/2006/relationships/image" Target="media/image327.png"/><Relationship Id="rId338" Type="http://schemas.openxmlformats.org/officeDocument/2006/relationships/image" Target="media/image328.png"/><Relationship Id="rId339" Type="http://schemas.openxmlformats.org/officeDocument/2006/relationships/image" Target="media/image329.png"/><Relationship Id="rId340" Type="http://schemas.openxmlformats.org/officeDocument/2006/relationships/image" Target="media/image330.png"/><Relationship Id="rId341" Type="http://schemas.openxmlformats.org/officeDocument/2006/relationships/image" Target="media/image331.png"/><Relationship Id="rId342" Type="http://schemas.openxmlformats.org/officeDocument/2006/relationships/image" Target="media/image332.png"/><Relationship Id="rId343" Type="http://schemas.openxmlformats.org/officeDocument/2006/relationships/image" Target="media/image333.png"/><Relationship Id="rId344" Type="http://schemas.openxmlformats.org/officeDocument/2006/relationships/image" Target="media/image334.png"/><Relationship Id="rId345" Type="http://schemas.openxmlformats.org/officeDocument/2006/relationships/image" Target="media/image335.png"/><Relationship Id="rId346" Type="http://schemas.openxmlformats.org/officeDocument/2006/relationships/image" Target="media/image336.png"/><Relationship Id="rId347" Type="http://schemas.openxmlformats.org/officeDocument/2006/relationships/image" Target="media/image337.png"/><Relationship Id="rId348" Type="http://schemas.openxmlformats.org/officeDocument/2006/relationships/image" Target="media/image338.png"/><Relationship Id="rId349" Type="http://schemas.openxmlformats.org/officeDocument/2006/relationships/image" Target="media/image339.png"/><Relationship Id="rId350" Type="http://schemas.openxmlformats.org/officeDocument/2006/relationships/image" Target="media/image340.png"/><Relationship Id="rId351" Type="http://schemas.openxmlformats.org/officeDocument/2006/relationships/image" Target="media/image341.png"/><Relationship Id="rId352" Type="http://schemas.openxmlformats.org/officeDocument/2006/relationships/image" Target="media/image342.png"/><Relationship Id="rId353" Type="http://schemas.openxmlformats.org/officeDocument/2006/relationships/image" Target="media/image343.png"/><Relationship Id="rId354" Type="http://schemas.openxmlformats.org/officeDocument/2006/relationships/image" Target="media/image344.png"/><Relationship Id="rId355" Type="http://schemas.openxmlformats.org/officeDocument/2006/relationships/image" Target="media/image345.png"/><Relationship Id="rId356" Type="http://schemas.openxmlformats.org/officeDocument/2006/relationships/image" Target="media/image346.png"/><Relationship Id="rId357" Type="http://schemas.openxmlformats.org/officeDocument/2006/relationships/image" Target="media/image347.png"/><Relationship Id="rId358" Type="http://schemas.openxmlformats.org/officeDocument/2006/relationships/image" Target="media/image348.png"/><Relationship Id="rId359" Type="http://schemas.openxmlformats.org/officeDocument/2006/relationships/image" Target="media/image349.png"/><Relationship Id="rId360" Type="http://schemas.openxmlformats.org/officeDocument/2006/relationships/image" Target="media/image350.png"/><Relationship Id="rId361" Type="http://schemas.openxmlformats.org/officeDocument/2006/relationships/image" Target="media/image351.png"/><Relationship Id="rId362" Type="http://schemas.openxmlformats.org/officeDocument/2006/relationships/image" Target="media/image352.png"/><Relationship Id="rId363" Type="http://schemas.openxmlformats.org/officeDocument/2006/relationships/image" Target="media/image353.png"/><Relationship Id="rId364" Type="http://schemas.openxmlformats.org/officeDocument/2006/relationships/image" Target="media/image354.png"/><Relationship Id="rId365" Type="http://schemas.openxmlformats.org/officeDocument/2006/relationships/image" Target="media/image355.png"/><Relationship Id="rId366" Type="http://schemas.openxmlformats.org/officeDocument/2006/relationships/image" Target="media/image356.png"/><Relationship Id="rId367" Type="http://schemas.openxmlformats.org/officeDocument/2006/relationships/image" Target="media/image357.png"/><Relationship Id="rId368" Type="http://schemas.openxmlformats.org/officeDocument/2006/relationships/image" Target="media/image358.png"/><Relationship Id="rId369" Type="http://schemas.openxmlformats.org/officeDocument/2006/relationships/image" Target="media/image359.png"/><Relationship Id="rId370" Type="http://schemas.openxmlformats.org/officeDocument/2006/relationships/image" Target="media/image360.png"/><Relationship Id="rId371" Type="http://schemas.openxmlformats.org/officeDocument/2006/relationships/image" Target="media/image361.png"/><Relationship Id="rId372" Type="http://schemas.openxmlformats.org/officeDocument/2006/relationships/image" Target="media/image362.png"/><Relationship Id="rId373" Type="http://schemas.openxmlformats.org/officeDocument/2006/relationships/image" Target="media/image363.png"/><Relationship Id="rId374" Type="http://schemas.openxmlformats.org/officeDocument/2006/relationships/image" Target="media/image364.png"/><Relationship Id="rId375" Type="http://schemas.openxmlformats.org/officeDocument/2006/relationships/image" Target="media/image365.png"/><Relationship Id="rId376" Type="http://schemas.openxmlformats.org/officeDocument/2006/relationships/image" Target="media/image366.png"/><Relationship Id="rId377" Type="http://schemas.openxmlformats.org/officeDocument/2006/relationships/image" Target="media/image367.png"/><Relationship Id="rId378" Type="http://schemas.openxmlformats.org/officeDocument/2006/relationships/image" Target="media/image368.png"/><Relationship Id="rId379" Type="http://schemas.openxmlformats.org/officeDocument/2006/relationships/image" Target="media/image369.png"/><Relationship Id="rId380" Type="http://schemas.openxmlformats.org/officeDocument/2006/relationships/image" Target="media/image370.png"/><Relationship Id="rId381" Type="http://schemas.openxmlformats.org/officeDocument/2006/relationships/image" Target="media/image371.png"/><Relationship Id="rId382" Type="http://schemas.openxmlformats.org/officeDocument/2006/relationships/image" Target="media/image372.png"/><Relationship Id="rId383" Type="http://schemas.openxmlformats.org/officeDocument/2006/relationships/image" Target="media/image373.png"/><Relationship Id="rId384" Type="http://schemas.openxmlformats.org/officeDocument/2006/relationships/image" Target="media/image374.png"/><Relationship Id="rId385" Type="http://schemas.openxmlformats.org/officeDocument/2006/relationships/image" Target="media/image375.png"/><Relationship Id="rId386" Type="http://schemas.openxmlformats.org/officeDocument/2006/relationships/image" Target="media/image376.png"/><Relationship Id="rId387" Type="http://schemas.openxmlformats.org/officeDocument/2006/relationships/image" Target="media/image377.png"/><Relationship Id="rId388" Type="http://schemas.openxmlformats.org/officeDocument/2006/relationships/image" Target="media/image378.png"/><Relationship Id="rId389" Type="http://schemas.openxmlformats.org/officeDocument/2006/relationships/image" Target="media/image379.png"/><Relationship Id="rId390" Type="http://schemas.openxmlformats.org/officeDocument/2006/relationships/image" Target="media/image380.png"/><Relationship Id="rId391" Type="http://schemas.openxmlformats.org/officeDocument/2006/relationships/image" Target="media/image381.png"/><Relationship Id="rId392" Type="http://schemas.openxmlformats.org/officeDocument/2006/relationships/image" Target="media/image382.png"/><Relationship Id="rId393" Type="http://schemas.openxmlformats.org/officeDocument/2006/relationships/image" Target="media/image383.png"/><Relationship Id="rId394" Type="http://schemas.openxmlformats.org/officeDocument/2006/relationships/image" Target="media/image384.png"/><Relationship Id="rId395" Type="http://schemas.openxmlformats.org/officeDocument/2006/relationships/image" Target="media/image385.png"/><Relationship Id="rId396" Type="http://schemas.openxmlformats.org/officeDocument/2006/relationships/image" Target="media/image386.png"/><Relationship Id="rId397" Type="http://schemas.openxmlformats.org/officeDocument/2006/relationships/image" Target="media/image387.png"/><Relationship Id="rId398" Type="http://schemas.openxmlformats.org/officeDocument/2006/relationships/image" Target="media/image388.png"/><Relationship Id="rId399" Type="http://schemas.openxmlformats.org/officeDocument/2006/relationships/image" Target="media/image389.png"/><Relationship Id="rId400" Type="http://schemas.openxmlformats.org/officeDocument/2006/relationships/image" Target="media/image390.png"/><Relationship Id="rId401" Type="http://schemas.openxmlformats.org/officeDocument/2006/relationships/image" Target="media/image391.png"/><Relationship Id="rId402" Type="http://schemas.openxmlformats.org/officeDocument/2006/relationships/image" Target="media/image392.png"/><Relationship Id="rId403" Type="http://schemas.openxmlformats.org/officeDocument/2006/relationships/image" Target="media/image393.png"/><Relationship Id="rId404" Type="http://schemas.openxmlformats.org/officeDocument/2006/relationships/image" Target="media/image394.png"/><Relationship Id="rId405" Type="http://schemas.openxmlformats.org/officeDocument/2006/relationships/image" Target="media/image395.png"/><Relationship Id="rId406" Type="http://schemas.openxmlformats.org/officeDocument/2006/relationships/image" Target="media/image396.png"/><Relationship Id="rId407" Type="http://schemas.openxmlformats.org/officeDocument/2006/relationships/image" Target="media/image397.png"/><Relationship Id="rId408" Type="http://schemas.openxmlformats.org/officeDocument/2006/relationships/image" Target="media/image398.png"/><Relationship Id="rId409" Type="http://schemas.openxmlformats.org/officeDocument/2006/relationships/image" Target="media/image399.png"/><Relationship Id="rId410" Type="http://schemas.openxmlformats.org/officeDocument/2006/relationships/image" Target="media/image400.png"/><Relationship Id="rId411" Type="http://schemas.openxmlformats.org/officeDocument/2006/relationships/image" Target="media/image401.png"/><Relationship Id="rId412" Type="http://schemas.openxmlformats.org/officeDocument/2006/relationships/image" Target="media/image402.png"/><Relationship Id="rId413" Type="http://schemas.openxmlformats.org/officeDocument/2006/relationships/image" Target="media/image403.png"/><Relationship Id="rId414" Type="http://schemas.openxmlformats.org/officeDocument/2006/relationships/image" Target="media/image404.png"/><Relationship Id="rId415" Type="http://schemas.openxmlformats.org/officeDocument/2006/relationships/image" Target="media/image405.png"/><Relationship Id="rId416" Type="http://schemas.openxmlformats.org/officeDocument/2006/relationships/image" Target="media/image406.png"/><Relationship Id="rId417" Type="http://schemas.openxmlformats.org/officeDocument/2006/relationships/image" Target="media/image407.png"/><Relationship Id="rId418" Type="http://schemas.openxmlformats.org/officeDocument/2006/relationships/image" Target="media/image408.png"/><Relationship Id="rId419" Type="http://schemas.openxmlformats.org/officeDocument/2006/relationships/image" Target="media/image409.png"/><Relationship Id="rId420" Type="http://schemas.openxmlformats.org/officeDocument/2006/relationships/image" Target="media/image410.png"/><Relationship Id="rId421" Type="http://schemas.openxmlformats.org/officeDocument/2006/relationships/image" Target="media/image411.png"/><Relationship Id="rId422" Type="http://schemas.openxmlformats.org/officeDocument/2006/relationships/image" Target="media/image412.png"/><Relationship Id="rId423" Type="http://schemas.openxmlformats.org/officeDocument/2006/relationships/image" Target="media/image413.png"/><Relationship Id="rId424" Type="http://schemas.openxmlformats.org/officeDocument/2006/relationships/image" Target="media/image414.png"/><Relationship Id="rId425" Type="http://schemas.openxmlformats.org/officeDocument/2006/relationships/image" Target="media/image415.png"/><Relationship Id="rId426" Type="http://schemas.openxmlformats.org/officeDocument/2006/relationships/image" Target="media/image416.png"/><Relationship Id="rId427" Type="http://schemas.openxmlformats.org/officeDocument/2006/relationships/image" Target="media/image417.png"/><Relationship Id="rId428" Type="http://schemas.openxmlformats.org/officeDocument/2006/relationships/image" Target="media/image418.png"/><Relationship Id="rId429" Type="http://schemas.openxmlformats.org/officeDocument/2006/relationships/image" Target="media/image419.png"/><Relationship Id="rId430" Type="http://schemas.openxmlformats.org/officeDocument/2006/relationships/image" Target="media/image420.png"/><Relationship Id="rId431" Type="http://schemas.openxmlformats.org/officeDocument/2006/relationships/image" Target="media/image421.png"/><Relationship Id="rId432" Type="http://schemas.openxmlformats.org/officeDocument/2006/relationships/image" Target="media/image422.png"/><Relationship Id="rId433" Type="http://schemas.openxmlformats.org/officeDocument/2006/relationships/image" Target="media/image423.png"/><Relationship Id="rId434" Type="http://schemas.openxmlformats.org/officeDocument/2006/relationships/image" Target="media/image424.png"/><Relationship Id="rId435" Type="http://schemas.openxmlformats.org/officeDocument/2006/relationships/image" Target="media/image425.png"/><Relationship Id="rId436" Type="http://schemas.openxmlformats.org/officeDocument/2006/relationships/image" Target="media/image426.png"/><Relationship Id="rId437" Type="http://schemas.openxmlformats.org/officeDocument/2006/relationships/image" Target="media/image427.png"/><Relationship Id="rId438" Type="http://schemas.openxmlformats.org/officeDocument/2006/relationships/image" Target="media/image428.png"/><Relationship Id="rId439" Type="http://schemas.openxmlformats.org/officeDocument/2006/relationships/image" Target="media/image429.png"/><Relationship Id="rId440" Type="http://schemas.openxmlformats.org/officeDocument/2006/relationships/image" Target="media/image430.png"/><Relationship Id="rId441" Type="http://schemas.openxmlformats.org/officeDocument/2006/relationships/image" Target="media/image431.png"/><Relationship Id="rId442" Type="http://schemas.openxmlformats.org/officeDocument/2006/relationships/image" Target="media/image432.png"/><Relationship Id="rId443" Type="http://schemas.openxmlformats.org/officeDocument/2006/relationships/image" Target="media/image433.png"/><Relationship Id="rId444" Type="http://schemas.openxmlformats.org/officeDocument/2006/relationships/image" Target="media/image434.png"/><Relationship Id="rId445" Type="http://schemas.openxmlformats.org/officeDocument/2006/relationships/image" Target="media/image435.png"/><Relationship Id="rId446" Type="http://schemas.openxmlformats.org/officeDocument/2006/relationships/image" Target="media/image436.png"/><Relationship Id="rId447" Type="http://schemas.openxmlformats.org/officeDocument/2006/relationships/image" Target="media/image437.png"/><Relationship Id="rId448" Type="http://schemas.openxmlformats.org/officeDocument/2006/relationships/image" Target="media/image438.png"/><Relationship Id="rId449" Type="http://schemas.openxmlformats.org/officeDocument/2006/relationships/image" Target="media/image439.png"/><Relationship Id="rId450" Type="http://schemas.openxmlformats.org/officeDocument/2006/relationships/image" Target="media/image440.png"/><Relationship Id="rId451" Type="http://schemas.openxmlformats.org/officeDocument/2006/relationships/image" Target="media/image441.png"/><Relationship Id="rId452" Type="http://schemas.openxmlformats.org/officeDocument/2006/relationships/image" Target="media/image442.png"/><Relationship Id="rId453" Type="http://schemas.openxmlformats.org/officeDocument/2006/relationships/image" Target="media/image443.png"/><Relationship Id="rId454" Type="http://schemas.openxmlformats.org/officeDocument/2006/relationships/image" Target="media/image444.png"/><Relationship Id="rId455" Type="http://schemas.openxmlformats.org/officeDocument/2006/relationships/image" Target="media/image445.png"/><Relationship Id="rId456" Type="http://schemas.openxmlformats.org/officeDocument/2006/relationships/image" Target="media/image446.png"/><Relationship Id="rId457" Type="http://schemas.openxmlformats.org/officeDocument/2006/relationships/image" Target="media/image447.png"/><Relationship Id="rId458" Type="http://schemas.openxmlformats.org/officeDocument/2006/relationships/image" Target="media/image448.png"/><Relationship Id="rId459" Type="http://schemas.openxmlformats.org/officeDocument/2006/relationships/image" Target="media/image449.png"/><Relationship Id="rId460" Type="http://schemas.openxmlformats.org/officeDocument/2006/relationships/image" Target="media/image450.png"/><Relationship Id="rId461" Type="http://schemas.openxmlformats.org/officeDocument/2006/relationships/image" Target="media/image451.png"/><Relationship Id="rId462" Type="http://schemas.openxmlformats.org/officeDocument/2006/relationships/image" Target="media/image452.png"/><Relationship Id="rId463" Type="http://schemas.openxmlformats.org/officeDocument/2006/relationships/image" Target="media/image453.png"/><Relationship Id="rId464" Type="http://schemas.openxmlformats.org/officeDocument/2006/relationships/image" Target="media/image454.png"/><Relationship Id="rId465" Type="http://schemas.openxmlformats.org/officeDocument/2006/relationships/image" Target="media/image455.png"/><Relationship Id="rId466" Type="http://schemas.openxmlformats.org/officeDocument/2006/relationships/image" Target="media/image456.png"/><Relationship Id="rId467" Type="http://schemas.openxmlformats.org/officeDocument/2006/relationships/image" Target="media/image457.png"/><Relationship Id="rId468" Type="http://schemas.openxmlformats.org/officeDocument/2006/relationships/image" Target="media/image458.png"/><Relationship Id="rId469" Type="http://schemas.openxmlformats.org/officeDocument/2006/relationships/image" Target="media/image459.png"/><Relationship Id="rId470" Type="http://schemas.openxmlformats.org/officeDocument/2006/relationships/image" Target="media/image460.png"/><Relationship Id="rId471" Type="http://schemas.openxmlformats.org/officeDocument/2006/relationships/image" Target="media/image461.png"/><Relationship Id="rId472" Type="http://schemas.openxmlformats.org/officeDocument/2006/relationships/image" Target="media/image462.png"/><Relationship Id="rId473" Type="http://schemas.openxmlformats.org/officeDocument/2006/relationships/image" Target="media/image463.png"/><Relationship Id="rId474" Type="http://schemas.openxmlformats.org/officeDocument/2006/relationships/image" Target="media/image464.png"/><Relationship Id="rId475" Type="http://schemas.openxmlformats.org/officeDocument/2006/relationships/image" Target="media/image465.png"/><Relationship Id="rId476" Type="http://schemas.openxmlformats.org/officeDocument/2006/relationships/image" Target="media/image466.png"/><Relationship Id="rId477" Type="http://schemas.openxmlformats.org/officeDocument/2006/relationships/image" Target="media/image467.png"/><Relationship Id="rId478" Type="http://schemas.openxmlformats.org/officeDocument/2006/relationships/image" Target="media/image468.png"/><Relationship Id="rId479" Type="http://schemas.openxmlformats.org/officeDocument/2006/relationships/image" Target="media/image469.png"/><Relationship Id="rId480" Type="http://schemas.openxmlformats.org/officeDocument/2006/relationships/image" Target="media/image470.png"/><Relationship Id="rId481" Type="http://schemas.openxmlformats.org/officeDocument/2006/relationships/image" Target="media/image471.png"/><Relationship Id="rId482" Type="http://schemas.openxmlformats.org/officeDocument/2006/relationships/image" Target="media/image472.png"/><Relationship Id="rId483" Type="http://schemas.openxmlformats.org/officeDocument/2006/relationships/image" Target="media/image473.png"/><Relationship Id="rId484" Type="http://schemas.openxmlformats.org/officeDocument/2006/relationships/image" Target="media/image474.png"/><Relationship Id="rId485" Type="http://schemas.openxmlformats.org/officeDocument/2006/relationships/image" Target="media/image475.png"/><Relationship Id="rId486" Type="http://schemas.openxmlformats.org/officeDocument/2006/relationships/image" Target="media/image476.png"/><Relationship Id="rId487" Type="http://schemas.openxmlformats.org/officeDocument/2006/relationships/image" Target="media/image477.png"/><Relationship Id="rId488" Type="http://schemas.openxmlformats.org/officeDocument/2006/relationships/image" Target="media/image478.png"/><Relationship Id="rId489" Type="http://schemas.openxmlformats.org/officeDocument/2006/relationships/image" Target="media/image479.png"/><Relationship Id="rId490" Type="http://schemas.openxmlformats.org/officeDocument/2006/relationships/image" Target="media/image480.png"/><Relationship Id="rId491" Type="http://schemas.openxmlformats.org/officeDocument/2006/relationships/image" Target="media/image481.png"/><Relationship Id="rId492" Type="http://schemas.openxmlformats.org/officeDocument/2006/relationships/image" Target="media/image482.png"/><Relationship Id="rId493" Type="http://schemas.openxmlformats.org/officeDocument/2006/relationships/image" Target="media/image483.png"/><Relationship Id="rId494" Type="http://schemas.openxmlformats.org/officeDocument/2006/relationships/image" Target="media/image484.png"/><Relationship Id="rId495" Type="http://schemas.openxmlformats.org/officeDocument/2006/relationships/image" Target="media/image485.png"/><Relationship Id="rId496" Type="http://schemas.openxmlformats.org/officeDocument/2006/relationships/image" Target="media/image486.png"/><Relationship Id="rId497" Type="http://schemas.openxmlformats.org/officeDocument/2006/relationships/image" Target="media/image487.png"/><Relationship Id="rId498" Type="http://schemas.openxmlformats.org/officeDocument/2006/relationships/image" Target="media/image488.png"/><Relationship Id="rId499" Type="http://schemas.openxmlformats.org/officeDocument/2006/relationships/image" Target="media/image489.png"/><Relationship Id="rId500" Type="http://schemas.openxmlformats.org/officeDocument/2006/relationships/image" Target="media/image490.png"/><Relationship Id="rId501" Type="http://schemas.openxmlformats.org/officeDocument/2006/relationships/image" Target="media/image491.png"/><Relationship Id="rId502" Type="http://schemas.openxmlformats.org/officeDocument/2006/relationships/image" Target="media/image492.png"/><Relationship Id="rId503" Type="http://schemas.openxmlformats.org/officeDocument/2006/relationships/image" Target="media/image493.png"/><Relationship Id="rId504" Type="http://schemas.openxmlformats.org/officeDocument/2006/relationships/image" Target="media/image494.png"/><Relationship Id="rId505" Type="http://schemas.openxmlformats.org/officeDocument/2006/relationships/image" Target="media/image495.png"/><Relationship Id="rId506" Type="http://schemas.openxmlformats.org/officeDocument/2006/relationships/image" Target="media/image496.png"/><Relationship Id="rId507" Type="http://schemas.openxmlformats.org/officeDocument/2006/relationships/image" Target="media/image497.png"/><Relationship Id="rId508" Type="http://schemas.openxmlformats.org/officeDocument/2006/relationships/image" Target="media/image498.png"/><Relationship Id="rId509" Type="http://schemas.openxmlformats.org/officeDocument/2006/relationships/image" Target="media/image499.png"/><Relationship Id="rId510" Type="http://schemas.openxmlformats.org/officeDocument/2006/relationships/image" Target="media/image500.png"/><Relationship Id="rId511" Type="http://schemas.openxmlformats.org/officeDocument/2006/relationships/image" Target="media/image501.png"/><Relationship Id="rId512" Type="http://schemas.openxmlformats.org/officeDocument/2006/relationships/image" Target="media/image502.png"/><Relationship Id="rId513" Type="http://schemas.openxmlformats.org/officeDocument/2006/relationships/image" Target="media/image503.png"/><Relationship Id="rId514" Type="http://schemas.openxmlformats.org/officeDocument/2006/relationships/image" Target="media/image504.png"/><Relationship Id="rId515" Type="http://schemas.openxmlformats.org/officeDocument/2006/relationships/image" Target="media/image505.png"/><Relationship Id="rId516" Type="http://schemas.openxmlformats.org/officeDocument/2006/relationships/image" Target="media/image506.png"/><Relationship Id="rId517" Type="http://schemas.openxmlformats.org/officeDocument/2006/relationships/image" Target="media/image507.png"/><Relationship Id="rId518" Type="http://schemas.openxmlformats.org/officeDocument/2006/relationships/image" Target="media/image508.png"/><Relationship Id="rId519" Type="http://schemas.openxmlformats.org/officeDocument/2006/relationships/image" Target="media/image509.png"/><Relationship Id="rId520" Type="http://schemas.openxmlformats.org/officeDocument/2006/relationships/image" Target="media/image510.png"/><Relationship Id="rId521" Type="http://schemas.openxmlformats.org/officeDocument/2006/relationships/image" Target="media/image511.png"/><Relationship Id="rId522" Type="http://schemas.openxmlformats.org/officeDocument/2006/relationships/image" Target="media/image512.png"/><Relationship Id="rId523" Type="http://schemas.openxmlformats.org/officeDocument/2006/relationships/image" Target="media/image513.png"/><Relationship Id="rId524" Type="http://schemas.openxmlformats.org/officeDocument/2006/relationships/image" Target="media/image514.png"/><Relationship Id="rId525" Type="http://schemas.openxmlformats.org/officeDocument/2006/relationships/image" Target="media/image515.png"/><Relationship Id="rId526" Type="http://schemas.openxmlformats.org/officeDocument/2006/relationships/image" Target="media/image516.png"/><Relationship Id="rId527" Type="http://schemas.openxmlformats.org/officeDocument/2006/relationships/image" Target="media/image517.png"/><Relationship Id="rId528" Type="http://schemas.openxmlformats.org/officeDocument/2006/relationships/image" Target="media/image518.png"/><Relationship Id="rId529" Type="http://schemas.openxmlformats.org/officeDocument/2006/relationships/image" Target="media/image519.png"/><Relationship Id="rId530" Type="http://schemas.openxmlformats.org/officeDocument/2006/relationships/image" Target="media/image520.png"/><Relationship Id="rId531" Type="http://schemas.openxmlformats.org/officeDocument/2006/relationships/image" Target="media/image521.png"/><Relationship Id="rId532" Type="http://schemas.openxmlformats.org/officeDocument/2006/relationships/image" Target="media/image522.png"/><Relationship Id="rId533" Type="http://schemas.openxmlformats.org/officeDocument/2006/relationships/image" Target="media/image523.png"/><Relationship Id="rId534" Type="http://schemas.openxmlformats.org/officeDocument/2006/relationships/image" Target="media/image524.png"/><Relationship Id="rId535" Type="http://schemas.openxmlformats.org/officeDocument/2006/relationships/image" Target="media/image525.png"/><Relationship Id="rId536" Type="http://schemas.openxmlformats.org/officeDocument/2006/relationships/image" Target="media/image526.png"/><Relationship Id="rId537" Type="http://schemas.openxmlformats.org/officeDocument/2006/relationships/image" Target="media/image527.png"/><Relationship Id="rId538" Type="http://schemas.openxmlformats.org/officeDocument/2006/relationships/image" Target="media/image528.png"/><Relationship Id="rId539" Type="http://schemas.openxmlformats.org/officeDocument/2006/relationships/image" Target="media/image529.png"/><Relationship Id="rId540" Type="http://schemas.openxmlformats.org/officeDocument/2006/relationships/image" Target="media/image530.png"/><Relationship Id="rId541" Type="http://schemas.openxmlformats.org/officeDocument/2006/relationships/image" Target="media/image531.png"/><Relationship Id="rId542" Type="http://schemas.openxmlformats.org/officeDocument/2006/relationships/image" Target="media/image532.png"/><Relationship Id="rId543" Type="http://schemas.openxmlformats.org/officeDocument/2006/relationships/image" Target="media/image533.png"/><Relationship Id="rId544" Type="http://schemas.openxmlformats.org/officeDocument/2006/relationships/image" Target="media/image534.png"/><Relationship Id="rId545" Type="http://schemas.openxmlformats.org/officeDocument/2006/relationships/image" Target="media/image535.png"/><Relationship Id="rId546" Type="http://schemas.openxmlformats.org/officeDocument/2006/relationships/image" Target="media/image536.png"/><Relationship Id="rId547" Type="http://schemas.openxmlformats.org/officeDocument/2006/relationships/image" Target="media/image537.png"/><Relationship Id="rId548" Type="http://schemas.openxmlformats.org/officeDocument/2006/relationships/image" Target="media/image538.png"/><Relationship Id="rId549" Type="http://schemas.openxmlformats.org/officeDocument/2006/relationships/image" Target="media/image539.png"/><Relationship Id="rId550" Type="http://schemas.openxmlformats.org/officeDocument/2006/relationships/image" Target="media/image540.png"/><Relationship Id="rId551" Type="http://schemas.openxmlformats.org/officeDocument/2006/relationships/image" Target="media/image541.png"/><Relationship Id="rId552" Type="http://schemas.openxmlformats.org/officeDocument/2006/relationships/image" Target="media/image542.png"/><Relationship Id="rId553" Type="http://schemas.openxmlformats.org/officeDocument/2006/relationships/image" Target="media/image543.png"/><Relationship Id="rId554" Type="http://schemas.openxmlformats.org/officeDocument/2006/relationships/image" Target="media/image544.png"/><Relationship Id="rId555" Type="http://schemas.openxmlformats.org/officeDocument/2006/relationships/image" Target="media/image545.png"/><Relationship Id="rId556" Type="http://schemas.openxmlformats.org/officeDocument/2006/relationships/image" Target="media/image546.png"/><Relationship Id="rId557" Type="http://schemas.openxmlformats.org/officeDocument/2006/relationships/image" Target="media/image547.png"/><Relationship Id="rId558" Type="http://schemas.openxmlformats.org/officeDocument/2006/relationships/image" Target="media/image548.png"/><Relationship Id="rId559" Type="http://schemas.openxmlformats.org/officeDocument/2006/relationships/image" Target="media/image549.png"/><Relationship Id="rId560" Type="http://schemas.openxmlformats.org/officeDocument/2006/relationships/image" Target="media/image550.png"/><Relationship Id="rId561" Type="http://schemas.openxmlformats.org/officeDocument/2006/relationships/image" Target="media/image551.png"/><Relationship Id="rId562" Type="http://schemas.openxmlformats.org/officeDocument/2006/relationships/image" Target="media/image552.png"/><Relationship Id="rId563" Type="http://schemas.openxmlformats.org/officeDocument/2006/relationships/image" Target="media/image553.png"/><Relationship Id="rId564" Type="http://schemas.openxmlformats.org/officeDocument/2006/relationships/image" Target="media/image554.png"/><Relationship Id="rId565" Type="http://schemas.openxmlformats.org/officeDocument/2006/relationships/image" Target="media/image555.png"/><Relationship Id="rId566" Type="http://schemas.openxmlformats.org/officeDocument/2006/relationships/image" Target="media/image556.png"/><Relationship Id="rId567" Type="http://schemas.openxmlformats.org/officeDocument/2006/relationships/image" Target="media/image557.png"/><Relationship Id="rId568" Type="http://schemas.openxmlformats.org/officeDocument/2006/relationships/image" Target="media/image558.png"/><Relationship Id="rId569" Type="http://schemas.openxmlformats.org/officeDocument/2006/relationships/image" Target="media/image559.png"/><Relationship Id="rId570" Type="http://schemas.openxmlformats.org/officeDocument/2006/relationships/image" Target="media/image560.png"/><Relationship Id="rId571" Type="http://schemas.openxmlformats.org/officeDocument/2006/relationships/image" Target="media/image561.png"/><Relationship Id="rId572" Type="http://schemas.openxmlformats.org/officeDocument/2006/relationships/image" Target="media/image562.png"/><Relationship Id="rId573" Type="http://schemas.openxmlformats.org/officeDocument/2006/relationships/image" Target="media/image563.png"/><Relationship Id="rId574" Type="http://schemas.openxmlformats.org/officeDocument/2006/relationships/image" Target="media/image564.png"/><Relationship Id="rId575" Type="http://schemas.openxmlformats.org/officeDocument/2006/relationships/image" Target="media/image565.png"/><Relationship Id="rId576" Type="http://schemas.openxmlformats.org/officeDocument/2006/relationships/image" Target="media/image566.png"/><Relationship Id="rId577" Type="http://schemas.openxmlformats.org/officeDocument/2006/relationships/image" Target="media/image567.png"/><Relationship Id="rId578" Type="http://schemas.openxmlformats.org/officeDocument/2006/relationships/image" Target="media/image568.png"/><Relationship Id="rId579" Type="http://schemas.openxmlformats.org/officeDocument/2006/relationships/image" Target="media/image569.png"/><Relationship Id="rId580" Type="http://schemas.openxmlformats.org/officeDocument/2006/relationships/image" Target="media/image570.png"/><Relationship Id="rId581" Type="http://schemas.openxmlformats.org/officeDocument/2006/relationships/image" Target="media/image571.png"/><Relationship Id="rId582" Type="http://schemas.openxmlformats.org/officeDocument/2006/relationships/image" Target="media/image572.png"/><Relationship Id="rId583" Type="http://schemas.openxmlformats.org/officeDocument/2006/relationships/image" Target="media/image573.png"/><Relationship Id="rId584" Type="http://schemas.openxmlformats.org/officeDocument/2006/relationships/image" Target="media/image574.png"/><Relationship Id="rId585" Type="http://schemas.openxmlformats.org/officeDocument/2006/relationships/image" Target="media/image575.png"/><Relationship Id="rId586" Type="http://schemas.openxmlformats.org/officeDocument/2006/relationships/image" Target="media/image576.png"/><Relationship Id="rId587" Type="http://schemas.openxmlformats.org/officeDocument/2006/relationships/image" Target="media/image577.png"/><Relationship Id="rId588" Type="http://schemas.openxmlformats.org/officeDocument/2006/relationships/image" Target="media/image578.png"/><Relationship Id="rId589" Type="http://schemas.openxmlformats.org/officeDocument/2006/relationships/image" Target="media/image579.png"/><Relationship Id="rId590" Type="http://schemas.openxmlformats.org/officeDocument/2006/relationships/image" Target="media/image580.png"/><Relationship Id="rId591" Type="http://schemas.openxmlformats.org/officeDocument/2006/relationships/image" Target="media/image581.png"/><Relationship Id="rId592" Type="http://schemas.openxmlformats.org/officeDocument/2006/relationships/image" Target="media/image582.png"/><Relationship Id="rId593" Type="http://schemas.openxmlformats.org/officeDocument/2006/relationships/image" Target="media/image583.png"/><Relationship Id="rId594" Type="http://schemas.openxmlformats.org/officeDocument/2006/relationships/image" Target="media/image584.png"/><Relationship Id="rId595" Type="http://schemas.openxmlformats.org/officeDocument/2006/relationships/image" Target="media/image585.png"/><Relationship Id="rId596" Type="http://schemas.openxmlformats.org/officeDocument/2006/relationships/image" Target="media/image586.png"/><Relationship Id="rId597" Type="http://schemas.openxmlformats.org/officeDocument/2006/relationships/image" Target="media/image587.png"/><Relationship Id="rId598" Type="http://schemas.openxmlformats.org/officeDocument/2006/relationships/image" Target="media/image588.png"/><Relationship Id="rId599" Type="http://schemas.openxmlformats.org/officeDocument/2006/relationships/image" Target="media/image589.png"/><Relationship Id="rId600" Type="http://schemas.openxmlformats.org/officeDocument/2006/relationships/image" Target="media/image590.png"/><Relationship Id="rId601" Type="http://schemas.openxmlformats.org/officeDocument/2006/relationships/image" Target="media/image591.png"/><Relationship Id="rId602" Type="http://schemas.openxmlformats.org/officeDocument/2006/relationships/image" Target="media/image592.png"/><Relationship Id="rId603" Type="http://schemas.openxmlformats.org/officeDocument/2006/relationships/image" Target="media/image593.png"/><Relationship Id="rId604" Type="http://schemas.openxmlformats.org/officeDocument/2006/relationships/image" Target="media/image594.png"/><Relationship Id="rId605" Type="http://schemas.openxmlformats.org/officeDocument/2006/relationships/image" Target="media/image595.png"/><Relationship Id="rId606" Type="http://schemas.openxmlformats.org/officeDocument/2006/relationships/image" Target="media/image596.png"/><Relationship Id="rId607" Type="http://schemas.openxmlformats.org/officeDocument/2006/relationships/image" Target="media/image597.png"/><Relationship Id="rId608" Type="http://schemas.openxmlformats.org/officeDocument/2006/relationships/image" Target="media/image598.png"/><Relationship Id="rId609" Type="http://schemas.openxmlformats.org/officeDocument/2006/relationships/image" Target="media/image599.png"/><Relationship Id="rId610" Type="http://schemas.openxmlformats.org/officeDocument/2006/relationships/image" Target="media/image600.png"/><Relationship Id="rId611" Type="http://schemas.openxmlformats.org/officeDocument/2006/relationships/image" Target="media/image601.png"/><Relationship Id="rId612" Type="http://schemas.openxmlformats.org/officeDocument/2006/relationships/image" Target="media/image602.png"/><Relationship Id="rId613" Type="http://schemas.openxmlformats.org/officeDocument/2006/relationships/image" Target="media/image603.png"/><Relationship Id="rId614" Type="http://schemas.openxmlformats.org/officeDocument/2006/relationships/image" Target="media/image604.png"/><Relationship Id="rId615" Type="http://schemas.openxmlformats.org/officeDocument/2006/relationships/image" Target="media/image605.png"/><Relationship Id="rId616" Type="http://schemas.openxmlformats.org/officeDocument/2006/relationships/image" Target="media/image606.png"/><Relationship Id="rId617" Type="http://schemas.openxmlformats.org/officeDocument/2006/relationships/image" Target="media/image607.png"/><Relationship Id="rId618" Type="http://schemas.openxmlformats.org/officeDocument/2006/relationships/image" Target="media/image608.png"/><Relationship Id="rId619" Type="http://schemas.openxmlformats.org/officeDocument/2006/relationships/image" Target="media/image609.png"/><Relationship Id="rId620" Type="http://schemas.openxmlformats.org/officeDocument/2006/relationships/image" Target="media/image610.png"/><Relationship Id="rId621" Type="http://schemas.openxmlformats.org/officeDocument/2006/relationships/image" Target="media/image611.png"/><Relationship Id="rId622" Type="http://schemas.openxmlformats.org/officeDocument/2006/relationships/image" Target="media/image612.png"/><Relationship Id="rId623" Type="http://schemas.openxmlformats.org/officeDocument/2006/relationships/image" Target="media/image613.png"/><Relationship Id="rId624" Type="http://schemas.openxmlformats.org/officeDocument/2006/relationships/image" Target="media/image614.png"/><Relationship Id="rId625" Type="http://schemas.openxmlformats.org/officeDocument/2006/relationships/image" Target="media/image615.png"/><Relationship Id="rId626" Type="http://schemas.openxmlformats.org/officeDocument/2006/relationships/image" Target="media/image616.png"/><Relationship Id="rId627" Type="http://schemas.openxmlformats.org/officeDocument/2006/relationships/image" Target="media/image617.png"/><Relationship Id="rId628" Type="http://schemas.openxmlformats.org/officeDocument/2006/relationships/image" Target="media/image618.png"/><Relationship Id="rId629" Type="http://schemas.openxmlformats.org/officeDocument/2006/relationships/image" Target="media/image619.png"/><Relationship Id="rId630" Type="http://schemas.openxmlformats.org/officeDocument/2006/relationships/image" Target="media/image620.png"/><Relationship Id="rId631" Type="http://schemas.openxmlformats.org/officeDocument/2006/relationships/image" Target="media/image621.png"/><Relationship Id="rId632" Type="http://schemas.openxmlformats.org/officeDocument/2006/relationships/image" Target="media/image622.png"/><Relationship Id="rId633" Type="http://schemas.openxmlformats.org/officeDocument/2006/relationships/image" Target="media/image623.png"/><Relationship Id="rId634" Type="http://schemas.openxmlformats.org/officeDocument/2006/relationships/image" Target="media/image624.png"/><Relationship Id="rId635" Type="http://schemas.openxmlformats.org/officeDocument/2006/relationships/image" Target="media/image625.png"/><Relationship Id="rId636" Type="http://schemas.openxmlformats.org/officeDocument/2006/relationships/image" Target="media/image626.png"/><Relationship Id="rId637" Type="http://schemas.openxmlformats.org/officeDocument/2006/relationships/image" Target="media/image627.png"/><Relationship Id="rId638" Type="http://schemas.openxmlformats.org/officeDocument/2006/relationships/image" Target="media/image628.png"/><Relationship Id="rId639" Type="http://schemas.openxmlformats.org/officeDocument/2006/relationships/image" Target="media/image629.png"/><Relationship Id="rId640" Type="http://schemas.openxmlformats.org/officeDocument/2006/relationships/image" Target="media/image630.png"/><Relationship Id="rId641" Type="http://schemas.openxmlformats.org/officeDocument/2006/relationships/image" Target="media/image631.png"/><Relationship Id="rId642" Type="http://schemas.openxmlformats.org/officeDocument/2006/relationships/image" Target="media/image632.png"/><Relationship Id="rId643" Type="http://schemas.openxmlformats.org/officeDocument/2006/relationships/image" Target="media/image633.png"/><Relationship Id="rId644" Type="http://schemas.openxmlformats.org/officeDocument/2006/relationships/image" Target="media/image634.png"/><Relationship Id="rId645" Type="http://schemas.openxmlformats.org/officeDocument/2006/relationships/image" Target="media/image635.png"/><Relationship Id="rId646" Type="http://schemas.openxmlformats.org/officeDocument/2006/relationships/image" Target="media/image636.png"/><Relationship Id="rId647" Type="http://schemas.openxmlformats.org/officeDocument/2006/relationships/image" Target="media/image637.png"/><Relationship Id="rId648" Type="http://schemas.openxmlformats.org/officeDocument/2006/relationships/image" Target="media/image638.png"/><Relationship Id="rId649" Type="http://schemas.openxmlformats.org/officeDocument/2006/relationships/image" Target="media/image639.png"/><Relationship Id="rId650" Type="http://schemas.openxmlformats.org/officeDocument/2006/relationships/image" Target="media/image640.png"/><Relationship Id="rId651" Type="http://schemas.openxmlformats.org/officeDocument/2006/relationships/image" Target="media/image641.png"/><Relationship Id="rId652" Type="http://schemas.openxmlformats.org/officeDocument/2006/relationships/image" Target="media/image642.png"/><Relationship Id="rId653" Type="http://schemas.openxmlformats.org/officeDocument/2006/relationships/image" Target="media/image643.png"/><Relationship Id="rId654" Type="http://schemas.openxmlformats.org/officeDocument/2006/relationships/image" Target="media/image644.png"/><Relationship Id="rId655" Type="http://schemas.openxmlformats.org/officeDocument/2006/relationships/image" Target="media/image645.png"/><Relationship Id="rId656" Type="http://schemas.openxmlformats.org/officeDocument/2006/relationships/image" Target="media/image646.png"/><Relationship Id="rId657" Type="http://schemas.openxmlformats.org/officeDocument/2006/relationships/image" Target="media/image647.png"/><Relationship Id="rId658" Type="http://schemas.openxmlformats.org/officeDocument/2006/relationships/image" Target="media/image648.png"/><Relationship Id="rId659" Type="http://schemas.openxmlformats.org/officeDocument/2006/relationships/image" Target="media/image649.png"/><Relationship Id="rId660" Type="http://schemas.openxmlformats.org/officeDocument/2006/relationships/image" Target="media/image650.png"/><Relationship Id="rId661" Type="http://schemas.openxmlformats.org/officeDocument/2006/relationships/image" Target="media/image651.png"/><Relationship Id="rId662" Type="http://schemas.openxmlformats.org/officeDocument/2006/relationships/image" Target="media/image652.png"/><Relationship Id="rId663" Type="http://schemas.openxmlformats.org/officeDocument/2006/relationships/image" Target="media/image653.png"/><Relationship Id="rId664" Type="http://schemas.openxmlformats.org/officeDocument/2006/relationships/image" Target="media/image654.png"/><Relationship Id="rId665" Type="http://schemas.openxmlformats.org/officeDocument/2006/relationships/image" Target="media/image655.png"/><Relationship Id="rId666" Type="http://schemas.openxmlformats.org/officeDocument/2006/relationships/image" Target="media/image656.png"/><Relationship Id="rId667" Type="http://schemas.openxmlformats.org/officeDocument/2006/relationships/image" Target="media/image657.png"/><Relationship Id="rId668" Type="http://schemas.openxmlformats.org/officeDocument/2006/relationships/image" Target="media/image658.png"/><Relationship Id="rId669" Type="http://schemas.openxmlformats.org/officeDocument/2006/relationships/image" Target="media/image659.png"/><Relationship Id="rId670" Type="http://schemas.openxmlformats.org/officeDocument/2006/relationships/image" Target="media/image660.png"/><Relationship Id="rId671" Type="http://schemas.openxmlformats.org/officeDocument/2006/relationships/image" Target="media/image661.png"/><Relationship Id="rId672" Type="http://schemas.openxmlformats.org/officeDocument/2006/relationships/image" Target="media/image662.png"/><Relationship Id="rId673" Type="http://schemas.openxmlformats.org/officeDocument/2006/relationships/image" Target="media/image663.png"/><Relationship Id="rId674" Type="http://schemas.openxmlformats.org/officeDocument/2006/relationships/image" Target="media/image664.png"/><Relationship Id="rId675" Type="http://schemas.openxmlformats.org/officeDocument/2006/relationships/image" Target="media/image665.png"/><Relationship Id="rId676" Type="http://schemas.openxmlformats.org/officeDocument/2006/relationships/image" Target="media/image666.png"/><Relationship Id="rId677" Type="http://schemas.openxmlformats.org/officeDocument/2006/relationships/image" Target="media/image667.png"/><Relationship Id="rId678" Type="http://schemas.openxmlformats.org/officeDocument/2006/relationships/image" Target="media/image668.png"/><Relationship Id="rId679" Type="http://schemas.openxmlformats.org/officeDocument/2006/relationships/image" Target="media/image669.png"/><Relationship Id="rId680" Type="http://schemas.openxmlformats.org/officeDocument/2006/relationships/image" Target="media/image670.png"/><Relationship Id="rId681" Type="http://schemas.openxmlformats.org/officeDocument/2006/relationships/image" Target="media/image671.png"/><Relationship Id="rId682" Type="http://schemas.openxmlformats.org/officeDocument/2006/relationships/image" Target="media/image672.png"/><Relationship Id="rId683" Type="http://schemas.openxmlformats.org/officeDocument/2006/relationships/image" Target="media/image673.png"/><Relationship Id="rId684" Type="http://schemas.openxmlformats.org/officeDocument/2006/relationships/image" Target="media/image674.png"/><Relationship Id="rId685" Type="http://schemas.openxmlformats.org/officeDocument/2006/relationships/image" Target="media/image675.png"/><Relationship Id="rId686" Type="http://schemas.openxmlformats.org/officeDocument/2006/relationships/image" Target="media/image676.png"/><Relationship Id="rId687" Type="http://schemas.openxmlformats.org/officeDocument/2006/relationships/image" Target="media/image677.png"/><Relationship Id="rId688" Type="http://schemas.openxmlformats.org/officeDocument/2006/relationships/image" Target="media/image678.png"/><Relationship Id="rId689" Type="http://schemas.openxmlformats.org/officeDocument/2006/relationships/image" Target="media/image679.png"/><Relationship Id="rId690" Type="http://schemas.openxmlformats.org/officeDocument/2006/relationships/image" Target="media/image680.png"/><Relationship Id="rId691" Type="http://schemas.openxmlformats.org/officeDocument/2006/relationships/image" Target="media/image681.png"/><Relationship Id="rId692" Type="http://schemas.openxmlformats.org/officeDocument/2006/relationships/image" Target="media/image682.png"/><Relationship Id="rId693" Type="http://schemas.openxmlformats.org/officeDocument/2006/relationships/image" Target="media/image683.png"/><Relationship Id="rId694" Type="http://schemas.openxmlformats.org/officeDocument/2006/relationships/image" Target="media/image684.png"/><Relationship Id="rId695" Type="http://schemas.openxmlformats.org/officeDocument/2006/relationships/image" Target="media/image685.png"/><Relationship Id="rId696" Type="http://schemas.openxmlformats.org/officeDocument/2006/relationships/image" Target="media/image686.png"/><Relationship Id="rId697" Type="http://schemas.openxmlformats.org/officeDocument/2006/relationships/image" Target="media/image687.png"/><Relationship Id="rId698" Type="http://schemas.openxmlformats.org/officeDocument/2006/relationships/image" Target="media/image688.png"/><Relationship Id="rId699" Type="http://schemas.openxmlformats.org/officeDocument/2006/relationships/image" Target="media/image689.png"/><Relationship Id="rId700" Type="http://schemas.openxmlformats.org/officeDocument/2006/relationships/image" Target="media/image690.png"/><Relationship Id="rId701" Type="http://schemas.openxmlformats.org/officeDocument/2006/relationships/image" Target="media/image691.png"/><Relationship Id="rId702" Type="http://schemas.openxmlformats.org/officeDocument/2006/relationships/image" Target="media/image692.png"/><Relationship Id="rId703" Type="http://schemas.openxmlformats.org/officeDocument/2006/relationships/image" Target="media/image693.png"/><Relationship Id="rId704" Type="http://schemas.openxmlformats.org/officeDocument/2006/relationships/image" Target="media/image694.png"/><Relationship Id="rId705" Type="http://schemas.openxmlformats.org/officeDocument/2006/relationships/image" Target="media/image695.png"/><Relationship Id="rId706" Type="http://schemas.openxmlformats.org/officeDocument/2006/relationships/image" Target="media/image696.png"/><Relationship Id="rId707" Type="http://schemas.openxmlformats.org/officeDocument/2006/relationships/image" Target="media/image697.png"/><Relationship Id="rId708" Type="http://schemas.openxmlformats.org/officeDocument/2006/relationships/image" Target="media/image698.png"/><Relationship Id="rId709" Type="http://schemas.openxmlformats.org/officeDocument/2006/relationships/image" Target="media/image699.png"/><Relationship Id="rId710" Type="http://schemas.openxmlformats.org/officeDocument/2006/relationships/image" Target="media/image700.png"/><Relationship Id="rId711" Type="http://schemas.openxmlformats.org/officeDocument/2006/relationships/image" Target="media/image701.png"/><Relationship Id="rId712" Type="http://schemas.openxmlformats.org/officeDocument/2006/relationships/image" Target="media/image702.png"/><Relationship Id="rId713" Type="http://schemas.openxmlformats.org/officeDocument/2006/relationships/image" Target="media/image703.png"/><Relationship Id="rId714" Type="http://schemas.openxmlformats.org/officeDocument/2006/relationships/image" Target="media/image704.png"/><Relationship Id="rId715" Type="http://schemas.openxmlformats.org/officeDocument/2006/relationships/image" Target="media/image705.png"/><Relationship Id="rId716" Type="http://schemas.openxmlformats.org/officeDocument/2006/relationships/image" Target="media/image706.png"/><Relationship Id="rId717" Type="http://schemas.openxmlformats.org/officeDocument/2006/relationships/image" Target="media/image707.png"/><Relationship Id="rId718" Type="http://schemas.openxmlformats.org/officeDocument/2006/relationships/image" Target="media/image708.png"/><Relationship Id="rId719" Type="http://schemas.openxmlformats.org/officeDocument/2006/relationships/image" Target="media/image709.png"/><Relationship Id="rId720" Type="http://schemas.openxmlformats.org/officeDocument/2006/relationships/image" Target="media/image710.png"/><Relationship Id="rId721" Type="http://schemas.openxmlformats.org/officeDocument/2006/relationships/image" Target="media/image711.png"/><Relationship Id="rId722" Type="http://schemas.openxmlformats.org/officeDocument/2006/relationships/image" Target="media/image712.png"/><Relationship Id="rId723" Type="http://schemas.openxmlformats.org/officeDocument/2006/relationships/image" Target="media/image713.png"/><Relationship Id="rId724" Type="http://schemas.openxmlformats.org/officeDocument/2006/relationships/image" Target="media/image714.png"/><Relationship Id="rId725" Type="http://schemas.openxmlformats.org/officeDocument/2006/relationships/image" Target="media/image715.png"/><Relationship Id="rId726" Type="http://schemas.openxmlformats.org/officeDocument/2006/relationships/image" Target="media/image716.png"/><Relationship Id="rId727" Type="http://schemas.openxmlformats.org/officeDocument/2006/relationships/image" Target="media/image717.png"/><Relationship Id="rId728" Type="http://schemas.openxmlformats.org/officeDocument/2006/relationships/image" Target="media/image718.png"/><Relationship Id="rId729" Type="http://schemas.openxmlformats.org/officeDocument/2006/relationships/image" Target="media/image719.png"/><Relationship Id="rId730" Type="http://schemas.openxmlformats.org/officeDocument/2006/relationships/image" Target="media/image720.png"/><Relationship Id="rId731" Type="http://schemas.openxmlformats.org/officeDocument/2006/relationships/image" Target="media/image721.png"/><Relationship Id="rId732" Type="http://schemas.openxmlformats.org/officeDocument/2006/relationships/image" Target="media/image722.png"/><Relationship Id="rId733" Type="http://schemas.openxmlformats.org/officeDocument/2006/relationships/image" Target="media/image723.png"/><Relationship Id="rId734" Type="http://schemas.openxmlformats.org/officeDocument/2006/relationships/image" Target="media/image724.png"/><Relationship Id="rId735" Type="http://schemas.openxmlformats.org/officeDocument/2006/relationships/image" Target="media/image725.png"/><Relationship Id="rId736" Type="http://schemas.openxmlformats.org/officeDocument/2006/relationships/image" Target="media/image726.png"/><Relationship Id="rId737" Type="http://schemas.openxmlformats.org/officeDocument/2006/relationships/image" Target="media/image727.png"/><Relationship Id="rId738" Type="http://schemas.openxmlformats.org/officeDocument/2006/relationships/image" Target="media/image728.png"/><Relationship Id="rId739" Type="http://schemas.openxmlformats.org/officeDocument/2006/relationships/image" Target="media/image729.png"/><Relationship Id="rId740" Type="http://schemas.openxmlformats.org/officeDocument/2006/relationships/image" Target="media/image730.png"/><Relationship Id="rId741" Type="http://schemas.openxmlformats.org/officeDocument/2006/relationships/image" Target="media/image731.png"/><Relationship Id="rId742" Type="http://schemas.openxmlformats.org/officeDocument/2006/relationships/image" Target="media/image732.png"/><Relationship Id="rId743" Type="http://schemas.openxmlformats.org/officeDocument/2006/relationships/image" Target="media/image733.png"/><Relationship Id="rId744" Type="http://schemas.openxmlformats.org/officeDocument/2006/relationships/image" Target="media/image734.png"/><Relationship Id="rId745" Type="http://schemas.openxmlformats.org/officeDocument/2006/relationships/image" Target="media/image735.png"/><Relationship Id="rId746" Type="http://schemas.openxmlformats.org/officeDocument/2006/relationships/image" Target="media/image736.png"/><Relationship Id="rId747" Type="http://schemas.openxmlformats.org/officeDocument/2006/relationships/image" Target="media/image737.png"/><Relationship Id="rId748" Type="http://schemas.openxmlformats.org/officeDocument/2006/relationships/image" Target="media/image738.png"/><Relationship Id="rId749" Type="http://schemas.openxmlformats.org/officeDocument/2006/relationships/image" Target="media/image739.png"/><Relationship Id="rId750" Type="http://schemas.openxmlformats.org/officeDocument/2006/relationships/image" Target="media/image740.png"/><Relationship Id="rId751" Type="http://schemas.openxmlformats.org/officeDocument/2006/relationships/image" Target="media/image741.png"/><Relationship Id="rId752" Type="http://schemas.openxmlformats.org/officeDocument/2006/relationships/image" Target="media/image742.png"/><Relationship Id="rId753" Type="http://schemas.openxmlformats.org/officeDocument/2006/relationships/image" Target="media/image743.png"/><Relationship Id="rId754" Type="http://schemas.openxmlformats.org/officeDocument/2006/relationships/image" Target="media/image744.png"/><Relationship Id="rId755" Type="http://schemas.openxmlformats.org/officeDocument/2006/relationships/image" Target="media/image745.png"/><Relationship Id="rId756" Type="http://schemas.openxmlformats.org/officeDocument/2006/relationships/image" Target="media/image746.png"/><Relationship Id="rId757" Type="http://schemas.openxmlformats.org/officeDocument/2006/relationships/image" Target="media/image747.png"/><Relationship Id="rId758" Type="http://schemas.openxmlformats.org/officeDocument/2006/relationships/image" Target="media/image748.png"/><Relationship Id="rId759" Type="http://schemas.openxmlformats.org/officeDocument/2006/relationships/image" Target="media/image749.png"/><Relationship Id="rId760" Type="http://schemas.openxmlformats.org/officeDocument/2006/relationships/image" Target="media/image750.png"/><Relationship Id="rId761" Type="http://schemas.openxmlformats.org/officeDocument/2006/relationships/image" Target="media/image751.png"/><Relationship Id="rId762" Type="http://schemas.openxmlformats.org/officeDocument/2006/relationships/image" Target="media/image752.png"/><Relationship Id="rId763" Type="http://schemas.openxmlformats.org/officeDocument/2006/relationships/image" Target="media/image753.png"/><Relationship Id="rId764" Type="http://schemas.openxmlformats.org/officeDocument/2006/relationships/image" Target="media/image754.png"/><Relationship Id="rId765" Type="http://schemas.openxmlformats.org/officeDocument/2006/relationships/image" Target="media/image755.png"/><Relationship Id="rId766" Type="http://schemas.openxmlformats.org/officeDocument/2006/relationships/image" Target="media/image756.png"/><Relationship Id="rId767" Type="http://schemas.openxmlformats.org/officeDocument/2006/relationships/image" Target="media/image757.png"/><Relationship Id="rId768" Type="http://schemas.openxmlformats.org/officeDocument/2006/relationships/image" Target="media/image758.png"/><Relationship Id="rId769" Type="http://schemas.openxmlformats.org/officeDocument/2006/relationships/image" Target="media/image759.png"/><Relationship Id="rId770" Type="http://schemas.openxmlformats.org/officeDocument/2006/relationships/image" Target="media/image760.png"/><Relationship Id="rId771" Type="http://schemas.openxmlformats.org/officeDocument/2006/relationships/image" Target="media/image761.png"/><Relationship Id="rId772" Type="http://schemas.openxmlformats.org/officeDocument/2006/relationships/image" Target="media/image762.png"/><Relationship Id="rId773" Type="http://schemas.openxmlformats.org/officeDocument/2006/relationships/image" Target="media/image763.png"/><Relationship Id="rId774" Type="http://schemas.openxmlformats.org/officeDocument/2006/relationships/image" Target="media/image764.png"/><Relationship Id="rId775" Type="http://schemas.openxmlformats.org/officeDocument/2006/relationships/image" Target="media/image765.png"/><Relationship Id="rId776" Type="http://schemas.openxmlformats.org/officeDocument/2006/relationships/image" Target="media/image766.png"/><Relationship Id="rId777" Type="http://schemas.openxmlformats.org/officeDocument/2006/relationships/image" Target="media/image767.png"/><Relationship Id="rId778" Type="http://schemas.openxmlformats.org/officeDocument/2006/relationships/image" Target="media/image768.png"/><Relationship Id="rId779" Type="http://schemas.openxmlformats.org/officeDocument/2006/relationships/image" Target="media/image769.png"/><Relationship Id="rId780" Type="http://schemas.openxmlformats.org/officeDocument/2006/relationships/image" Target="media/image770.png"/><Relationship Id="rId781" Type="http://schemas.openxmlformats.org/officeDocument/2006/relationships/image" Target="media/image771.png"/><Relationship Id="rId782" Type="http://schemas.openxmlformats.org/officeDocument/2006/relationships/image" Target="media/image772.png"/><Relationship Id="rId783" Type="http://schemas.openxmlformats.org/officeDocument/2006/relationships/image" Target="media/image773.png"/><Relationship Id="rId784" Type="http://schemas.openxmlformats.org/officeDocument/2006/relationships/image" Target="media/image774.png"/><Relationship Id="rId785" Type="http://schemas.openxmlformats.org/officeDocument/2006/relationships/image" Target="media/image775.png"/><Relationship Id="rId786" Type="http://schemas.openxmlformats.org/officeDocument/2006/relationships/image" Target="media/image776.png"/><Relationship Id="rId787" Type="http://schemas.openxmlformats.org/officeDocument/2006/relationships/image" Target="media/image777.png"/><Relationship Id="rId788" Type="http://schemas.openxmlformats.org/officeDocument/2006/relationships/image" Target="media/image778.png"/><Relationship Id="rId789" Type="http://schemas.openxmlformats.org/officeDocument/2006/relationships/image" Target="media/image779.png"/><Relationship Id="rId790" Type="http://schemas.openxmlformats.org/officeDocument/2006/relationships/image" Target="media/image780.png"/><Relationship Id="rId791" Type="http://schemas.openxmlformats.org/officeDocument/2006/relationships/image" Target="media/image781.png"/><Relationship Id="rId792" Type="http://schemas.openxmlformats.org/officeDocument/2006/relationships/image" Target="media/image782.png"/><Relationship Id="rId793" Type="http://schemas.openxmlformats.org/officeDocument/2006/relationships/image" Target="media/image783.png"/><Relationship Id="rId794" Type="http://schemas.openxmlformats.org/officeDocument/2006/relationships/image" Target="media/image784.png"/><Relationship Id="rId795" Type="http://schemas.openxmlformats.org/officeDocument/2006/relationships/image" Target="media/image785.png"/><Relationship Id="rId796" Type="http://schemas.openxmlformats.org/officeDocument/2006/relationships/image" Target="media/image786.png"/><Relationship Id="rId797" Type="http://schemas.openxmlformats.org/officeDocument/2006/relationships/image" Target="media/image787.png"/><Relationship Id="rId798" Type="http://schemas.openxmlformats.org/officeDocument/2006/relationships/image" Target="media/image788.png"/><Relationship Id="rId799" Type="http://schemas.openxmlformats.org/officeDocument/2006/relationships/image" Target="media/image789.png"/><Relationship Id="rId800" Type="http://schemas.openxmlformats.org/officeDocument/2006/relationships/image" Target="media/image790.png"/><Relationship Id="rId801" Type="http://schemas.openxmlformats.org/officeDocument/2006/relationships/image" Target="media/image791.png"/><Relationship Id="rId802" Type="http://schemas.openxmlformats.org/officeDocument/2006/relationships/image" Target="media/image792.png"/><Relationship Id="rId803" Type="http://schemas.openxmlformats.org/officeDocument/2006/relationships/image" Target="media/image793.png"/><Relationship Id="rId804" Type="http://schemas.openxmlformats.org/officeDocument/2006/relationships/image" Target="media/image794.png"/><Relationship Id="rId805" Type="http://schemas.openxmlformats.org/officeDocument/2006/relationships/image" Target="media/image795.png"/><Relationship Id="rId806" Type="http://schemas.openxmlformats.org/officeDocument/2006/relationships/image" Target="media/image796.png"/><Relationship Id="rId807" Type="http://schemas.openxmlformats.org/officeDocument/2006/relationships/image" Target="media/image797.png"/><Relationship Id="rId808" Type="http://schemas.openxmlformats.org/officeDocument/2006/relationships/image" Target="media/image798.png"/><Relationship Id="rId809" Type="http://schemas.openxmlformats.org/officeDocument/2006/relationships/image" Target="media/image799.png"/><Relationship Id="rId810" Type="http://schemas.openxmlformats.org/officeDocument/2006/relationships/image" Target="media/image800.png"/><Relationship Id="rId811" Type="http://schemas.openxmlformats.org/officeDocument/2006/relationships/image" Target="media/image801.png"/><Relationship Id="rId812" Type="http://schemas.openxmlformats.org/officeDocument/2006/relationships/image" Target="media/image802.png"/><Relationship Id="rId813" Type="http://schemas.openxmlformats.org/officeDocument/2006/relationships/image" Target="media/image803.png"/><Relationship Id="rId814" Type="http://schemas.openxmlformats.org/officeDocument/2006/relationships/image" Target="media/image804.png"/><Relationship Id="rId815" Type="http://schemas.openxmlformats.org/officeDocument/2006/relationships/image" Target="media/image805.png"/><Relationship Id="rId816" Type="http://schemas.openxmlformats.org/officeDocument/2006/relationships/image" Target="media/image806.png"/><Relationship Id="rId817" Type="http://schemas.openxmlformats.org/officeDocument/2006/relationships/image" Target="media/image807.png"/><Relationship Id="rId818" Type="http://schemas.openxmlformats.org/officeDocument/2006/relationships/image" Target="media/image808.png"/><Relationship Id="rId819" Type="http://schemas.openxmlformats.org/officeDocument/2006/relationships/image" Target="media/image809.png"/><Relationship Id="rId820" Type="http://schemas.openxmlformats.org/officeDocument/2006/relationships/image" Target="media/image810.png"/><Relationship Id="rId821" Type="http://schemas.openxmlformats.org/officeDocument/2006/relationships/image" Target="media/image811.png"/><Relationship Id="rId822" Type="http://schemas.openxmlformats.org/officeDocument/2006/relationships/image" Target="media/image812.png"/><Relationship Id="rId823" Type="http://schemas.openxmlformats.org/officeDocument/2006/relationships/image" Target="media/image813.png"/><Relationship Id="rId824" Type="http://schemas.openxmlformats.org/officeDocument/2006/relationships/image" Target="media/image814.png"/><Relationship Id="rId825" Type="http://schemas.openxmlformats.org/officeDocument/2006/relationships/image" Target="media/image815.png"/><Relationship Id="rId826" Type="http://schemas.openxmlformats.org/officeDocument/2006/relationships/image" Target="media/image816.png"/><Relationship Id="rId827" Type="http://schemas.openxmlformats.org/officeDocument/2006/relationships/image" Target="media/image817.png"/><Relationship Id="rId828" Type="http://schemas.openxmlformats.org/officeDocument/2006/relationships/image" Target="media/image818.png"/><Relationship Id="rId829" Type="http://schemas.openxmlformats.org/officeDocument/2006/relationships/image" Target="media/image819.png"/><Relationship Id="rId830" Type="http://schemas.openxmlformats.org/officeDocument/2006/relationships/image" Target="media/image820.png"/><Relationship Id="rId831" Type="http://schemas.openxmlformats.org/officeDocument/2006/relationships/image" Target="media/image821.png"/><Relationship Id="rId832" Type="http://schemas.openxmlformats.org/officeDocument/2006/relationships/image" Target="media/image822.png"/><Relationship Id="rId833" Type="http://schemas.openxmlformats.org/officeDocument/2006/relationships/image" Target="media/image823.png"/><Relationship Id="rId834" Type="http://schemas.openxmlformats.org/officeDocument/2006/relationships/image" Target="media/image824.png"/><Relationship Id="rId835" Type="http://schemas.openxmlformats.org/officeDocument/2006/relationships/image" Target="media/image825.png"/><Relationship Id="rId836" Type="http://schemas.openxmlformats.org/officeDocument/2006/relationships/image" Target="media/image826.png"/><Relationship Id="rId837" Type="http://schemas.openxmlformats.org/officeDocument/2006/relationships/image" Target="media/image827.png"/><Relationship Id="rId838" Type="http://schemas.openxmlformats.org/officeDocument/2006/relationships/image" Target="media/image828.png"/><Relationship Id="rId839" Type="http://schemas.openxmlformats.org/officeDocument/2006/relationships/image" Target="media/image829.png"/><Relationship Id="rId840" Type="http://schemas.openxmlformats.org/officeDocument/2006/relationships/image" Target="media/image830.png"/><Relationship Id="rId841" Type="http://schemas.openxmlformats.org/officeDocument/2006/relationships/image" Target="media/image831.png"/><Relationship Id="rId842" Type="http://schemas.openxmlformats.org/officeDocument/2006/relationships/image" Target="media/image832.png"/><Relationship Id="rId843" Type="http://schemas.openxmlformats.org/officeDocument/2006/relationships/image" Target="media/image833.png"/><Relationship Id="rId844" Type="http://schemas.openxmlformats.org/officeDocument/2006/relationships/image" Target="media/image834.png"/><Relationship Id="rId845" Type="http://schemas.openxmlformats.org/officeDocument/2006/relationships/image" Target="media/image835.png"/><Relationship Id="rId846" Type="http://schemas.openxmlformats.org/officeDocument/2006/relationships/image" Target="media/image836.png"/><Relationship Id="rId847" Type="http://schemas.openxmlformats.org/officeDocument/2006/relationships/image" Target="media/image837.png"/><Relationship Id="rId848" Type="http://schemas.openxmlformats.org/officeDocument/2006/relationships/image" Target="media/image838.png"/><Relationship Id="rId849" Type="http://schemas.openxmlformats.org/officeDocument/2006/relationships/image" Target="media/image839.png"/><Relationship Id="rId850" Type="http://schemas.openxmlformats.org/officeDocument/2006/relationships/image" Target="media/image840.png"/><Relationship Id="rId851" Type="http://schemas.openxmlformats.org/officeDocument/2006/relationships/image" Target="media/image841.png"/><Relationship Id="rId852" Type="http://schemas.openxmlformats.org/officeDocument/2006/relationships/image" Target="media/image842.png"/><Relationship Id="rId853" Type="http://schemas.openxmlformats.org/officeDocument/2006/relationships/image" Target="media/image843.png"/><Relationship Id="rId854" Type="http://schemas.openxmlformats.org/officeDocument/2006/relationships/image" Target="media/image844.png"/><Relationship Id="rId855" Type="http://schemas.openxmlformats.org/officeDocument/2006/relationships/image" Target="media/image845.png"/><Relationship Id="rId856" Type="http://schemas.openxmlformats.org/officeDocument/2006/relationships/image" Target="media/image846.png"/><Relationship Id="rId857" Type="http://schemas.openxmlformats.org/officeDocument/2006/relationships/image" Target="media/image847.png"/><Relationship Id="rId858" Type="http://schemas.openxmlformats.org/officeDocument/2006/relationships/image" Target="media/image848.png"/><Relationship Id="rId859" Type="http://schemas.openxmlformats.org/officeDocument/2006/relationships/image" Target="media/image849.png"/><Relationship Id="rId860" Type="http://schemas.openxmlformats.org/officeDocument/2006/relationships/image" Target="media/image850.png"/><Relationship Id="rId861" Type="http://schemas.openxmlformats.org/officeDocument/2006/relationships/image" Target="media/image851.png"/><Relationship Id="rId862" Type="http://schemas.openxmlformats.org/officeDocument/2006/relationships/image" Target="media/image852.png"/><Relationship Id="rId863" Type="http://schemas.openxmlformats.org/officeDocument/2006/relationships/image" Target="media/image853.png"/><Relationship Id="rId864" Type="http://schemas.openxmlformats.org/officeDocument/2006/relationships/image" Target="media/image854.png"/><Relationship Id="rId865" Type="http://schemas.openxmlformats.org/officeDocument/2006/relationships/image" Target="media/image855.png"/><Relationship Id="rId866" Type="http://schemas.openxmlformats.org/officeDocument/2006/relationships/image" Target="media/image856.png"/><Relationship Id="rId867" Type="http://schemas.openxmlformats.org/officeDocument/2006/relationships/image" Target="media/image857.png"/><Relationship Id="rId868" Type="http://schemas.openxmlformats.org/officeDocument/2006/relationships/image" Target="media/image858.png"/><Relationship Id="rId869" Type="http://schemas.openxmlformats.org/officeDocument/2006/relationships/image" Target="media/image859.png"/><Relationship Id="rId870" Type="http://schemas.openxmlformats.org/officeDocument/2006/relationships/image" Target="media/image860.png"/><Relationship Id="rId871" Type="http://schemas.openxmlformats.org/officeDocument/2006/relationships/image" Target="media/image861.png"/><Relationship Id="rId872" Type="http://schemas.openxmlformats.org/officeDocument/2006/relationships/image" Target="media/image862.png"/><Relationship Id="rId873" Type="http://schemas.openxmlformats.org/officeDocument/2006/relationships/image" Target="media/image863.png"/><Relationship Id="rId874" Type="http://schemas.openxmlformats.org/officeDocument/2006/relationships/image" Target="media/image864.png"/><Relationship Id="rId875" Type="http://schemas.openxmlformats.org/officeDocument/2006/relationships/image" Target="media/image865.png"/><Relationship Id="rId876" Type="http://schemas.openxmlformats.org/officeDocument/2006/relationships/image" Target="media/image866.png"/><Relationship Id="rId877" Type="http://schemas.openxmlformats.org/officeDocument/2006/relationships/image" Target="media/image867.png"/><Relationship Id="rId878" Type="http://schemas.openxmlformats.org/officeDocument/2006/relationships/image" Target="media/image868.png"/><Relationship Id="rId879" Type="http://schemas.openxmlformats.org/officeDocument/2006/relationships/image" Target="media/image869.png"/><Relationship Id="rId880" Type="http://schemas.openxmlformats.org/officeDocument/2006/relationships/image" Target="media/image870.png"/><Relationship Id="rId881" Type="http://schemas.openxmlformats.org/officeDocument/2006/relationships/image" Target="media/image871.png"/><Relationship Id="rId882" Type="http://schemas.openxmlformats.org/officeDocument/2006/relationships/image" Target="media/image872.png"/><Relationship Id="rId883" Type="http://schemas.openxmlformats.org/officeDocument/2006/relationships/image" Target="media/image873.png"/><Relationship Id="rId884" Type="http://schemas.openxmlformats.org/officeDocument/2006/relationships/image" Target="media/image874.png"/><Relationship Id="rId885" Type="http://schemas.openxmlformats.org/officeDocument/2006/relationships/image" Target="media/image875.png"/><Relationship Id="rId886" Type="http://schemas.openxmlformats.org/officeDocument/2006/relationships/image" Target="media/image876.png"/><Relationship Id="rId887" Type="http://schemas.openxmlformats.org/officeDocument/2006/relationships/image" Target="media/image877.png"/><Relationship Id="rId888" Type="http://schemas.openxmlformats.org/officeDocument/2006/relationships/image" Target="media/image878.png"/><Relationship Id="rId889" Type="http://schemas.openxmlformats.org/officeDocument/2006/relationships/image" Target="media/image879.png"/><Relationship Id="rId890" Type="http://schemas.openxmlformats.org/officeDocument/2006/relationships/image" Target="media/image880.png"/><Relationship Id="rId891" Type="http://schemas.openxmlformats.org/officeDocument/2006/relationships/image" Target="media/image881.png"/><Relationship Id="rId892" Type="http://schemas.openxmlformats.org/officeDocument/2006/relationships/image" Target="media/image882.png"/><Relationship Id="rId893" Type="http://schemas.openxmlformats.org/officeDocument/2006/relationships/image" Target="media/image883.png"/><Relationship Id="rId894" Type="http://schemas.openxmlformats.org/officeDocument/2006/relationships/image" Target="media/image884.png"/><Relationship Id="rId895" Type="http://schemas.openxmlformats.org/officeDocument/2006/relationships/image" Target="media/image885.png"/><Relationship Id="rId896" Type="http://schemas.openxmlformats.org/officeDocument/2006/relationships/image" Target="media/image886.png"/><Relationship Id="rId897" Type="http://schemas.openxmlformats.org/officeDocument/2006/relationships/image" Target="media/image887.png"/><Relationship Id="rId898" Type="http://schemas.openxmlformats.org/officeDocument/2006/relationships/image" Target="media/image888.png"/><Relationship Id="rId899" Type="http://schemas.openxmlformats.org/officeDocument/2006/relationships/image" Target="media/image889.png"/><Relationship Id="rId900" Type="http://schemas.openxmlformats.org/officeDocument/2006/relationships/image" Target="media/image890.png"/><Relationship Id="rId901" Type="http://schemas.openxmlformats.org/officeDocument/2006/relationships/image" Target="media/image891.png"/><Relationship Id="rId902" Type="http://schemas.openxmlformats.org/officeDocument/2006/relationships/image" Target="media/image892.png"/><Relationship Id="rId903" Type="http://schemas.openxmlformats.org/officeDocument/2006/relationships/image" Target="media/image893.png"/><Relationship Id="rId904" Type="http://schemas.openxmlformats.org/officeDocument/2006/relationships/image" Target="media/image894.png"/><Relationship Id="rId905" Type="http://schemas.openxmlformats.org/officeDocument/2006/relationships/image" Target="media/image895.png"/><Relationship Id="rId906" Type="http://schemas.openxmlformats.org/officeDocument/2006/relationships/image" Target="media/image896.png"/><Relationship Id="rId907" Type="http://schemas.openxmlformats.org/officeDocument/2006/relationships/image" Target="media/image897.png"/><Relationship Id="rId908" Type="http://schemas.openxmlformats.org/officeDocument/2006/relationships/image" Target="media/image898.png"/><Relationship Id="rId909" Type="http://schemas.openxmlformats.org/officeDocument/2006/relationships/image" Target="media/image899.png"/><Relationship Id="rId910" Type="http://schemas.openxmlformats.org/officeDocument/2006/relationships/image" Target="media/image900.png"/><Relationship Id="rId911" Type="http://schemas.openxmlformats.org/officeDocument/2006/relationships/image" Target="media/image901.png"/><Relationship Id="rId912" Type="http://schemas.openxmlformats.org/officeDocument/2006/relationships/image" Target="media/image902.png"/><Relationship Id="rId913" Type="http://schemas.openxmlformats.org/officeDocument/2006/relationships/image" Target="media/image903.png"/><Relationship Id="rId914" Type="http://schemas.openxmlformats.org/officeDocument/2006/relationships/image" Target="media/image904.png"/><Relationship Id="rId915" Type="http://schemas.openxmlformats.org/officeDocument/2006/relationships/image" Target="media/image905.png"/><Relationship Id="rId916" Type="http://schemas.openxmlformats.org/officeDocument/2006/relationships/image" Target="media/image906.png"/><Relationship Id="rId917" Type="http://schemas.openxmlformats.org/officeDocument/2006/relationships/image" Target="media/image907.png"/><Relationship Id="rId918" Type="http://schemas.openxmlformats.org/officeDocument/2006/relationships/image" Target="media/image908.png"/><Relationship Id="rId919" Type="http://schemas.openxmlformats.org/officeDocument/2006/relationships/image" Target="media/image909.png"/><Relationship Id="rId920" Type="http://schemas.openxmlformats.org/officeDocument/2006/relationships/image" Target="media/image910.png"/><Relationship Id="rId921" Type="http://schemas.openxmlformats.org/officeDocument/2006/relationships/image" Target="media/image911.png"/><Relationship Id="rId922" Type="http://schemas.openxmlformats.org/officeDocument/2006/relationships/image" Target="media/image912.png"/><Relationship Id="rId923" Type="http://schemas.openxmlformats.org/officeDocument/2006/relationships/image" Target="media/image913.png"/><Relationship Id="rId924" Type="http://schemas.openxmlformats.org/officeDocument/2006/relationships/image" Target="media/image914.png"/><Relationship Id="rId925" Type="http://schemas.openxmlformats.org/officeDocument/2006/relationships/image" Target="media/image915.png"/><Relationship Id="rId926" Type="http://schemas.openxmlformats.org/officeDocument/2006/relationships/image" Target="media/image916.png"/><Relationship Id="rId927" Type="http://schemas.openxmlformats.org/officeDocument/2006/relationships/image" Target="media/image917.png"/><Relationship Id="rId928" Type="http://schemas.openxmlformats.org/officeDocument/2006/relationships/image" Target="media/image918.png"/><Relationship Id="rId929" Type="http://schemas.openxmlformats.org/officeDocument/2006/relationships/image" Target="media/image919.png"/><Relationship Id="rId930" Type="http://schemas.openxmlformats.org/officeDocument/2006/relationships/image" Target="media/image920.png"/><Relationship Id="rId931" Type="http://schemas.openxmlformats.org/officeDocument/2006/relationships/image" Target="media/image921.png"/><Relationship Id="rId932" Type="http://schemas.openxmlformats.org/officeDocument/2006/relationships/image" Target="media/image922.png"/><Relationship Id="rId933" Type="http://schemas.openxmlformats.org/officeDocument/2006/relationships/image" Target="media/image923.png"/><Relationship Id="rId934" Type="http://schemas.openxmlformats.org/officeDocument/2006/relationships/image" Target="media/image924.png"/><Relationship Id="rId935" Type="http://schemas.openxmlformats.org/officeDocument/2006/relationships/image" Target="media/image925.png"/><Relationship Id="rId936" Type="http://schemas.openxmlformats.org/officeDocument/2006/relationships/image" Target="media/image926.png"/><Relationship Id="rId937" Type="http://schemas.openxmlformats.org/officeDocument/2006/relationships/image" Target="media/image927.png"/><Relationship Id="rId938" Type="http://schemas.openxmlformats.org/officeDocument/2006/relationships/image" Target="media/image928.png"/><Relationship Id="rId939" Type="http://schemas.openxmlformats.org/officeDocument/2006/relationships/image" Target="media/image929.png"/><Relationship Id="rId940" Type="http://schemas.openxmlformats.org/officeDocument/2006/relationships/image" Target="media/image930.png"/><Relationship Id="rId941" Type="http://schemas.openxmlformats.org/officeDocument/2006/relationships/image" Target="media/image931.png"/><Relationship Id="rId942" Type="http://schemas.openxmlformats.org/officeDocument/2006/relationships/image" Target="media/image932.png"/><Relationship Id="rId943" Type="http://schemas.openxmlformats.org/officeDocument/2006/relationships/image" Target="media/image933.png"/><Relationship Id="rId944" Type="http://schemas.openxmlformats.org/officeDocument/2006/relationships/image" Target="media/image934.png"/><Relationship Id="rId945" Type="http://schemas.openxmlformats.org/officeDocument/2006/relationships/image" Target="media/image935.png"/><Relationship Id="rId946" Type="http://schemas.openxmlformats.org/officeDocument/2006/relationships/image" Target="media/image936.png"/><Relationship Id="rId947" Type="http://schemas.openxmlformats.org/officeDocument/2006/relationships/image" Target="media/image937.png"/><Relationship Id="rId948" Type="http://schemas.openxmlformats.org/officeDocument/2006/relationships/image" Target="media/image938.png"/><Relationship Id="rId949" Type="http://schemas.openxmlformats.org/officeDocument/2006/relationships/image" Target="media/image939.png"/><Relationship Id="rId950" Type="http://schemas.openxmlformats.org/officeDocument/2006/relationships/image" Target="media/image940.png"/><Relationship Id="rId951" Type="http://schemas.openxmlformats.org/officeDocument/2006/relationships/image" Target="media/image941.png"/><Relationship Id="rId952" Type="http://schemas.openxmlformats.org/officeDocument/2006/relationships/image" Target="media/image942.png"/><Relationship Id="rId953" Type="http://schemas.openxmlformats.org/officeDocument/2006/relationships/image" Target="media/image943.png"/><Relationship Id="rId954" Type="http://schemas.openxmlformats.org/officeDocument/2006/relationships/image" Target="media/image944.png"/><Relationship Id="rId955" Type="http://schemas.openxmlformats.org/officeDocument/2006/relationships/image" Target="media/image945.png"/><Relationship Id="rId956" Type="http://schemas.openxmlformats.org/officeDocument/2006/relationships/image" Target="media/image946.png"/><Relationship Id="rId957" Type="http://schemas.openxmlformats.org/officeDocument/2006/relationships/image" Target="media/image947.png"/><Relationship Id="rId958" Type="http://schemas.openxmlformats.org/officeDocument/2006/relationships/image" Target="media/image948.png"/><Relationship Id="rId959" Type="http://schemas.openxmlformats.org/officeDocument/2006/relationships/image" Target="media/image949.png"/><Relationship Id="rId960" Type="http://schemas.openxmlformats.org/officeDocument/2006/relationships/image" Target="media/image950.png"/><Relationship Id="rId961" Type="http://schemas.openxmlformats.org/officeDocument/2006/relationships/image" Target="media/image951.png"/><Relationship Id="rId962" Type="http://schemas.openxmlformats.org/officeDocument/2006/relationships/image" Target="media/image952.png"/><Relationship Id="rId963" Type="http://schemas.openxmlformats.org/officeDocument/2006/relationships/image" Target="media/image953.png"/><Relationship Id="rId964" Type="http://schemas.openxmlformats.org/officeDocument/2006/relationships/image" Target="media/image954.png"/><Relationship Id="rId965" Type="http://schemas.openxmlformats.org/officeDocument/2006/relationships/image" Target="media/image955.png"/><Relationship Id="rId966" Type="http://schemas.openxmlformats.org/officeDocument/2006/relationships/image" Target="media/image956.png"/><Relationship Id="rId967" Type="http://schemas.openxmlformats.org/officeDocument/2006/relationships/image" Target="media/image957.png"/><Relationship Id="rId968" Type="http://schemas.openxmlformats.org/officeDocument/2006/relationships/image" Target="media/image958.png"/><Relationship Id="rId969" Type="http://schemas.openxmlformats.org/officeDocument/2006/relationships/image" Target="media/image959.png"/><Relationship Id="rId970" Type="http://schemas.openxmlformats.org/officeDocument/2006/relationships/image" Target="media/image960.png"/><Relationship Id="rId971" Type="http://schemas.openxmlformats.org/officeDocument/2006/relationships/image" Target="media/image961.png"/><Relationship Id="rId972" Type="http://schemas.openxmlformats.org/officeDocument/2006/relationships/image" Target="media/image962.png"/><Relationship Id="rId973" Type="http://schemas.openxmlformats.org/officeDocument/2006/relationships/image" Target="media/image963.png"/><Relationship Id="rId974" Type="http://schemas.openxmlformats.org/officeDocument/2006/relationships/image" Target="media/image964.png"/><Relationship Id="rId975" Type="http://schemas.openxmlformats.org/officeDocument/2006/relationships/image" Target="media/image965.png"/><Relationship Id="rId976" Type="http://schemas.openxmlformats.org/officeDocument/2006/relationships/image" Target="media/image966.png"/><Relationship Id="rId977" Type="http://schemas.openxmlformats.org/officeDocument/2006/relationships/image" Target="media/image967.png"/><Relationship Id="rId978" Type="http://schemas.openxmlformats.org/officeDocument/2006/relationships/image" Target="media/image968.png"/><Relationship Id="rId979" Type="http://schemas.openxmlformats.org/officeDocument/2006/relationships/image" Target="media/image969.png"/><Relationship Id="rId980" Type="http://schemas.openxmlformats.org/officeDocument/2006/relationships/image" Target="media/image970.png"/><Relationship Id="rId981" Type="http://schemas.openxmlformats.org/officeDocument/2006/relationships/image" Target="media/image971.png"/><Relationship Id="rId982" Type="http://schemas.openxmlformats.org/officeDocument/2006/relationships/image" Target="media/image972.png"/><Relationship Id="rId983" Type="http://schemas.openxmlformats.org/officeDocument/2006/relationships/image" Target="media/image973.png"/><Relationship Id="rId984" Type="http://schemas.openxmlformats.org/officeDocument/2006/relationships/image" Target="media/image974.png"/><Relationship Id="rId985" Type="http://schemas.openxmlformats.org/officeDocument/2006/relationships/image" Target="media/image975.png"/><Relationship Id="rId986" Type="http://schemas.openxmlformats.org/officeDocument/2006/relationships/image" Target="media/image976.png"/><Relationship Id="rId987" Type="http://schemas.openxmlformats.org/officeDocument/2006/relationships/image" Target="media/image977.png"/><Relationship Id="rId988" Type="http://schemas.openxmlformats.org/officeDocument/2006/relationships/image" Target="media/image978.png"/><Relationship Id="rId989" Type="http://schemas.openxmlformats.org/officeDocument/2006/relationships/image" Target="media/image979.png"/><Relationship Id="rId990" Type="http://schemas.openxmlformats.org/officeDocument/2006/relationships/image" Target="media/image980.png"/><Relationship Id="rId991" Type="http://schemas.openxmlformats.org/officeDocument/2006/relationships/image" Target="media/image981.png"/><Relationship Id="rId992" Type="http://schemas.openxmlformats.org/officeDocument/2006/relationships/image" Target="media/image982.png"/><Relationship Id="rId993" Type="http://schemas.openxmlformats.org/officeDocument/2006/relationships/image" Target="media/image983.png"/><Relationship Id="rId994" Type="http://schemas.openxmlformats.org/officeDocument/2006/relationships/image" Target="media/image984.png"/><Relationship Id="rId995" Type="http://schemas.openxmlformats.org/officeDocument/2006/relationships/image" Target="media/image985.png"/><Relationship Id="rId996" Type="http://schemas.openxmlformats.org/officeDocument/2006/relationships/image" Target="media/image986.png"/><Relationship Id="rId997" Type="http://schemas.openxmlformats.org/officeDocument/2006/relationships/image" Target="media/image987.png"/><Relationship Id="rId998" Type="http://schemas.openxmlformats.org/officeDocument/2006/relationships/image" Target="media/image988.png"/><Relationship Id="rId999" Type="http://schemas.openxmlformats.org/officeDocument/2006/relationships/image" Target="media/image989.png"/><Relationship Id="rId1000" Type="http://schemas.openxmlformats.org/officeDocument/2006/relationships/image" Target="media/image990.png"/><Relationship Id="rId1001" Type="http://schemas.openxmlformats.org/officeDocument/2006/relationships/image" Target="media/image991.png"/><Relationship Id="rId1002" Type="http://schemas.openxmlformats.org/officeDocument/2006/relationships/image" Target="media/image992.png"/><Relationship Id="rId1003" Type="http://schemas.openxmlformats.org/officeDocument/2006/relationships/image" Target="media/image993.png"/><Relationship Id="rId1004" Type="http://schemas.openxmlformats.org/officeDocument/2006/relationships/image" Target="media/image994.png"/><Relationship Id="rId1005" Type="http://schemas.openxmlformats.org/officeDocument/2006/relationships/image" Target="media/image995.png"/><Relationship Id="rId1006" Type="http://schemas.openxmlformats.org/officeDocument/2006/relationships/image" Target="media/image996.png"/><Relationship Id="rId1007" Type="http://schemas.openxmlformats.org/officeDocument/2006/relationships/image" Target="media/image997.png"/><Relationship Id="rId1008" Type="http://schemas.openxmlformats.org/officeDocument/2006/relationships/image" Target="media/image998.png"/><Relationship Id="rId1009" Type="http://schemas.openxmlformats.org/officeDocument/2006/relationships/image" Target="media/image999.png"/><Relationship Id="rId1010" Type="http://schemas.openxmlformats.org/officeDocument/2006/relationships/image" Target="media/image1000.png"/><Relationship Id="rId1011" Type="http://schemas.openxmlformats.org/officeDocument/2006/relationships/image" Target="media/image1001.png"/><Relationship Id="rId1012" Type="http://schemas.openxmlformats.org/officeDocument/2006/relationships/image" Target="media/image1002.png"/><Relationship Id="rId1013" Type="http://schemas.openxmlformats.org/officeDocument/2006/relationships/image" Target="media/image1003.png"/><Relationship Id="rId1014" Type="http://schemas.openxmlformats.org/officeDocument/2006/relationships/image" Target="media/image1004.png"/><Relationship Id="rId1015" Type="http://schemas.openxmlformats.org/officeDocument/2006/relationships/image" Target="media/image1005.png"/><Relationship Id="rId1016" Type="http://schemas.openxmlformats.org/officeDocument/2006/relationships/image" Target="media/image1006.png"/><Relationship Id="rId1017" Type="http://schemas.openxmlformats.org/officeDocument/2006/relationships/image" Target="media/image1007.png"/><Relationship Id="rId1018" Type="http://schemas.openxmlformats.org/officeDocument/2006/relationships/image" Target="media/image1008.png"/><Relationship Id="rId1019" Type="http://schemas.openxmlformats.org/officeDocument/2006/relationships/image" Target="media/image1009.png"/><Relationship Id="rId1020" Type="http://schemas.openxmlformats.org/officeDocument/2006/relationships/image" Target="media/image1010.png"/><Relationship Id="rId1021" Type="http://schemas.openxmlformats.org/officeDocument/2006/relationships/image" Target="media/image1011.png"/><Relationship Id="rId1022" Type="http://schemas.openxmlformats.org/officeDocument/2006/relationships/image" Target="media/image1012.png"/><Relationship Id="rId1023" Type="http://schemas.openxmlformats.org/officeDocument/2006/relationships/image" Target="media/image1013.png"/><Relationship Id="rId1024" Type="http://schemas.openxmlformats.org/officeDocument/2006/relationships/image" Target="media/image1014.png"/><Relationship Id="rId1025" Type="http://schemas.openxmlformats.org/officeDocument/2006/relationships/image" Target="media/image1015.png"/><Relationship Id="rId1026" Type="http://schemas.openxmlformats.org/officeDocument/2006/relationships/image" Target="media/image1016.png"/><Relationship Id="rId1027" Type="http://schemas.openxmlformats.org/officeDocument/2006/relationships/image" Target="media/image1017.png"/><Relationship Id="rId1028" Type="http://schemas.openxmlformats.org/officeDocument/2006/relationships/image" Target="media/image1018.png"/><Relationship Id="rId1029" Type="http://schemas.openxmlformats.org/officeDocument/2006/relationships/image" Target="media/image1019.png"/><Relationship Id="rId1030" Type="http://schemas.openxmlformats.org/officeDocument/2006/relationships/image" Target="media/image1020.png"/><Relationship Id="rId1031" Type="http://schemas.openxmlformats.org/officeDocument/2006/relationships/image" Target="media/image1021.png"/><Relationship Id="rId1032" Type="http://schemas.openxmlformats.org/officeDocument/2006/relationships/image" Target="media/image1022.png"/><Relationship Id="rId1033" Type="http://schemas.openxmlformats.org/officeDocument/2006/relationships/image" Target="media/image1023.png"/><Relationship Id="rId1034" Type="http://schemas.openxmlformats.org/officeDocument/2006/relationships/image" Target="media/image1024.png"/><Relationship Id="rId1035" Type="http://schemas.openxmlformats.org/officeDocument/2006/relationships/image" Target="media/image1025.png"/><Relationship Id="rId1036" Type="http://schemas.openxmlformats.org/officeDocument/2006/relationships/image" Target="media/image1026.png"/><Relationship Id="rId1037" Type="http://schemas.openxmlformats.org/officeDocument/2006/relationships/image" Target="media/image1027.png"/><Relationship Id="rId1038" Type="http://schemas.openxmlformats.org/officeDocument/2006/relationships/image" Target="media/image1028.png"/><Relationship Id="rId1039" Type="http://schemas.openxmlformats.org/officeDocument/2006/relationships/image" Target="media/image1029.png"/><Relationship Id="rId1040" Type="http://schemas.openxmlformats.org/officeDocument/2006/relationships/image" Target="media/image1030.png"/><Relationship Id="rId1041" Type="http://schemas.openxmlformats.org/officeDocument/2006/relationships/image" Target="media/image1031.png"/><Relationship Id="rId1042" Type="http://schemas.openxmlformats.org/officeDocument/2006/relationships/image" Target="media/image1032.png"/><Relationship Id="rId1043" Type="http://schemas.openxmlformats.org/officeDocument/2006/relationships/image" Target="media/image1033.png"/><Relationship Id="rId1044" Type="http://schemas.openxmlformats.org/officeDocument/2006/relationships/image" Target="media/image1034.png"/><Relationship Id="rId1045" Type="http://schemas.openxmlformats.org/officeDocument/2006/relationships/image" Target="media/image1035.png"/><Relationship Id="rId1046" Type="http://schemas.openxmlformats.org/officeDocument/2006/relationships/image" Target="media/image1036.png"/><Relationship Id="rId1047" Type="http://schemas.openxmlformats.org/officeDocument/2006/relationships/image" Target="media/image1037.png"/><Relationship Id="rId1048" Type="http://schemas.openxmlformats.org/officeDocument/2006/relationships/image" Target="media/image1038.png"/><Relationship Id="rId1049" Type="http://schemas.openxmlformats.org/officeDocument/2006/relationships/image" Target="media/image1039.png"/><Relationship Id="rId1050" Type="http://schemas.openxmlformats.org/officeDocument/2006/relationships/image" Target="media/image1040.png"/><Relationship Id="rId1051" Type="http://schemas.openxmlformats.org/officeDocument/2006/relationships/image" Target="media/image1041.png"/><Relationship Id="rId1052" Type="http://schemas.openxmlformats.org/officeDocument/2006/relationships/image" Target="media/image1042.png"/><Relationship Id="rId1053" Type="http://schemas.openxmlformats.org/officeDocument/2006/relationships/image" Target="media/image1043.png"/><Relationship Id="rId1054" Type="http://schemas.openxmlformats.org/officeDocument/2006/relationships/image" Target="media/image1044.png"/><Relationship Id="rId1055" Type="http://schemas.openxmlformats.org/officeDocument/2006/relationships/image" Target="media/image1045.png"/><Relationship Id="rId1056" Type="http://schemas.openxmlformats.org/officeDocument/2006/relationships/image" Target="media/image1046.png"/><Relationship Id="rId1057" Type="http://schemas.openxmlformats.org/officeDocument/2006/relationships/image" Target="media/image1047.png"/><Relationship Id="rId1058" Type="http://schemas.openxmlformats.org/officeDocument/2006/relationships/image" Target="media/image1048.png"/><Relationship Id="rId1059" Type="http://schemas.openxmlformats.org/officeDocument/2006/relationships/image" Target="media/image1049.png"/><Relationship Id="rId1060" Type="http://schemas.openxmlformats.org/officeDocument/2006/relationships/image" Target="media/image1050.png"/><Relationship Id="rId1061" Type="http://schemas.openxmlformats.org/officeDocument/2006/relationships/image" Target="media/image1051.png"/><Relationship Id="rId1062" Type="http://schemas.openxmlformats.org/officeDocument/2006/relationships/image" Target="media/image1052.png"/><Relationship Id="rId1063" Type="http://schemas.openxmlformats.org/officeDocument/2006/relationships/image" Target="media/image1053.png"/><Relationship Id="rId1064" Type="http://schemas.openxmlformats.org/officeDocument/2006/relationships/image" Target="media/image1054.png"/><Relationship Id="rId1065" Type="http://schemas.openxmlformats.org/officeDocument/2006/relationships/image" Target="media/image1055.png"/><Relationship Id="rId1066" Type="http://schemas.openxmlformats.org/officeDocument/2006/relationships/image" Target="media/image1056.png"/><Relationship Id="rId1067" Type="http://schemas.openxmlformats.org/officeDocument/2006/relationships/image" Target="media/image1057.png"/><Relationship Id="rId1068" Type="http://schemas.openxmlformats.org/officeDocument/2006/relationships/image" Target="media/image1058.png"/><Relationship Id="rId1069" Type="http://schemas.openxmlformats.org/officeDocument/2006/relationships/image" Target="media/image1059.png"/><Relationship Id="rId1070" Type="http://schemas.openxmlformats.org/officeDocument/2006/relationships/image" Target="media/image1060.png"/><Relationship Id="rId1071" Type="http://schemas.openxmlformats.org/officeDocument/2006/relationships/image" Target="media/image1061.png"/><Relationship Id="rId1072" Type="http://schemas.openxmlformats.org/officeDocument/2006/relationships/image" Target="media/image1062.png"/><Relationship Id="rId1073" Type="http://schemas.openxmlformats.org/officeDocument/2006/relationships/image" Target="media/image1063.png"/><Relationship Id="rId1074" Type="http://schemas.openxmlformats.org/officeDocument/2006/relationships/image" Target="media/image1064.png"/><Relationship Id="rId1075" Type="http://schemas.openxmlformats.org/officeDocument/2006/relationships/image" Target="media/image1065.png"/><Relationship Id="rId1076" Type="http://schemas.openxmlformats.org/officeDocument/2006/relationships/image" Target="media/image1066.png"/><Relationship Id="rId1077" Type="http://schemas.openxmlformats.org/officeDocument/2006/relationships/image" Target="media/image1067.png"/><Relationship Id="rId1078" Type="http://schemas.openxmlformats.org/officeDocument/2006/relationships/image" Target="media/image1068.png"/><Relationship Id="rId1079" Type="http://schemas.openxmlformats.org/officeDocument/2006/relationships/image" Target="media/image1069.png"/><Relationship Id="rId1080" Type="http://schemas.openxmlformats.org/officeDocument/2006/relationships/image" Target="media/image1070.png"/><Relationship Id="rId1081" Type="http://schemas.openxmlformats.org/officeDocument/2006/relationships/image" Target="media/image1071.png"/><Relationship Id="rId1082" Type="http://schemas.openxmlformats.org/officeDocument/2006/relationships/image" Target="media/image1072.png"/><Relationship Id="rId1083" Type="http://schemas.openxmlformats.org/officeDocument/2006/relationships/image" Target="media/image1073.png"/><Relationship Id="rId1084" Type="http://schemas.openxmlformats.org/officeDocument/2006/relationships/image" Target="media/image1074.png"/><Relationship Id="rId1085" Type="http://schemas.openxmlformats.org/officeDocument/2006/relationships/image" Target="media/image1075.png"/><Relationship Id="rId1086" Type="http://schemas.openxmlformats.org/officeDocument/2006/relationships/image" Target="media/image1076.png"/><Relationship Id="rId1087" Type="http://schemas.openxmlformats.org/officeDocument/2006/relationships/image" Target="media/image1077.png"/><Relationship Id="rId1088" Type="http://schemas.openxmlformats.org/officeDocument/2006/relationships/image" Target="media/image1078.png"/><Relationship Id="rId1089" Type="http://schemas.openxmlformats.org/officeDocument/2006/relationships/image" Target="media/image1079.png"/><Relationship Id="rId1090" Type="http://schemas.openxmlformats.org/officeDocument/2006/relationships/image" Target="media/image1080.png"/><Relationship Id="rId1091" Type="http://schemas.openxmlformats.org/officeDocument/2006/relationships/image" Target="media/image1081.png"/><Relationship Id="rId1092" Type="http://schemas.openxmlformats.org/officeDocument/2006/relationships/image" Target="media/image1082.png"/><Relationship Id="rId1093" Type="http://schemas.openxmlformats.org/officeDocument/2006/relationships/image" Target="media/image1083.png"/><Relationship Id="rId1094" Type="http://schemas.openxmlformats.org/officeDocument/2006/relationships/image" Target="media/image1084.png"/><Relationship Id="rId1095" Type="http://schemas.openxmlformats.org/officeDocument/2006/relationships/image" Target="media/image1085.png"/><Relationship Id="rId1096" Type="http://schemas.openxmlformats.org/officeDocument/2006/relationships/image" Target="media/image1086.png"/><Relationship Id="rId1097" Type="http://schemas.openxmlformats.org/officeDocument/2006/relationships/image" Target="media/image1087.png"/><Relationship Id="rId1098" Type="http://schemas.openxmlformats.org/officeDocument/2006/relationships/image" Target="media/image1088.png"/><Relationship Id="rId1099" Type="http://schemas.openxmlformats.org/officeDocument/2006/relationships/image" Target="media/image1089.png"/><Relationship Id="rId1100" Type="http://schemas.openxmlformats.org/officeDocument/2006/relationships/image" Target="media/image1090.png"/><Relationship Id="rId1101" Type="http://schemas.openxmlformats.org/officeDocument/2006/relationships/image" Target="media/image1091.png"/><Relationship Id="rId1102" Type="http://schemas.openxmlformats.org/officeDocument/2006/relationships/image" Target="media/image1092.png"/><Relationship Id="rId1103" Type="http://schemas.openxmlformats.org/officeDocument/2006/relationships/image" Target="media/image1093.png"/><Relationship Id="rId1104" Type="http://schemas.openxmlformats.org/officeDocument/2006/relationships/image" Target="media/image1094.png"/><Relationship Id="rId1105" Type="http://schemas.openxmlformats.org/officeDocument/2006/relationships/image" Target="media/image1095.png"/><Relationship Id="rId1106" Type="http://schemas.openxmlformats.org/officeDocument/2006/relationships/image" Target="media/image1096.png"/><Relationship Id="rId1107" Type="http://schemas.openxmlformats.org/officeDocument/2006/relationships/image" Target="media/image1097.png"/><Relationship Id="rId1108" Type="http://schemas.openxmlformats.org/officeDocument/2006/relationships/image" Target="media/image1098.png"/><Relationship Id="rId1109" Type="http://schemas.openxmlformats.org/officeDocument/2006/relationships/image" Target="media/image1099.png"/><Relationship Id="rId1110" Type="http://schemas.openxmlformats.org/officeDocument/2006/relationships/image" Target="media/image1100.png"/><Relationship Id="rId1111" Type="http://schemas.openxmlformats.org/officeDocument/2006/relationships/image" Target="media/image1101.png"/><Relationship Id="rId1112" Type="http://schemas.openxmlformats.org/officeDocument/2006/relationships/image" Target="media/image1102.png"/><Relationship Id="rId1113" Type="http://schemas.openxmlformats.org/officeDocument/2006/relationships/image" Target="media/image1103.png"/><Relationship Id="rId1114" Type="http://schemas.openxmlformats.org/officeDocument/2006/relationships/image" Target="media/image1104.png"/><Relationship Id="rId1115" Type="http://schemas.openxmlformats.org/officeDocument/2006/relationships/image" Target="media/image1105.png"/><Relationship Id="rId1116" Type="http://schemas.openxmlformats.org/officeDocument/2006/relationships/image" Target="media/image1106.png"/><Relationship Id="rId1117" Type="http://schemas.openxmlformats.org/officeDocument/2006/relationships/image" Target="media/image1107.png"/><Relationship Id="rId1118" Type="http://schemas.openxmlformats.org/officeDocument/2006/relationships/image" Target="media/image1108.png"/><Relationship Id="rId1119" Type="http://schemas.openxmlformats.org/officeDocument/2006/relationships/image" Target="media/image1109.png"/><Relationship Id="rId1120" Type="http://schemas.openxmlformats.org/officeDocument/2006/relationships/image" Target="media/image1110.png"/><Relationship Id="rId1121" Type="http://schemas.openxmlformats.org/officeDocument/2006/relationships/image" Target="media/image1111.png"/><Relationship Id="rId1122" Type="http://schemas.openxmlformats.org/officeDocument/2006/relationships/image" Target="media/image1112.png"/><Relationship Id="rId1123" Type="http://schemas.openxmlformats.org/officeDocument/2006/relationships/image" Target="media/image1113.png"/><Relationship Id="rId1124" Type="http://schemas.openxmlformats.org/officeDocument/2006/relationships/image" Target="media/image1114.png"/><Relationship Id="rId1125" Type="http://schemas.openxmlformats.org/officeDocument/2006/relationships/image" Target="media/image1115.png"/><Relationship Id="rId1126" Type="http://schemas.openxmlformats.org/officeDocument/2006/relationships/image" Target="media/image1116.png"/><Relationship Id="rId1127" Type="http://schemas.openxmlformats.org/officeDocument/2006/relationships/image" Target="media/image1117.png"/><Relationship Id="rId1128" Type="http://schemas.openxmlformats.org/officeDocument/2006/relationships/image" Target="media/image1118.png"/><Relationship Id="rId1129" Type="http://schemas.openxmlformats.org/officeDocument/2006/relationships/image" Target="media/image1119.png"/><Relationship Id="rId1130" Type="http://schemas.openxmlformats.org/officeDocument/2006/relationships/image" Target="media/image1120.png"/><Relationship Id="rId1131" Type="http://schemas.openxmlformats.org/officeDocument/2006/relationships/image" Target="media/image1121.png"/><Relationship Id="rId1132" Type="http://schemas.openxmlformats.org/officeDocument/2006/relationships/image" Target="media/image1122.png"/><Relationship Id="rId1133" Type="http://schemas.openxmlformats.org/officeDocument/2006/relationships/image" Target="media/image1123.png"/><Relationship Id="rId1134" Type="http://schemas.openxmlformats.org/officeDocument/2006/relationships/image" Target="media/image1124.png"/><Relationship Id="rId1135" Type="http://schemas.openxmlformats.org/officeDocument/2006/relationships/image" Target="media/image1125.png"/><Relationship Id="rId1136" Type="http://schemas.openxmlformats.org/officeDocument/2006/relationships/image" Target="media/image1126.png"/><Relationship Id="rId1137" Type="http://schemas.openxmlformats.org/officeDocument/2006/relationships/image" Target="media/image1127.png"/><Relationship Id="rId1138" Type="http://schemas.openxmlformats.org/officeDocument/2006/relationships/image" Target="media/image1128.png"/><Relationship Id="rId1139" Type="http://schemas.openxmlformats.org/officeDocument/2006/relationships/image" Target="media/image1129.png"/><Relationship Id="rId1140" Type="http://schemas.openxmlformats.org/officeDocument/2006/relationships/image" Target="media/image1130.png"/><Relationship Id="rId1141" Type="http://schemas.openxmlformats.org/officeDocument/2006/relationships/image" Target="media/image1131.png"/><Relationship Id="rId1142" Type="http://schemas.openxmlformats.org/officeDocument/2006/relationships/image" Target="media/image1132.png"/><Relationship Id="rId1143" Type="http://schemas.openxmlformats.org/officeDocument/2006/relationships/image" Target="media/image1133.png"/><Relationship Id="rId1144" Type="http://schemas.openxmlformats.org/officeDocument/2006/relationships/image" Target="media/image1134.png"/><Relationship Id="rId1145" Type="http://schemas.openxmlformats.org/officeDocument/2006/relationships/image" Target="media/image1135.png"/><Relationship Id="rId1146" Type="http://schemas.openxmlformats.org/officeDocument/2006/relationships/image" Target="media/image1136.png"/><Relationship Id="rId1147" Type="http://schemas.openxmlformats.org/officeDocument/2006/relationships/image" Target="media/image1137.png"/><Relationship Id="rId1148" Type="http://schemas.openxmlformats.org/officeDocument/2006/relationships/image" Target="media/image1138.png"/><Relationship Id="rId1149" Type="http://schemas.openxmlformats.org/officeDocument/2006/relationships/image" Target="media/image1139.png"/><Relationship Id="rId1150" Type="http://schemas.openxmlformats.org/officeDocument/2006/relationships/image" Target="media/image1140.png"/><Relationship Id="rId1151" Type="http://schemas.openxmlformats.org/officeDocument/2006/relationships/image" Target="media/image1141.png"/><Relationship Id="rId1152" Type="http://schemas.openxmlformats.org/officeDocument/2006/relationships/image" Target="media/image1142.png"/><Relationship Id="rId1153" Type="http://schemas.openxmlformats.org/officeDocument/2006/relationships/image" Target="media/image1143.png"/><Relationship Id="rId1154" Type="http://schemas.openxmlformats.org/officeDocument/2006/relationships/image" Target="media/image1144.png"/><Relationship Id="rId1155" Type="http://schemas.openxmlformats.org/officeDocument/2006/relationships/image" Target="media/image1145.png"/><Relationship Id="rId1156" Type="http://schemas.openxmlformats.org/officeDocument/2006/relationships/image" Target="media/image1146.png"/><Relationship Id="rId1157" Type="http://schemas.openxmlformats.org/officeDocument/2006/relationships/image" Target="media/image1147.png"/><Relationship Id="rId1158" Type="http://schemas.openxmlformats.org/officeDocument/2006/relationships/image" Target="media/image1148.png"/><Relationship Id="rId1159" Type="http://schemas.openxmlformats.org/officeDocument/2006/relationships/image" Target="media/image1149.png"/><Relationship Id="rId1160" Type="http://schemas.openxmlformats.org/officeDocument/2006/relationships/image" Target="media/image1150.png"/><Relationship Id="rId1161" Type="http://schemas.openxmlformats.org/officeDocument/2006/relationships/image" Target="media/image1151.png"/><Relationship Id="rId1162" Type="http://schemas.openxmlformats.org/officeDocument/2006/relationships/image" Target="media/image1152.png"/><Relationship Id="rId1163" Type="http://schemas.openxmlformats.org/officeDocument/2006/relationships/image" Target="media/image1153.png"/><Relationship Id="rId1164" Type="http://schemas.openxmlformats.org/officeDocument/2006/relationships/image" Target="media/image1154.png"/><Relationship Id="rId1165" Type="http://schemas.openxmlformats.org/officeDocument/2006/relationships/image" Target="media/image1155.png"/><Relationship Id="rId1166" Type="http://schemas.openxmlformats.org/officeDocument/2006/relationships/image" Target="media/image1156.png"/><Relationship Id="rId1167" Type="http://schemas.openxmlformats.org/officeDocument/2006/relationships/image" Target="media/image1157.png"/><Relationship Id="rId1168" Type="http://schemas.openxmlformats.org/officeDocument/2006/relationships/image" Target="media/image1158.png"/><Relationship Id="rId1169" Type="http://schemas.openxmlformats.org/officeDocument/2006/relationships/image" Target="media/image1159.png"/><Relationship Id="rId1170" Type="http://schemas.openxmlformats.org/officeDocument/2006/relationships/image" Target="media/image1160.png"/><Relationship Id="rId1171" Type="http://schemas.openxmlformats.org/officeDocument/2006/relationships/image" Target="media/image1161.png"/><Relationship Id="rId1172" Type="http://schemas.openxmlformats.org/officeDocument/2006/relationships/image" Target="media/image1162.png"/><Relationship Id="rId1173" Type="http://schemas.openxmlformats.org/officeDocument/2006/relationships/image" Target="media/image1163.png"/><Relationship Id="rId1174" Type="http://schemas.openxmlformats.org/officeDocument/2006/relationships/image" Target="media/image1164.png"/><Relationship Id="rId1175" Type="http://schemas.openxmlformats.org/officeDocument/2006/relationships/image" Target="media/image1165.png"/><Relationship Id="rId1176" Type="http://schemas.openxmlformats.org/officeDocument/2006/relationships/image" Target="media/image1166.png"/><Relationship Id="rId1177" Type="http://schemas.openxmlformats.org/officeDocument/2006/relationships/image" Target="media/image1167.png"/><Relationship Id="rId1178" Type="http://schemas.openxmlformats.org/officeDocument/2006/relationships/image" Target="media/image1168.png"/><Relationship Id="rId1179" Type="http://schemas.openxmlformats.org/officeDocument/2006/relationships/image" Target="media/image1169.png"/><Relationship Id="rId1180" Type="http://schemas.openxmlformats.org/officeDocument/2006/relationships/image" Target="media/image1170.png"/><Relationship Id="rId1181" Type="http://schemas.openxmlformats.org/officeDocument/2006/relationships/image" Target="media/image1171.png"/><Relationship Id="rId1182" Type="http://schemas.openxmlformats.org/officeDocument/2006/relationships/image" Target="media/image1172.png"/><Relationship Id="rId1183" Type="http://schemas.openxmlformats.org/officeDocument/2006/relationships/image" Target="media/image1173.png"/><Relationship Id="rId1184" Type="http://schemas.openxmlformats.org/officeDocument/2006/relationships/image" Target="media/image1174.png"/><Relationship Id="rId1185" Type="http://schemas.openxmlformats.org/officeDocument/2006/relationships/image" Target="media/image1175.png"/><Relationship Id="rId1186" Type="http://schemas.openxmlformats.org/officeDocument/2006/relationships/image" Target="media/image1176.png"/><Relationship Id="rId1187" Type="http://schemas.openxmlformats.org/officeDocument/2006/relationships/image" Target="media/image1177.png"/><Relationship Id="rId1188" Type="http://schemas.openxmlformats.org/officeDocument/2006/relationships/image" Target="media/image1178.png"/><Relationship Id="rId1189" Type="http://schemas.openxmlformats.org/officeDocument/2006/relationships/image" Target="media/image1179.png"/><Relationship Id="rId1190" Type="http://schemas.openxmlformats.org/officeDocument/2006/relationships/image" Target="media/image1180.png"/><Relationship Id="rId1191" Type="http://schemas.openxmlformats.org/officeDocument/2006/relationships/image" Target="media/image1181.png"/><Relationship Id="rId1192" Type="http://schemas.openxmlformats.org/officeDocument/2006/relationships/image" Target="media/image1182.png"/><Relationship Id="rId1193" Type="http://schemas.openxmlformats.org/officeDocument/2006/relationships/image" Target="media/image1183.png"/><Relationship Id="rId1194" Type="http://schemas.openxmlformats.org/officeDocument/2006/relationships/image" Target="media/image1184.png"/><Relationship Id="rId1195" Type="http://schemas.openxmlformats.org/officeDocument/2006/relationships/image" Target="media/image1185.png"/><Relationship Id="rId1196" Type="http://schemas.openxmlformats.org/officeDocument/2006/relationships/image" Target="media/image1186.png"/><Relationship Id="rId1197" Type="http://schemas.openxmlformats.org/officeDocument/2006/relationships/image" Target="media/image1187.png"/><Relationship Id="rId1198" Type="http://schemas.openxmlformats.org/officeDocument/2006/relationships/image" Target="media/image1188.png"/><Relationship Id="rId1199" Type="http://schemas.openxmlformats.org/officeDocument/2006/relationships/image" Target="media/image1189.png"/><Relationship Id="rId1200" Type="http://schemas.openxmlformats.org/officeDocument/2006/relationships/image" Target="media/image1190.png"/><Relationship Id="rId1201" Type="http://schemas.openxmlformats.org/officeDocument/2006/relationships/image" Target="media/image1191.png"/><Relationship Id="rId1202" Type="http://schemas.openxmlformats.org/officeDocument/2006/relationships/image" Target="media/image1192.png"/><Relationship Id="rId1203" Type="http://schemas.openxmlformats.org/officeDocument/2006/relationships/image" Target="media/image1193.png"/><Relationship Id="rId1204" Type="http://schemas.openxmlformats.org/officeDocument/2006/relationships/image" Target="media/image1194.png"/><Relationship Id="rId1205" Type="http://schemas.openxmlformats.org/officeDocument/2006/relationships/image" Target="media/image1195.png"/><Relationship Id="rId1206" Type="http://schemas.openxmlformats.org/officeDocument/2006/relationships/image" Target="media/image1196.png"/><Relationship Id="rId1207" Type="http://schemas.openxmlformats.org/officeDocument/2006/relationships/image" Target="media/image1197.png"/><Relationship Id="rId1208" Type="http://schemas.openxmlformats.org/officeDocument/2006/relationships/image" Target="media/image1198.png"/><Relationship Id="rId1209" Type="http://schemas.openxmlformats.org/officeDocument/2006/relationships/image" Target="media/image1199.png"/><Relationship Id="rId1210" Type="http://schemas.openxmlformats.org/officeDocument/2006/relationships/image" Target="media/image1200.png"/><Relationship Id="rId1211" Type="http://schemas.openxmlformats.org/officeDocument/2006/relationships/image" Target="media/image1201.png"/><Relationship Id="rId1212" Type="http://schemas.openxmlformats.org/officeDocument/2006/relationships/image" Target="media/image1202.png"/><Relationship Id="rId1213" Type="http://schemas.openxmlformats.org/officeDocument/2006/relationships/image" Target="media/image1203.png"/><Relationship Id="rId1214" Type="http://schemas.openxmlformats.org/officeDocument/2006/relationships/image" Target="media/image1204.png"/><Relationship Id="rId1215" Type="http://schemas.openxmlformats.org/officeDocument/2006/relationships/image" Target="media/image1205.png"/><Relationship Id="rId1216" Type="http://schemas.openxmlformats.org/officeDocument/2006/relationships/image" Target="media/image1206.png"/><Relationship Id="rId1217" Type="http://schemas.openxmlformats.org/officeDocument/2006/relationships/image" Target="media/image1207.png"/><Relationship Id="rId1218" Type="http://schemas.openxmlformats.org/officeDocument/2006/relationships/image" Target="media/image1208.png"/><Relationship Id="rId1219" Type="http://schemas.openxmlformats.org/officeDocument/2006/relationships/image" Target="media/image1209.png"/><Relationship Id="rId1220" Type="http://schemas.openxmlformats.org/officeDocument/2006/relationships/image" Target="media/image1210.png"/><Relationship Id="rId1221" Type="http://schemas.openxmlformats.org/officeDocument/2006/relationships/image" Target="media/image1211.png"/><Relationship Id="rId1222" Type="http://schemas.openxmlformats.org/officeDocument/2006/relationships/image" Target="media/image1212.png"/><Relationship Id="rId1223" Type="http://schemas.openxmlformats.org/officeDocument/2006/relationships/image" Target="media/image1213.png"/><Relationship Id="rId1224" Type="http://schemas.openxmlformats.org/officeDocument/2006/relationships/image" Target="media/image1214.png"/><Relationship Id="rId1225" Type="http://schemas.openxmlformats.org/officeDocument/2006/relationships/image" Target="media/image1215.png"/><Relationship Id="rId1226" Type="http://schemas.openxmlformats.org/officeDocument/2006/relationships/image" Target="media/image1216.png"/><Relationship Id="rId1227" Type="http://schemas.openxmlformats.org/officeDocument/2006/relationships/image" Target="media/image1217.png"/><Relationship Id="rId1228" Type="http://schemas.openxmlformats.org/officeDocument/2006/relationships/image" Target="media/image1218.png"/><Relationship Id="rId1229" Type="http://schemas.openxmlformats.org/officeDocument/2006/relationships/image" Target="media/image1219.png"/><Relationship Id="rId1230" Type="http://schemas.openxmlformats.org/officeDocument/2006/relationships/image" Target="media/image1220.png"/><Relationship Id="rId1231" Type="http://schemas.openxmlformats.org/officeDocument/2006/relationships/image" Target="media/image1221.png"/><Relationship Id="rId1232" Type="http://schemas.openxmlformats.org/officeDocument/2006/relationships/image" Target="media/image1222.png"/><Relationship Id="rId1233" Type="http://schemas.openxmlformats.org/officeDocument/2006/relationships/image" Target="media/image1223.png"/><Relationship Id="rId1234" Type="http://schemas.openxmlformats.org/officeDocument/2006/relationships/image" Target="media/image1224.png"/><Relationship Id="rId1235" Type="http://schemas.openxmlformats.org/officeDocument/2006/relationships/image" Target="media/image1225.png"/><Relationship Id="rId1236" Type="http://schemas.openxmlformats.org/officeDocument/2006/relationships/image" Target="media/image1226.png"/><Relationship Id="rId1237" Type="http://schemas.openxmlformats.org/officeDocument/2006/relationships/image" Target="media/image1227.png"/><Relationship Id="rId1238" Type="http://schemas.openxmlformats.org/officeDocument/2006/relationships/image" Target="media/image1228.png"/><Relationship Id="rId1239" Type="http://schemas.openxmlformats.org/officeDocument/2006/relationships/image" Target="media/image1229.png"/><Relationship Id="rId1240" Type="http://schemas.openxmlformats.org/officeDocument/2006/relationships/image" Target="media/image1230.png"/><Relationship Id="rId1241" Type="http://schemas.openxmlformats.org/officeDocument/2006/relationships/image" Target="media/image1231.png"/><Relationship Id="rId1242" Type="http://schemas.openxmlformats.org/officeDocument/2006/relationships/image" Target="media/image1232.png"/><Relationship Id="rId1243" Type="http://schemas.openxmlformats.org/officeDocument/2006/relationships/image" Target="media/image1233.png"/><Relationship Id="rId1244" Type="http://schemas.openxmlformats.org/officeDocument/2006/relationships/image" Target="media/image1234.png"/><Relationship Id="rId1245" Type="http://schemas.openxmlformats.org/officeDocument/2006/relationships/image" Target="media/image1235.png"/><Relationship Id="rId1246" Type="http://schemas.openxmlformats.org/officeDocument/2006/relationships/image" Target="media/image1236.png"/><Relationship Id="rId1247" Type="http://schemas.openxmlformats.org/officeDocument/2006/relationships/image" Target="media/image1237.png"/><Relationship Id="rId1248" Type="http://schemas.openxmlformats.org/officeDocument/2006/relationships/image" Target="media/image1238.png"/><Relationship Id="rId1249" Type="http://schemas.openxmlformats.org/officeDocument/2006/relationships/image" Target="media/image1239.png"/><Relationship Id="rId1250" Type="http://schemas.openxmlformats.org/officeDocument/2006/relationships/image" Target="media/image1240.png"/><Relationship Id="rId1251" Type="http://schemas.openxmlformats.org/officeDocument/2006/relationships/image" Target="media/image1241.png"/><Relationship Id="rId1252" Type="http://schemas.openxmlformats.org/officeDocument/2006/relationships/image" Target="media/image1242.png"/><Relationship Id="rId1253" Type="http://schemas.openxmlformats.org/officeDocument/2006/relationships/image" Target="media/image1243.png"/><Relationship Id="rId1254" Type="http://schemas.openxmlformats.org/officeDocument/2006/relationships/image" Target="media/image1244.png"/><Relationship Id="rId1255" Type="http://schemas.openxmlformats.org/officeDocument/2006/relationships/image" Target="media/image1245.png"/><Relationship Id="rId1256" Type="http://schemas.openxmlformats.org/officeDocument/2006/relationships/image" Target="media/image1246.png"/><Relationship Id="rId1257" Type="http://schemas.openxmlformats.org/officeDocument/2006/relationships/image" Target="media/image1247.png"/><Relationship Id="rId1258" Type="http://schemas.openxmlformats.org/officeDocument/2006/relationships/image" Target="media/image1248.png"/><Relationship Id="rId1259" Type="http://schemas.openxmlformats.org/officeDocument/2006/relationships/image" Target="media/image1249.png"/><Relationship Id="rId1260" Type="http://schemas.openxmlformats.org/officeDocument/2006/relationships/image" Target="media/image1250.png"/><Relationship Id="rId1261" Type="http://schemas.openxmlformats.org/officeDocument/2006/relationships/image" Target="media/image1251.png"/><Relationship Id="rId1262" Type="http://schemas.openxmlformats.org/officeDocument/2006/relationships/image" Target="media/image1252.png"/><Relationship Id="rId1263" Type="http://schemas.openxmlformats.org/officeDocument/2006/relationships/image" Target="media/image1253.png"/><Relationship Id="rId1264" Type="http://schemas.openxmlformats.org/officeDocument/2006/relationships/image" Target="media/image1254.png"/><Relationship Id="rId1265" Type="http://schemas.openxmlformats.org/officeDocument/2006/relationships/image" Target="media/image1255.png"/><Relationship Id="rId1266" Type="http://schemas.openxmlformats.org/officeDocument/2006/relationships/image" Target="media/image1256.png"/><Relationship Id="rId1267" Type="http://schemas.openxmlformats.org/officeDocument/2006/relationships/image" Target="media/image1257.png"/><Relationship Id="rId1268" Type="http://schemas.openxmlformats.org/officeDocument/2006/relationships/image" Target="media/image1258.png"/><Relationship Id="rId1269" Type="http://schemas.openxmlformats.org/officeDocument/2006/relationships/image" Target="media/image1259.png"/><Relationship Id="rId1270" Type="http://schemas.openxmlformats.org/officeDocument/2006/relationships/image" Target="media/image1260.png"/><Relationship Id="rId1271" Type="http://schemas.openxmlformats.org/officeDocument/2006/relationships/image" Target="media/image1261.png"/><Relationship Id="rId1272" Type="http://schemas.openxmlformats.org/officeDocument/2006/relationships/image" Target="media/image1262.png"/><Relationship Id="rId1273" Type="http://schemas.openxmlformats.org/officeDocument/2006/relationships/image" Target="media/image1263.png"/><Relationship Id="rId1274" Type="http://schemas.openxmlformats.org/officeDocument/2006/relationships/image" Target="media/image1264.png"/><Relationship Id="rId1275" Type="http://schemas.openxmlformats.org/officeDocument/2006/relationships/image" Target="media/image1265.png"/><Relationship Id="rId1276" Type="http://schemas.openxmlformats.org/officeDocument/2006/relationships/image" Target="media/image1266.png"/><Relationship Id="rId1277" Type="http://schemas.openxmlformats.org/officeDocument/2006/relationships/image" Target="media/image1267.png"/><Relationship Id="rId1278" Type="http://schemas.openxmlformats.org/officeDocument/2006/relationships/image" Target="media/image1268.png"/><Relationship Id="rId1279" Type="http://schemas.openxmlformats.org/officeDocument/2006/relationships/image" Target="media/image1269.png"/><Relationship Id="rId1280" Type="http://schemas.openxmlformats.org/officeDocument/2006/relationships/image" Target="media/image1270.png"/><Relationship Id="rId1281" Type="http://schemas.openxmlformats.org/officeDocument/2006/relationships/image" Target="media/image1271.png"/><Relationship Id="rId1282" Type="http://schemas.openxmlformats.org/officeDocument/2006/relationships/image" Target="media/image1272.png"/><Relationship Id="rId1283" Type="http://schemas.openxmlformats.org/officeDocument/2006/relationships/image" Target="media/image1273.png"/><Relationship Id="rId1284" Type="http://schemas.openxmlformats.org/officeDocument/2006/relationships/image" Target="media/image1274.png"/><Relationship Id="rId1285" Type="http://schemas.openxmlformats.org/officeDocument/2006/relationships/image" Target="media/image1275.png"/><Relationship Id="rId1286" Type="http://schemas.openxmlformats.org/officeDocument/2006/relationships/image" Target="media/image1276.png"/><Relationship Id="rId1287" Type="http://schemas.openxmlformats.org/officeDocument/2006/relationships/image" Target="media/image1277.png"/><Relationship Id="rId1288" Type="http://schemas.openxmlformats.org/officeDocument/2006/relationships/image" Target="media/image1278.png"/><Relationship Id="rId1289" Type="http://schemas.openxmlformats.org/officeDocument/2006/relationships/image" Target="media/image1279.png"/><Relationship Id="rId1290" Type="http://schemas.openxmlformats.org/officeDocument/2006/relationships/image" Target="media/image1280.png"/><Relationship Id="rId1291" Type="http://schemas.openxmlformats.org/officeDocument/2006/relationships/image" Target="media/image1281.png"/><Relationship Id="rId1292" Type="http://schemas.openxmlformats.org/officeDocument/2006/relationships/image" Target="media/image1282.png"/><Relationship Id="rId1293" Type="http://schemas.openxmlformats.org/officeDocument/2006/relationships/image" Target="media/image1283.png"/><Relationship Id="rId1294" Type="http://schemas.openxmlformats.org/officeDocument/2006/relationships/image" Target="media/image1284.png"/><Relationship Id="rId1295" Type="http://schemas.openxmlformats.org/officeDocument/2006/relationships/image" Target="media/image1285.png"/><Relationship Id="rId1296" Type="http://schemas.openxmlformats.org/officeDocument/2006/relationships/image" Target="media/image1286.png"/><Relationship Id="rId1297" Type="http://schemas.openxmlformats.org/officeDocument/2006/relationships/image" Target="media/image1287.png"/><Relationship Id="rId1298" Type="http://schemas.openxmlformats.org/officeDocument/2006/relationships/image" Target="media/image1288.png"/><Relationship Id="rId1299" Type="http://schemas.openxmlformats.org/officeDocument/2006/relationships/image" Target="media/image1289.png"/><Relationship Id="rId1300" Type="http://schemas.openxmlformats.org/officeDocument/2006/relationships/image" Target="media/image1290.png"/><Relationship Id="rId1301" Type="http://schemas.openxmlformats.org/officeDocument/2006/relationships/image" Target="media/image1291.png"/><Relationship Id="rId1302" Type="http://schemas.openxmlformats.org/officeDocument/2006/relationships/image" Target="media/image1292.png"/><Relationship Id="rId1303" Type="http://schemas.openxmlformats.org/officeDocument/2006/relationships/image" Target="media/image1293.png"/><Relationship Id="rId1304" Type="http://schemas.openxmlformats.org/officeDocument/2006/relationships/image" Target="media/image1294.png"/><Relationship Id="rId1305" Type="http://schemas.openxmlformats.org/officeDocument/2006/relationships/image" Target="media/image1295.png"/><Relationship Id="rId1306" Type="http://schemas.openxmlformats.org/officeDocument/2006/relationships/image" Target="media/image1296.png"/><Relationship Id="rId1307" Type="http://schemas.openxmlformats.org/officeDocument/2006/relationships/image" Target="media/image1297.png"/><Relationship Id="rId1308" Type="http://schemas.openxmlformats.org/officeDocument/2006/relationships/image" Target="media/image1298.png"/><Relationship Id="rId1309" Type="http://schemas.openxmlformats.org/officeDocument/2006/relationships/image" Target="media/image1299.png"/><Relationship Id="rId1310" Type="http://schemas.openxmlformats.org/officeDocument/2006/relationships/image" Target="media/image1300.png"/><Relationship Id="rId1311" Type="http://schemas.openxmlformats.org/officeDocument/2006/relationships/image" Target="media/image1301.png"/><Relationship Id="rId1312" Type="http://schemas.openxmlformats.org/officeDocument/2006/relationships/image" Target="media/image1302.png"/><Relationship Id="rId1313" Type="http://schemas.openxmlformats.org/officeDocument/2006/relationships/image" Target="media/image1303.png"/><Relationship Id="rId1314" Type="http://schemas.openxmlformats.org/officeDocument/2006/relationships/image" Target="media/image1304.png"/><Relationship Id="rId1315" Type="http://schemas.openxmlformats.org/officeDocument/2006/relationships/image" Target="media/image1305.png"/><Relationship Id="rId1316" Type="http://schemas.openxmlformats.org/officeDocument/2006/relationships/image" Target="media/image1306.png"/><Relationship Id="rId1317" Type="http://schemas.openxmlformats.org/officeDocument/2006/relationships/image" Target="media/image1307.png"/><Relationship Id="rId1318" Type="http://schemas.openxmlformats.org/officeDocument/2006/relationships/image" Target="media/image1308.png"/><Relationship Id="rId1319" Type="http://schemas.openxmlformats.org/officeDocument/2006/relationships/image" Target="media/image1309.png"/><Relationship Id="rId1320" Type="http://schemas.openxmlformats.org/officeDocument/2006/relationships/image" Target="media/image1310.png"/><Relationship Id="rId1321" Type="http://schemas.openxmlformats.org/officeDocument/2006/relationships/image" Target="media/image1311.png"/><Relationship Id="rId1322" Type="http://schemas.openxmlformats.org/officeDocument/2006/relationships/image" Target="media/image1312.png"/><Relationship Id="rId1323" Type="http://schemas.openxmlformats.org/officeDocument/2006/relationships/image" Target="media/image1313.png"/><Relationship Id="rId1324" Type="http://schemas.openxmlformats.org/officeDocument/2006/relationships/image" Target="media/image1314.png"/><Relationship Id="rId1325" Type="http://schemas.openxmlformats.org/officeDocument/2006/relationships/image" Target="media/image1315.png"/><Relationship Id="rId1326" Type="http://schemas.openxmlformats.org/officeDocument/2006/relationships/image" Target="media/image1316.png"/><Relationship Id="rId1327" Type="http://schemas.openxmlformats.org/officeDocument/2006/relationships/image" Target="media/image1317.png"/><Relationship Id="rId1328" Type="http://schemas.openxmlformats.org/officeDocument/2006/relationships/image" Target="media/image1318.png"/><Relationship Id="rId1329" Type="http://schemas.openxmlformats.org/officeDocument/2006/relationships/image" Target="media/image1319.png"/><Relationship Id="rId1330" Type="http://schemas.openxmlformats.org/officeDocument/2006/relationships/image" Target="media/image1320.png"/><Relationship Id="rId1331" Type="http://schemas.openxmlformats.org/officeDocument/2006/relationships/image" Target="media/image1321.png"/><Relationship Id="rId1332" Type="http://schemas.openxmlformats.org/officeDocument/2006/relationships/image" Target="media/image1322.png"/><Relationship Id="rId1333" Type="http://schemas.openxmlformats.org/officeDocument/2006/relationships/image" Target="media/image1323.png"/><Relationship Id="rId1334" Type="http://schemas.openxmlformats.org/officeDocument/2006/relationships/image" Target="media/image1324.png"/><Relationship Id="rId1335" Type="http://schemas.openxmlformats.org/officeDocument/2006/relationships/image" Target="media/image1325.png"/><Relationship Id="rId1336" Type="http://schemas.openxmlformats.org/officeDocument/2006/relationships/image" Target="media/image1326.png"/><Relationship Id="rId1337" Type="http://schemas.openxmlformats.org/officeDocument/2006/relationships/image" Target="media/image1327.png"/><Relationship Id="rId1338" Type="http://schemas.openxmlformats.org/officeDocument/2006/relationships/image" Target="media/image1328.png"/><Relationship Id="rId1339" Type="http://schemas.openxmlformats.org/officeDocument/2006/relationships/image" Target="media/image1329.png"/><Relationship Id="rId1340" Type="http://schemas.openxmlformats.org/officeDocument/2006/relationships/image" Target="media/image1330.png"/><Relationship Id="rId1341" Type="http://schemas.openxmlformats.org/officeDocument/2006/relationships/image" Target="media/image1331.png"/><Relationship Id="rId1342" Type="http://schemas.openxmlformats.org/officeDocument/2006/relationships/image" Target="media/image1332.png"/><Relationship Id="rId1343" Type="http://schemas.openxmlformats.org/officeDocument/2006/relationships/image" Target="media/image1333.png"/><Relationship Id="rId1344" Type="http://schemas.openxmlformats.org/officeDocument/2006/relationships/image" Target="media/image1334.png"/><Relationship Id="rId1345" Type="http://schemas.openxmlformats.org/officeDocument/2006/relationships/image" Target="media/image1335.png"/><Relationship Id="rId1346" Type="http://schemas.openxmlformats.org/officeDocument/2006/relationships/image" Target="media/image1336.png"/><Relationship Id="rId1347" Type="http://schemas.openxmlformats.org/officeDocument/2006/relationships/image" Target="media/image1337.png"/><Relationship Id="rId1348" Type="http://schemas.openxmlformats.org/officeDocument/2006/relationships/image" Target="media/image1338.png"/><Relationship Id="rId1349" Type="http://schemas.openxmlformats.org/officeDocument/2006/relationships/image" Target="media/image1339.png"/><Relationship Id="rId1350" Type="http://schemas.openxmlformats.org/officeDocument/2006/relationships/image" Target="media/image1340.png"/><Relationship Id="rId1351" Type="http://schemas.openxmlformats.org/officeDocument/2006/relationships/image" Target="media/image1341.png"/><Relationship Id="rId1352" Type="http://schemas.openxmlformats.org/officeDocument/2006/relationships/image" Target="media/image1342.png"/><Relationship Id="rId1353" Type="http://schemas.openxmlformats.org/officeDocument/2006/relationships/image" Target="media/image1343.png"/><Relationship Id="rId1354" Type="http://schemas.openxmlformats.org/officeDocument/2006/relationships/image" Target="media/image1344.png"/><Relationship Id="rId1355" Type="http://schemas.openxmlformats.org/officeDocument/2006/relationships/image" Target="media/image1345.png"/><Relationship Id="rId1356" Type="http://schemas.openxmlformats.org/officeDocument/2006/relationships/image" Target="media/image1346.png"/><Relationship Id="rId1357" Type="http://schemas.openxmlformats.org/officeDocument/2006/relationships/image" Target="media/image1347.png"/><Relationship Id="rId1358" Type="http://schemas.openxmlformats.org/officeDocument/2006/relationships/image" Target="media/image1348.png"/><Relationship Id="rId1359" Type="http://schemas.openxmlformats.org/officeDocument/2006/relationships/image" Target="media/image1349.png"/><Relationship Id="rId1360" Type="http://schemas.openxmlformats.org/officeDocument/2006/relationships/image" Target="media/image1350.png"/><Relationship Id="rId1361" Type="http://schemas.openxmlformats.org/officeDocument/2006/relationships/image" Target="media/image1351.png"/><Relationship Id="rId1362" Type="http://schemas.openxmlformats.org/officeDocument/2006/relationships/image" Target="media/image1352.png"/><Relationship Id="rId1363" Type="http://schemas.openxmlformats.org/officeDocument/2006/relationships/image" Target="media/image1353.png"/><Relationship Id="rId1364" Type="http://schemas.openxmlformats.org/officeDocument/2006/relationships/image" Target="media/image1354.png"/><Relationship Id="rId1365" Type="http://schemas.openxmlformats.org/officeDocument/2006/relationships/image" Target="media/image1355.png"/><Relationship Id="rId1366" Type="http://schemas.openxmlformats.org/officeDocument/2006/relationships/image" Target="media/image1356.png"/><Relationship Id="rId1367" Type="http://schemas.openxmlformats.org/officeDocument/2006/relationships/image" Target="media/image1357.png"/><Relationship Id="rId1368" Type="http://schemas.openxmlformats.org/officeDocument/2006/relationships/image" Target="media/image1358.png"/><Relationship Id="rId1369" Type="http://schemas.openxmlformats.org/officeDocument/2006/relationships/image" Target="media/image1359.png"/><Relationship Id="rId1370" Type="http://schemas.openxmlformats.org/officeDocument/2006/relationships/image" Target="media/image1360.png"/><Relationship Id="rId1371" Type="http://schemas.openxmlformats.org/officeDocument/2006/relationships/image" Target="media/image1361.png"/><Relationship Id="rId1372" Type="http://schemas.openxmlformats.org/officeDocument/2006/relationships/image" Target="media/image1362.png"/><Relationship Id="rId1373" Type="http://schemas.openxmlformats.org/officeDocument/2006/relationships/image" Target="media/image1363.png"/><Relationship Id="rId1374" Type="http://schemas.openxmlformats.org/officeDocument/2006/relationships/image" Target="media/image1364.png"/><Relationship Id="rId1375" Type="http://schemas.openxmlformats.org/officeDocument/2006/relationships/image" Target="media/image1365.png"/><Relationship Id="rId1376" Type="http://schemas.openxmlformats.org/officeDocument/2006/relationships/image" Target="media/image1366.png"/><Relationship Id="rId1377" Type="http://schemas.openxmlformats.org/officeDocument/2006/relationships/image" Target="media/image1367.png"/><Relationship Id="rId1378" Type="http://schemas.openxmlformats.org/officeDocument/2006/relationships/image" Target="media/image1368.png"/><Relationship Id="rId1379" Type="http://schemas.openxmlformats.org/officeDocument/2006/relationships/image" Target="media/image1369.png"/><Relationship Id="rId1380" Type="http://schemas.openxmlformats.org/officeDocument/2006/relationships/image" Target="media/image1370.png"/><Relationship Id="rId1381" Type="http://schemas.openxmlformats.org/officeDocument/2006/relationships/image" Target="media/image1371.png"/><Relationship Id="rId1382" Type="http://schemas.openxmlformats.org/officeDocument/2006/relationships/image" Target="media/image1372.png"/><Relationship Id="rId1383" Type="http://schemas.openxmlformats.org/officeDocument/2006/relationships/image" Target="media/image1373.png"/><Relationship Id="rId1384" Type="http://schemas.openxmlformats.org/officeDocument/2006/relationships/image" Target="media/image1374.png"/><Relationship Id="rId1385" Type="http://schemas.openxmlformats.org/officeDocument/2006/relationships/image" Target="media/image1375.png"/><Relationship Id="rId1386" Type="http://schemas.openxmlformats.org/officeDocument/2006/relationships/image" Target="media/image1376.png"/><Relationship Id="rId1387" Type="http://schemas.openxmlformats.org/officeDocument/2006/relationships/image" Target="media/image1377.png"/><Relationship Id="rId1388" Type="http://schemas.openxmlformats.org/officeDocument/2006/relationships/image" Target="media/image1378.png"/><Relationship Id="rId1389" Type="http://schemas.openxmlformats.org/officeDocument/2006/relationships/image" Target="media/image1379.png"/><Relationship Id="rId1390" Type="http://schemas.openxmlformats.org/officeDocument/2006/relationships/image" Target="media/image1380.png"/><Relationship Id="rId1391" Type="http://schemas.openxmlformats.org/officeDocument/2006/relationships/image" Target="media/image1381.png"/><Relationship Id="rId1392" Type="http://schemas.openxmlformats.org/officeDocument/2006/relationships/image" Target="media/image1382.png"/><Relationship Id="rId1393" Type="http://schemas.openxmlformats.org/officeDocument/2006/relationships/image" Target="media/image1383.png"/><Relationship Id="rId1394" Type="http://schemas.openxmlformats.org/officeDocument/2006/relationships/image" Target="media/image1384.png"/><Relationship Id="rId1395" Type="http://schemas.openxmlformats.org/officeDocument/2006/relationships/image" Target="media/image1385.png"/><Relationship Id="rId1396" Type="http://schemas.openxmlformats.org/officeDocument/2006/relationships/image" Target="media/image1386.png"/><Relationship Id="rId1397" Type="http://schemas.openxmlformats.org/officeDocument/2006/relationships/image" Target="media/image1387.png"/><Relationship Id="rId1398" Type="http://schemas.openxmlformats.org/officeDocument/2006/relationships/image" Target="media/image1388.png"/><Relationship Id="rId1399" Type="http://schemas.openxmlformats.org/officeDocument/2006/relationships/image" Target="media/image1389.png"/><Relationship Id="rId1400" Type="http://schemas.openxmlformats.org/officeDocument/2006/relationships/image" Target="media/image1390.png"/><Relationship Id="rId1401" Type="http://schemas.openxmlformats.org/officeDocument/2006/relationships/image" Target="media/image1391.png"/><Relationship Id="rId1402" Type="http://schemas.openxmlformats.org/officeDocument/2006/relationships/image" Target="media/image1392.png"/><Relationship Id="rId1403" Type="http://schemas.openxmlformats.org/officeDocument/2006/relationships/image" Target="media/image1393.png"/><Relationship Id="rId1404" Type="http://schemas.openxmlformats.org/officeDocument/2006/relationships/image" Target="media/image1394.png"/><Relationship Id="rId1405" Type="http://schemas.openxmlformats.org/officeDocument/2006/relationships/image" Target="media/image1395.png"/><Relationship Id="rId1406" Type="http://schemas.openxmlformats.org/officeDocument/2006/relationships/image" Target="media/image1396.png"/><Relationship Id="rId1407" Type="http://schemas.openxmlformats.org/officeDocument/2006/relationships/image" Target="media/image1397.png"/><Relationship Id="rId1408" Type="http://schemas.openxmlformats.org/officeDocument/2006/relationships/image" Target="media/image1398.png"/><Relationship Id="rId1409" Type="http://schemas.openxmlformats.org/officeDocument/2006/relationships/image" Target="media/image1399.png"/><Relationship Id="rId1410" Type="http://schemas.openxmlformats.org/officeDocument/2006/relationships/image" Target="media/image1400.png"/><Relationship Id="rId1411" Type="http://schemas.openxmlformats.org/officeDocument/2006/relationships/image" Target="media/image1401.png"/><Relationship Id="rId1412" Type="http://schemas.openxmlformats.org/officeDocument/2006/relationships/image" Target="media/image1402.png"/><Relationship Id="rId1413" Type="http://schemas.openxmlformats.org/officeDocument/2006/relationships/image" Target="media/image1403.png"/><Relationship Id="rId1414" Type="http://schemas.openxmlformats.org/officeDocument/2006/relationships/image" Target="media/image1404.png"/><Relationship Id="rId1415" Type="http://schemas.openxmlformats.org/officeDocument/2006/relationships/image" Target="media/image1405.png"/><Relationship Id="rId1416" Type="http://schemas.openxmlformats.org/officeDocument/2006/relationships/image" Target="media/image1406.png"/><Relationship Id="rId1417" Type="http://schemas.openxmlformats.org/officeDocument/2006/relationships/image" Target="media/image1407.png"/><Relationship Id="rId1418" Type="http://schemas.openxmlformats.org/officeDocument/2006/relationships/image" Target="media/image1408.png"/><Relationship Id="rId1419" Type="http://schemas.openxmlformats.org/officeDocument/2006/relationships/image" Target="media/image1409.png"/><Relationship Id="rId1420" Type="http://schemas.openxmlformats.org/officeDocument/2006/relationships/image" Target="media/image1410.png"/><Relationship Id="rId1421" Type="http://schemas.openxmlformats.org/officeDocument/2006/relationships/image" Target="media/image1411.png"/><Relationship Id="rId1422" Type="http://schemas.openxmlformats.org/officeDocument/2006/relationships/image" Target="media/image1412.png"/><Relationship Id="rId1423" Type="http://schemas.openxmlformats.org/officeDocument/2006/relationships/image" Target="media/image1413.png"/><Relationship Id="rId1424" Type="http://schemas.openxmlformats.org/officeDocument/2006/relationships/image" Target="media/image1414.png"/><Relationship Id="rId1425" Type="http://schemas.openxmlformats.org/officeDocument/2006/relationships/image" Target="media/image1415.png"/><Relationship Id="rId1426" Type="http://schemas.openxmlformats.org/officeDocument/2006/relationships/image" Target="media/image1416.png"/><Relationship Id="rId1427" Type="http://schemas.openxmlformats.org/officeDocument/2006/relationships/image" Target="media/image1417.png"/><Relationship Id="rId1428" Type="http://schemas.openxmlformats.org/officeDocument/2006/relationships/image" Target="media/image1418.png"/><Relationship Id="rId1429" Type="http://schemas.openxmlformats.org/officeDocument/2006/relationships/image" Target="media/image1419.png"/><Relationship Id="rId1430" Type="http://schemas.openxmlformats.org/officeDocument/2006/relationships/image" Target="media/image1420.png"/><Relationship Id="rId1431" Type="http://schemas.openxmlformats.org/officeDocument/2006/relationships/image" Target="media/image1421.png"/><Relationship Id="rId1432" Type="http://schemas.openxmlformats.org/officeDocument/2006/relationships/image" Target="media/image1422.png"/><Relationship Id="rId1433" Type="http://schemas.openxmlformats.org/officeDocument/2006/relationships/image" Target="media/image1423.png"/><Relationship Id="rId1434" Type="http://schemas.openxmlformats.org/officeDocument/2006/relationships/image" Target="media/image1424.png"/><Relationship Id="rId1435" Type="http://schemas.openxmlformats.org/officeDocument/2006/relationships/image" Target="media/image1425.png"/><Relationship Id="rId1436" Type="http://schemas.openxmlformats.org/officeDocument/2006/relationships/image" Target="media/image1426.png"/><Relationship Id="rId1437" Type="http://schemas.openxmlformats.org/officeDocument/2006/relationships/image" Target="media/image1427.png"/><Relationship Id="rId1438" Type="http://schemas.openxmlformats.org/officeDocument/2006/relationships/image" Target="media/image1428.png"/><Relationship Id="rId1439" Type="http://schemas.openxmlformats.org/officeDocument/2006/relationships/image" Target="media/image14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