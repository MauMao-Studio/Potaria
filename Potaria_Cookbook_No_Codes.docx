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7B1113"/>
          <w:sz w:val="52"/>
        </w:rPr>
        <w:t>THE ROYAL POTARIA COOKBOOK</w:t>
      </w:r>
    </w:p>
    <w:p>
      <w:pPr>
        <w:jc w:val="center"/>
      </w:pPr>
      <w:r>
        <w:rPr>
          <w:rFonts w:ascii="Georgia" w:hAnsi="Georgia"/>
          <w:i/>
          <w:color w:val="8C6428"/>
          <w:sz w:val="26"/>
        </w:rPr>
        <w:t>An Epicurean Guide to Culinary Arts, Hearth Recipes, and Native Ingredients of Potaria (Adventurer Edition)</w:t>
      </w:r>
    </w:p>
    <w:p>
      <w:pPr>
        <w:jc w:val="center"/>
      </w:pPr>
      <w:r>
        <w:rPr>
          <w:rFonts w:ascii="Calibri" w:hAnsi="Calibri"/>
          <w:color w:val="646464"/>
          <w:sz w:val="20"/>
        </w:rPr>
        <w:t>Published by The Royal Culinary Guild of Potaria | Complete Edition 1.0 (Player Immersion Edition)</w:t>
        <w:br/>
      </w:r>
    </w:p>
    <w:p/>
    <w:p>
      <w:pPr>
        <w:pStyle w:val="Heading1"/>
      </w:pPr>
      <w:r>
        <w:rPr>
          <w:rFonts w:ascii="Georgia" w:hAnsi="Georgia"/>
          <w:color w:val="7B1113"/>
          <w:sz w:val="32"/>
        </w:rPr>
        <w:t>1. Principles of Hearth and Culinary Craft</w:t>
      </w:r>
    </w:p>
    <w:p>
      <w:pPr>
        <w:spacing w:line="276" w:lineRule="auto" w:after="160"/>
      </w:pPr>
      <w:r>
        <w:t>Culinary craft in the world of Potaria represents one of the most vital disciplines for survival, exploration, and legendary triumph. While potions offer instantaneous medicinal alchemy, prepared meals provide profound vitality, replenishing substantial Health Points (HP) to keep adventurers thriving through unforgiving boss battles and deep cavern descents.</w:t>
      </w:r>
    </w:p>
    <w:p>
      <w:pPr>
        <w:spacing w:line="276" w:lineRule="auto" w:after="240"/>
      </w:pPr>
      <w:r>
        <w:rPr>
          <w:b/>
        </w:rPr>
        <w:t>Potaria features two recognized modes of culinary assembly:</w:t>
        <w:br/>
      </w:r>
      <w:r>
        <w:rPr>
          <w:b/>
        </w:rPr>
        <w:t xml:space="preserve">• Furnace Hearth Cooking (station="furnace"): </w:t>
      </w:r>
      <w:r>
        <w:t>The traditional hearth utilizes fuel combustion to simmer complex stews (Bulalo, Kare-Kare, Sinigang), deep-fry marine catches, roast prime meats (Lechon Kawali), bake breads, and clarify condensed milks.</w:t>
        <w:br/>
      </w:r>
      <w:r>
        <w:rPr>
          <w:b/>
        </w:rPr>
        <w:t xml:space="preserve">• Artisanal Preparation By Hand (station=None): </w:t>
      </w:r>
      <w:r>
        <w:t>Delicate refreshments, iced desserts (Special Halo-Halo), cured marinades (Kinilaw na Tanigue), fresh brined duck eggs, and noodle rolling require no thermal heat, executed directly from the player's personal craft inventory.</w:t>
      </w:r>
    </w:p>
    <w:p>
      <w:r>
        <w:br w:type="page"/>
      </w:r>
    </w:p>
    <w:p>
      <w:pPr>
        <w:pStyle w:val="Heading1"/>
      </w:pPr>
      <w:r>
        <w:rPr>
          <w:rFonts w:ascii="Georgia" w:hAnsi="Georgia"/>
          <w:color w:val="7B1113"/>
          <w:sz w:val="30"/>
        </w:rPr>
        <w:t>2. Authentic Filipino Cuisine</w:t>
      </w:r>
    </w:p>
    <w:p>
      <w:pPr>
        <w:spacing w:line="276" w:lineRule="auto" w:after="200"/>
      </w:pPr>
      <w:r>
        <w:rPr>
          <w:i/>
        </w:rPr>
        <w:t>Signature traditional dishes featuring rich savory, sour, and aromatic flavor profiles. Highly effective for major health restoration during perilous explorations.</w:t>
      </w:r>
    </w:p>
    <w:tbl>
      <w:tblPr>
        <w:tblW w:type="auto" w:w="0"/>
        <w:jc w:val="center"/>
        <w:tblLayout w:type="fixed"/>
        <w:tblLook w:firstColumn="1" w:firstRow="1" w:lastColumn="0" w:lastRow="0" w:noHBand="0" w:noVBand="1" w:val="04A0"/>
      </w:tblPr>
      <w:tblGrid>
        <w:gridCol w:w="648"/>
        <w:gridCol w:w="2232"/>
        <w:gridCol w:w="1080"/>
        <w:gridCol w:w="1224"/>
        <w:gridCol w:w="3024"/>
        <w:gridCol w:w="2016"/>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223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080"/>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3024"/>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2016"/>
            <w:shd w:fill="7B1113"/>
            <w:tcMar>
              <w:top w:w="110" w:type="dxa"/>
              <w:bottom w:w="110" w:type="dxa"/>
              <w:left w:w="80" w:type="dxa"/>
              <w:right w:w="80" w:type="dxa"/>
            </w:tcMar>
            <w:vAlign w:val="center"/>
          </w:tcPr>
          <w:p>
            <w:pPr>
              <w:jc w:val="center"/>
            </w:pPr>
            <w:r>
              <w:rPr>
                <w:rFonts w:ascii="Calibri" w:hAnsi="Calibri"/>
                <w:b/>
                <w:color w:val="FFFFFF"/>
                <w:sz w:val="19"/>
              </w:rPr>
              <w:t>Lore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chicken_adobo.png"/>
                          <pic:cNvPicPr/>
                        </pic:nvPicPr>
                        <pic:blipFill>
                          <a:blip r:embed="rId11"/>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Classic Chicken Adobo</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+90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Chicken Meat, 1x Toyo Soy Sauce, 1x Sukang Paombong Vinegar, 1x Bawang Garlic</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Simmered native chicken in vinegar, soy sauce, garlic, and cracked pepper. Restores 90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 name="Picture 2"/>
                  <wp:cNvGraphicFramePr>
                    <a:graphicFrameLocks noChangeAspect="1"/>
                  </wp:cNvGraphicFramePr>
                  <a:graphic>
                    <a:graphicData uri="http://schemas.openxmlformats.org/drawingml/2006/picture">
                      <pic:pic>
                        <pic:nvPicPr>
                          <pic:cNvPr id="0" name="pork_adobo.png"/>
                          <pic:cNvPicPr/>
                        </pic:nvPicPr>
                        <pic:blipFill>
                          <a:blip r:embed="rId12"/>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Rich Pork Adobo</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+95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Pork Cut, 1x Toyo Soy Sauce, 1x Sukang Paombong Vinegar, 1x Bawang Garlic</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Tender pork cubes braised with garlic, bay leaves, and tangy soy vinegar sauce. Restores 95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 name="Picture 3"/>
                  <wp:cNvGraphicFramePr>
                    <a:graphicFrameLocks noChangeAspect="1"/>
                  </wp:cNvGraphicFramePr>
                  <a:graphic>
                    <a:graphicData uri="http://schemas.openxmlformats.org/drawingml/2006/picture">
                      <pic:pic>
                        <pic:nvPicPr>
                          <pic:cNvPr id="0" name="sinigang.png"/>
                          <pic:cNvPicPr/>
                        </pic:nvPicPr>
                        <pic:blipFill>
                          <a:blip r:embed="rId13"/>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Sinigang na Baboy</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+105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Liempo Pork Belly, 1x Sampalok Tamarind, 1x Sibuyas Red Onion, 1x Talong Native Eggplant</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Tamarind-sour savory soup with tender pork and crisp vegetables. Restores 105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 name="Picture 4"/>
                  <wp:cNvGraphicFramePr>
                    <a:graphicFrameLocks noChangeAspect="1"/>
                  </wp:cNvGraphicFramePr>
                  <a:graphic>
                    <a:graphicData uri="http://schemas.openxmlformats.org/drawingml/2006/picture">
                      <pic:pic>
                        <pic:nvPicPr>
                          <pic:cNvPr id="0" name="kare_kare.png"/>
                          <pic:cNvPicPr/>
                        </pic:nvPicPr>
                        <pic:blipFill>
                          <a:blip r:embed="rId14"/>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Fiesta Kare-Kare</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+115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Bulalo Beef Shank, 1x Ground Peanut Butter, 1x Talong Native Eggplant, 1x Sitaw String Beans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Savory peanut stew with tender beef shank, eggplant, and string beans. Restores 115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 name="Picture 5"/>
                  <wp:cNvGraphicFramePr>
                    <a:graphicFrameLocks noChangeAspect="1"/>
                  </wp:cNvGraphicFramePr>
                  <a:graphic>
                    <a:graphicData uri="http://schemas.openxmlformats.org/drawingml/2006/picture">
                      <pic:pic>
                        <pic:nvPicPr>
                          <pic:cNvPr id="0" name="bulalo.png"/>
                          <pic:cNvPicPr/>
                        </pic:nvPicPr>
                        <pic:blipFill>
                          <a:blip r:embed="rId15"/>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Batangas Bulalo</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+120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Bulalo Beef Shank, 1x Sibuyas Red Onion, 1x Paminta Peppercorns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Slow-simmered beef shank marrow soup with sweet corn and peppercorns. Restores 120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 name="Picture 6"/>
                  <wp:cNvGraphicFramePr>
                    <a:graphicFrameLocks noChangeAspect="1"/>
                  </wp:cNvGraphicFramePr>
                  <a:graphic>
                    <a:graphicData uri="http://schemas.openxmlformats.org/drawingml/2006/picture">
                      <pic:pic>
                        <pic:nvPicPr>
                          <pic:cNvPr id="0" name="tinola.png"/>
                          <pic:cNvPicPr/>
                        </pic:nvPicPr>
                        <pic:blipFill>
                          <a:blip r:embed="rId16"/>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Tinolang Manok</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+85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Chicken Meat, 1x Luya Fresh Ginger, 1x Sibuyas Red Onion</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Comforting native chicken soup infused with warming ginger and onions. Restores 85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 name="Picture 7"/>
                  <wp:cNvGraphicFramePr>
                    <a:graphicFrameLocks noChangeAspect="1"/>
                  </wp:cNvGraphicFramePr>
                  <a:graphic>
                    <a:graphicData uri="http://schemas.openxmlformats.org/drawingml/2006/picture">
                      <pic:pic>
                        <pic:nvPicPr>
                          <pic:cNvPr id="0" name="lechon.png"/>
                          <pic:cNvPicPr/>
                        </pic:nvPicPr>
                        <pic:blipFill>
                          <a:blip r:embed="rId17"/>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Crispy Lechon Kawali</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+110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Liempo Pork Belly, 1x Bawang Garlic, 1x Sukang Paombong Vinegar</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Deep-fried pork belly slab with blistering crackling skin and juicy meat. Restores 110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8" name="Picture 8"/>
                  <wp:cNvGraphicFramePr>
                    <a:graphicFrameLocks noChangeAspect="1"/>
                  </wp:cNvGraphicFramePr>
                  <a:graphic>
                    <a:graphicData uri="http://schemas.openxmlformats.org/drawingml/2006/picture">
                      <pic:pic>
                        <pic:nvPicPr>
                          <pic:cNvPr id="0" name="pancit_bihon.png"/>
                          <pic:cNvPicPr/>
                        </pic:nvPicPr>
                        <pic:blipFill>
                          <a:blip r:embed="rId18"/>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Pancit Guisado</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+80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Bihon Rice Noodles, 1x Native Pork Cut, 1x Bawang Garlic, 1x Sibuyas Red Onion</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Stir-fried bihon noodles with savory meat slivers, garlic, and calamansi. Restores 80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9" name="Picture 9"/>
                  <wp:cNvGraphicFramePr>
                    <a:graphicFrameLocks noChangeAspect="1"/>
                  </wp:cNvGraphicFramePr>
                  <a:graphic>
                    <a:graphicData uri="http://schemas.openxmlformats.org/drawingml/2006/picture">
                      <pic:pic>
                        <pic:nvPicPr>
                          <pic:cNvPr id="0" name="arroz_caldo.png"/>
                          <pic:cNvPicPr/>
                        </pic:nvPicPr>
                        <pic:blipFill>
                          <a:blip r:embed="rId19"/>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Arroz Caldo with Egg</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+75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Chicken Meat, 1x Milagrosa White Rice, 1x Luya Fresh Ginger</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Thick chicken and rice porridge topped with toasted garlic and boiled egg. Restores 75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0" name="Picture 10"/>
                  <wp:cNvGraphicFramePr>
                    <a:graphicFrameLocks noChangeAspect="1"/>
                  </wp:cNvGraphicFramePr>
                  <a:graphic>
                    <a:graphicData uri="http://schemas.openxmlformats.org/drawingml/2006/picture">
                      <pic:pic>
                        <pic:nvPicPr>
                          <pic:cNvPr id="0" name="halo_halo.png"/>
                          <pic:cNvPicPr/>
                        </pic:nvPicPr>
                        <pic:blipFill>
                          <a:blip r:embed="rId20"/>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Special Halo-Halo</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+90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Yelo Shaved Ice, 1x Sweet Condensed Milk, 1x Ube Halaya Jam</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Towering shaved ice dessert with ube halaya, condensed milk, and sweet treats. Restores 90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1" name="Picture 11"/>
                  <wp:cNvGraphicFramePr>
                    <a:graphicFrameLocks noChangeAspect="1"/>
                  </wp:cNvGraphicFramePr>
                  <a:graphic>
                    <a:graphicData uri="http://schemas.openxmlformats.org/drawingml/2006/picture">
                      <pic:pic>
                        <pic:nvPicPr>
                          <pic:cNvPr id="0" name="kaldereta.png"/>
                          <pic:cNvPicPr/>
                        </pic:nvPicPr>
                        <pic:blipFill>
                          <a:blip r:embed="rId21"/>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Kalderetang Kambing</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+110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Goat Meat, 1x Sibuyas Red Onion, 1x Bawang Garlic, 1x Paminta Peppercorns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Hearty spiced stew of tender goat meat with tomatoes and sweet peppers. Restores 110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2" name="Picture 12"/>
                  <wp:cNvGraphicFramePr>
                    <a:graphicFrameLocks noChangeAspect="1"/>
                  </wp:cNvGraphicFramePr>
                  <a:graphic>
                    <a:graphicData uri="http://schemas.openxmlformats.org/drawingml/2006/picture">
                      <pic:pic>
                        <pic:nvPicPr>
                          <pic:cNvPr id="0" name="balut.png"/>
                          <pic:cNvPicPr/>
                        </pic:nvPicPr>
                        <pic:blipFill>
                          <a:blip r:embed="rId22"/>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Balut with Rock Salt</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+65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Itik Duck Egg, 1x Asin Sea Salt</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Fertilized duck egg sipped hot with spiced vinegar and sea salt. Restores 65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3" name="Picture 13"/>
                  <wp:cNvGraphicFramePr>
                    <a:graphicFrameLocks noChangeAspect="1"/>
                  </wp:cNvGraphicFramePr>
                  <a:graphic>
                    <a:graphicData uri="http://schemas.openxmlformats.org/drawingml/2006/picture">
                      <pic:pic>
                        <pic:nvPicPr>
                          <pic:cNvPr id="0" name="itlog_na_maalat.png"/>
                          <pic:cNvPicPr/>
                        </pic:nvPicPr>
                        <pic:blipFill>
                          <a:blip r:embed="rId23"/>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Itlog na Maalat</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+45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Itik Duck Egg, 1x Asin Sea Salt</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Cured red-dyed salted duck egg paired with fresh tomatoes. Restores 45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4" name="Picture 14"/>
                  <wp:cNvGraphicFramePr>
                    <a:graphicFrameLocks noChangeAspect="1"/>
                  </wp:cNvGraphicFramePr>
                  <a:graphic>
                    <a:graphicData uri="http://schemas.openxmlformats.org/drawingml/2006/picture">
                      <pic:pic>
                        <pic:nvPicPr>
                          <pic:cNvPr id="0" name="sinangag.png"/>
                          <pic:cNvPicPr/>
                        </pic:nvPicPr>
                        <pic:blipFill>
                          <a:blip r:embed="rId24"/>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Garlic Sinangag Rice</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+50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Milagrosa White Rice, 1x Bawang Garlic</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Wok-fried rice tossed with golden toasted garlic and sea salt. Restores 50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5" name="Picture 15"/>
                  <wp:cNvGraphicFramePr>
                    <a:graphicFrameLocks noChangeAspect="1"/>
                  </wp:cNvGraphicFramePr>
                  <a:graphic>
                    <a:graphicData uri="http://schemas.openxmlformats.org/drawingml/2006/picture">
                      <pic:pic>
                        <pic:nvPicPr>
                          <pic:cNvPr id="0" name="daing_na_bangus.png"/>
                          <pic:cNvPicPr/>
                        </pic:nvPicPr>
                        <pic:blipFill>
                          <a:blip r:embed="rId25"/>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Daing na Bangus</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+75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Bangus, 1x Bawang Garlic, 1x Sukang Paombong Vinegar</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Marinated split milkfish in garlic vinegar, fried to a golden crisp. Restores 75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6" name="Picture 16"/>
                  <wp:cNvGraphicFramePr>
                    <a:graphicFrameLocks noChangeAspect="1"/>
                  </wp:cNvGraphicFramePr>
                  <a:graphic>
                    <a:graphicData uri="http://schemas.openxmlformats.org/drawingml/2006/picture">
                      <pic:pic>
                        <pic:nvPicPr>
                          <pic:cNvPr id="0" name="sinigang_na_bangus.png"/>
                          <pic:cNvPicPr/>
                        </pic:nvPicPr>
                        <pic:blipFill>
                          <a:blip r:embed="rId26"/>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Sinigang na Bangus</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+100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Bangus, 1x Sampalok Tamarind, 1x Sibuyas Red Onion, 1x Talong Native Eggplant</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Tamarind-sour soup with tender milkfish belly, eggplant, and onions. Restores 100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7" name="Picture 17"/>
                  <wp:cNvGraphicFramePr>
                    <a:graphicFrameLocks noChangeAspect="1"/>
                  </wp:cNvGraphicFramePr>
                  <a:graphic>
                    <a:graphicData uri="http://schemas.openxmlformats.org/drawingml/2006/picture">
                      <pic:pic>
                        <pic:nvPicPr>
                          <pic:cNvPr id="0" name="ginataang_tilapia.png"/>
                          <pic:cNvPicPr/>
                        </pic:nvPicPr>
                        <pic:blipFill>
                          <a:blip r:embed="rId27"/>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Ginataang Tilapia</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+105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Tilapia, 1x Gata Coconut Milk, 1x Luya Fresh Ginger</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tilapia simmered in rich creamy coconut milk with ginger and spices. Restores 105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8" name="Picture 18"/>
                  <wp:cNvGraphicFramePr>
                    <a:graphicFrameLocks noChangeAspect="1"/>
                  </wp:cNvGraphicFramePr>
                  <a:graphic>
                    <a:graphicData uri="http://schemas.openxmlformats.org/drawingml/2006/picture">
                      <pic:pic>
                        <pic:nvPicPr>
                          <pic:cNvPr id="0" name="kinilaw_na_tanigue.png"/>
                          <pic:cNvPicPr/>
                        </pic:nvPicPr>
                        <pic:blipFill>
                          <a:blip r:embed="rId28"/>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Kinilaw na Tanigue</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+110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Tanigue, 1x Sukang Paombong Vinegar, 1x Calamansi Citrus, 1x Luya Fresh Ginger</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Spanish mackerel cured in native vinegar, calamansi juice, ginger, and chili. Restores 110 HP and +15% Speed.</w:t>
            </w:r>
          </w:p>
        </w:tc>
      </w:tr>
    </w:tbl>
    <w:p>
      <w:r>
        <w:br w:type="page"/>
      </w:r>
    </w:p>
    <w:p>
      <w:pPr>
        <w:pStyle w:val="Heading1"/>
      </w:pPr>
      <w:r>
        <w:rPr>
          <w:rFonts w:ascii="Georgia" w:hAnsi="Georgia"/>
          <w:color w:val="7B1113"/>
          <w:sz w:val="30"/>
        </w:rPr>
        <w:t>3. Fried, Smoked, and Steamed Fish</w:t>
      </w:r>
    </w:p>
    <w:p>
      <w:pPr>
        <w:spacing w:line="276" w:lineRule="auto" w:after="200"/>
      </w:pPr>
      <w:r>
        <w:rPr>
          <w:i/>
        </w:rPr>
        <w:t>Fresh marine and freshwater catches cooked over embers to maximize nutritional and healing value.</w:t>
      </w:r>
    </w:p>
    <w:tbl>
      <w:tblPr>
        <w:tblW w:type="auto" w:w="0"/>
        <w:jc w:val="center"/>
        <w:tblLayout w:type="fixed"/>
        <w:tblLook w:firstColumn="1" w:firstRow="1" w:lastColumn="0" w:lastRow="0" w:noHBand="0" w:noVBand="1" w:val="04A0"/>
      </w:tblPr>
      <w:tblGrid>
        <w:gridCol w:w="648"/>
        <w:gridCol w:w="2232"/>
        <w:gridCol w:w="1080"/>
        <w:gridCol w:w="1224"/>
        <w:gridCol w:w="3024"/>
        <w:gridCol w:w="2016"/>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223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080"/>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3024"/>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2016"/>
            <w:shd w:fill="7B1113"/>
            <w:tcMar>
              <w:top w:w="110" w:type="dxa"/>
              <w:bottom w:w="110" w:type="dxa"/>
              <w:left w:w="80" w:type="dxa"/>
              <w:right w:w="80" w:type="dxa"/>
            </w:tcMar>
            <w:vAlign w:val="center"/>
          </w:tcPr>
          <w:p>
            <w:pPr>
              <w:jc w:val="center"/>
            </w:pPr>
            <w:r>
              <w:rPr>
                <w:rFonts w:ascii="Calibri" w:hAnsi="Calibri"/>
                <w:b/>
                <w:color w:val="FFFFFF"/>
                <w:sz w:val="19"/>
              </w:rPr>
              <w:t>Lore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9" name="Picture 19"/>
                  <wp:cNvGraphicFramePr>
                    <a:graphicFrameLocks noChangeAspect="1"/>
                  </wp:cNvGraphicFramePr>
                  <a:graphic>
                    <a:graphicData uri="http://schemas.openxmlformats.org/drawingml/2006/picture">
                      <pic:pic>
                        <pic:nvPicPr>
                          <pic:cNvPr id="0" name="cooked_bangus.png"/>
                          <pic:cNvPicPr/>
                        </pic:nvPicPr>
                        <pic:blipFill>
                          <a:blip r:embed="rId29"/>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Inihaw na Bangus</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+65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Bangus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Charcoal-grilled milkfish stuffed with tomatoes and onions. Restores 65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0" name="Picture 20"/>
                  <wp:cNvGraphicFramePr>
                    <a:graphicFrameLocks noChangeAspect="1"/>
                  </wp:cNvGraphicFramePr>
                  <a:graphic>
                    <a:graphicData uri="http://schemas.openxmlformats.org/drawingml/2006/picture">
                      <pic:pic>
                        <pic:nvPicPr>
                          <pic:cNvPr id="0" name="cooked_tilapia.png"/>
                          <pic:cNvPicPr/>
                        </pic:nvPicPr>
                        <pic:blipFill>
                          <a:blip r:embed="rId30"/>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Pritong Tilapia</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+50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Tilapia</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Crispy fried whole tilapia seasoned with sea salt. Restores 50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1" name="Picture 21"/>
                  <wp:cNvGraphicFramePr>
                    <a:graphicFrameLocks noChangeAspect="1"/>
                  </wp:cNvGraphicFramePr>
                  <a:graphic>
                    <a:graphicData uri="http://schemas.openxmlformats.org/drawingml/2006/picture">
                      <pic:pic>
                        <pic:nvPicPr>
                          <pic:cNvPr id="0" name="cooked_galunggong.png"/>
                          <pic:cNvPicPr/>
                        </pic:nvPicPr>
                        <pic:blipFill>
                          <a:blip r:embed="rId31"/>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Pritong Galunggong</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+45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Galunggong</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Deep-fried round scad paired with spicy vinegar dipping. Restores 45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2" name="Picture 22"/>
                  <wp:cNvGraphicFramePr>
                    <a:graphicFrameLocks noChangeAspect="1"/>
                  </wp:cNvGraphicFramePr>
                  <a:graphic>
                    <a:graphicData uri="http://schemas.openxmlformats.org/drawingml/2006/picture">
                      <pic:pic>
                        <pic:nvPicPr>
                          <pic:cNvPr id="0" name="cooked_maya_maya.png"/>
                          <pic:cNvPicPr/>
                        </pic:nvPicPr>
                        <pic:blipFill>
                          <a:blip r:embed="rId32"/>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Sinigang na Maya-Maya</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+80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Maya-Maya</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Tamarind-sour savory soup with red snapper. Restores 80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3" name="Picture 23"/>
                  <wp:cNvGraphicFramePr>
                    <a:graphicFrameLocks noChangeAspect="1"/>
                  </wp:cNvGraphicFramePr>
                  <a:graphic>
                    <a:graphicData uri="http://schemas.openxmlformats.org/drawingml/2006/picture">
                      <pic:pic>
                        <pic:nvPicPr>
                          <pic:cNvPr id="0" name="cooked_tanigue.png"/>
                          <pic:cNvPicPr/>
                        </pic:nvPicPr>
                        <pic:blipFill>
                          <a:blip r:embed="rId33"/>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Kinilaw na Tanigue</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+90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Tanigue</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Citrus and coconut vinegar cured Spanish mackerel ceviche. Restores 90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4" name="Picture 24"/>
                  <wp:cNvGraphicFramePr>
                    <a:graphicFrameLocks noChangeAspect="1"/>
                  </wp:cNvGraphicFramePr>
                  <a:graphic>
                    <a:graphicData uri="http://schemas.openxmlformats.org/drawingml/2006/picture">
                      <pic:pic>
                        <pic:nvPicPr>
                          <pic:cNvPr id="0" name="cooked_tambakol.png"/>
                          <pic:cNvPicPr/>
                        </pic:nvPicPr>
                        <pic:blipFill>
                          <a:blip r:embed="rId34"/>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Inihaw na Tambakol</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+85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Tambakol</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Flame-broiled yellowfin steaks basted in sweet soy glaze. Restores 85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5" name="Picture 25"/>
                  <wp:cNvGraphicFramePr>
                    <a:graphicFrameLocks noChangeAspect="1"/>
                  </wp:cNvGraphicFramePr>
                  <a:graphic>
                    <a:graphicData uri="http://schemas.openxmlformats.org/drawingml/2006/picture">
                      <pic:pic>
                        <pic:nvPicPr>
                          <pic:cNvPr id="0" name="cooked_lapu_lapu.png"/>
                          <pic:cNvPicPr/>
                        </pic:nvPicPr>
                        <pic:blipFill>
                          <a:blip r:embed="rId35"/>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Pasingaw na Lapu-Lapu</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+110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Lapu-Lapu</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Ginger-steamed grouper dressed in sesame soy sauce. Restores 110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6" name="Picture 26"/>
                  <wp:cNvGraphicFramePr>
                    <a:graphicFrameLocks noChangeAspect="1"/>
                  </wp:cNvGraphicFramePr>
                  <a:graphic>
                    <a:graphicData uri="http://schemas.openxmlformats.org/drawingml/2006/picture">
                      <pic:pic>
                        <pic:nvPicPr>
                          <pic:cNvPr id="0" name="cooked_hito.png"/>
                          <pic:cNvPicPr/>
                        </pic:nvPicPr>
                        <pic:blipFill>
                          <a:blip r:embed="rId36"/>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Adobong Hito</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+70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Hito</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Catfish simmered in garlic, vinegar, and black peppercorns. Restores 70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7" name="Picture 27"/>
                  <wp:cNvGraphicFramePr>
                    <a:graphicFrameLocks noChangeAspect="1"/>
                  </wp:cNvGraphicFramePr>
                  <a:graphic>
                    <a:graphicData uri="http://schemas.openxmlformats.org/drawingml/2006/picture">
                      <pic:pic>
                        <pic:nvPicPr>
                          <pic:cNvPr id="0" name="cooked_dilis.png"/>
                          <pic:cNvPicPr/>
                        </pic:nvPicPr>
                        <pic:blipFill>
                          <a:blip r:embed="rId37"/>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Pritong Dilis</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+35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Dilis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Glazed crunchy sweet-and-spicy dried anchovies. Restores 35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8" name="Picture 28"/>
                  <wp:cNvGraphicFramePr>
                    <a:graphicFrameLocks noChangeAspect="1"/>
                  </wp:cNvGraphicFramePr>
                  <a:graphic>
                    <a:graphicData uri="http://schemas.openxmlformats.org/drawingml/2006/picture">
                      <pic:pic>
                        <pic:nvPicPr>
                          <pic:cNvPr id="0" name="cooked_dalagang_bukid.png"/>
                          <pic:cNvPicPr/>
                        </pic:nvPicPr>
                        <pic:blipFill>
                          <a:blip r:embed="rId38"/>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Pritong Dalagang Bukid</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+60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Dalagang Bukid</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Crispy pan-fried yellowtail fusilier with golden crust. Restores 60 HP.</w:t>
            </w:r>
          </w:p>
        </w:tc>
      </w:tr>
    </w:tbl>
    <w:p>
      <w:r>
        <w:br w:type="page"/>
      </w:r>
    </w:p>
    <w:p>
      <w:pPr>
        <w:pStyle w:val="Heading1"/>
      </w:pPr>
      <w:r>
        <w:rPr>
          <w:rFonts w:ascii="Georgia" w:hAnsi="Georgia"/>
          <w:color w:val="7B1113"/>
          <w:sz w:val="30"/>
        </w:rPr>
        <w:t>4. Potato Specialities and Delicacies</w:t>
      </w:r>
    </w:p>
    <w:p>
      <w:pPr>
        <w:spacing w:line="276" w:lineRule="auto" w:after="200"/>
      </w:pPr>
      <w:r>
        <w:rPr>
          <w:i/>
        </w:rPr>
        <w:t>Artisanal root-based dishes, energy-dense pastries, and restorative tuber salves crafted from the sacred spuds of Potaria.</w:t>
      </w:r>
    </w:p>
    <w:tbl>
      <w:tblPr>
        <w:tblW w:type="auto" w:w="0"/>
        <w:jc w:val="center"/>
        <w:tblLayout w:type="fixed"/>
        <w:tblLook w:firstColumn="1" w:firstRow="1" w:lastColumn="0" w:lastRow="0" w:noHBand="0" w:noVBand="1" w:val="04A0"/>
      </w:tblPr>
      <w:tblGrid>
        <w:gridCol w:w="648"/>
        <w:gridCol w:w="2232"/>
        <w:gridCol w:w="1080"/>
        <w:gridCol w:w="1224"/>
        <w:gridCol w:w="3024"/>
        <w:gridCol w:w="2016"/>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223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080"/>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3024"/>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2016"/>
            <w:shd w:fill="7B1113"/>
            <w:tcMar>
              <w:top w:w="110" w:type="dxa"/>
              <w:bottom w:w="110" w:type="dxa"/>
              <w:left w:w="80" w:type="dxa"/>
              <w:right w:w="80" w:type="dxa"/>
            </w:tcMar>
            <w:vAlign w:val="center"/>
          </w:tcPr>
          <w:p>
            <w:pPr>
              <w:jc w:val="center"/>
            </w:pPr>
            <w:r>
              <w:rPr>
                <w:rFonts w:ascii="Calibri" w:hAnsi="Calibri"/>
                <w:b/>
                <w:color w:val="FFFFFF"/>
                <w:sz w:val="19"/>
              </w:rPr>
              <w:t>Lore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9" name="Picture 29"/>
                  <wp:cNvGraphicFramePr>
                    <a:graphicFrameLocks noChangeAspect="1"/>
                  </wp:cNvGraphicFramePr>
                  <a:graphic>
                    <a:graphicData uri="http://schemas.openxmlformats.org/drawingml/2006/picture">
                      <pic:pic>
                        <pic:nvPicPr>
                          <pic:cNvPr id="0" name="mashed_potato.png"/>
                          <pic:cNvPicPr/>
                        </pic:nvPicPr>
                        <pic:blipFill>
                          <a:blip r:embed="rId39"/>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Mashed Potato Meal</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+60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1x Wood</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Cooked at a furnace. Hearty creamy meal that restores +60 HP.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0" name="Picture 30"/>
                  <wp:cNvGraphicFramePr>
                    <a:graphicFrameLocks noChangeAspect="1"/>
                  </wp:cNvGraphicFramePr>
                  <a:graphic>
                    <a:graphicData uri="http://schemas.openxmlformats.org/drawingml/2006/picture">
                      <pic:pic>
                        <pic:nvPicPr>
                          <pic:cNvPr id="0" name="golden_fry.png"/>
                          <pic:cNvPicPr/>
                        </pic:nvPicPr>
                        <pic:blipFill>
                          <a:blip r:embed="rId40"/>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Golden French Fry</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+100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Raw Potato, 1x Gold Bar</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Crispy golden fry seasoned with gold dust. Restores +100 HP.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1" name="Picture 31"/>
                  <wp:cNvGraphicFramePr>
                    <a:graphicFrameLocks noChangeAspect="1"/>
                  </wp:cNvGraphicFramePr>
                  <a:graphic>
                    <a:graphicData uri="http://schemas.openxmlformats.org/drawingml/2006/picture">
                      <pic:pic>
                        <pic:nvPicPr>
                          <pic:cNvPr id="0" name="hearty_root_stew.png"/>
                          <pic:cNvPicPr/>
                        </pic:nvPicPr>
                        <pic:blipFill>
                          <a:blip r:embed="rId41"/>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Hearty Root Stew</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+60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Raw Potato, 1x Glowing Mushroom, 1x Wood</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Simmering rustic stew of cubed potatoes, glowing mushrooms, and savory wild herbs. Restores 60 Health.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2" name="Picture 32"/>
                  <wp:cNvGraphicFramePr>
                    <a:graphicFrameLocks noChangeAspect="1"/>
                  </wp:cNvGraphicFramePr>
                  <a:graphic>
                    <a:graphicData uri="http://schemas.openxmlformats.org/drawingml/2006/picture">
                      <pic:pic>
                        <pic:nvPicPr>
                          <pic:cNvPr id="0" name="glazed_golden_tuber.png"/>
                          <pic:cNvPicPr/>
                        </pic:nvPicPr>
                        <pic:blipFill>
                          <a:blip r:embed="rId42"/>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Glazed Golden Tuber</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+100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2x Gold Bar</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Heirloom russet potato roasted in molten gold and clover nectar. Restores 100 Health and 30 Mana.</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3" name="Picture 33"/>
                  <wp:cNvGraphicFramePr>
                    <a:graphicFrameLocks noChangeAspect="1"/>
                  </wp:cNvGraphicFramePr>
                  <a:graphic>
                    <a:graphicData uri="http://schemas.openxmlformats.org/drawingml/2006/picture">
                      <pic:pic>
                        <pic:nvPicPr>
                          <pic:cNvPr id="0" name="smoked_spud_jerky.png"/>
                          <pic:cNvPicPr/>
                        </pic:nvPicPr>
                        <pic:blipFill>
                          <a:blip r:embed="rId43"/>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Smoked Spud Jerky</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+30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1x Wood</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Hickory-cured salted potato jerky crisps that provide quick sustenance during expeditions.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4" name="Picture 34"/>
                  <wp:cNvGraphicFramePr>
                    <a:graphicFrameLocks noChangeAspect="1"/>
                  </wp:cNvGraphicFramePr>
                  <a:graphic>
                    <a:graphicData uri="http://schemas.openxmlformats.org/drawingml/2006/picture">
                      <pic:pic>
                        <pic:nvPicPr>
                          <pic:cNvPr id="0" name="gilded_russet.png"/>
                          <pic:cNvPicPr/>
                        </pic:nvPicPr>
                        <pic:blipFill>
                          <a:blip r:embed="rId44"/>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Gilded Russet</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+140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Raw Potato, 3x Gold Bar</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Supreme confection of candied royal root providing massive vitality recovery.</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5" name="Picture 35"/>
                  <wp:cNvGraphicFramePr>
                    <a:graphicFrameLocks noChangeAspect="1"/>
                  </wp:cNvGraphicFramePr>
                  <a:graphic>
                    <a:graphicData uri="http://schemas.openxmlformats.org/drawingml/2006/picture">
                      <pic:pic>
                        <pic:nvPicPr>
                          <pic:cNvPr id="0" name="potato_bread.png"/>
                          <pic:cNvPicPr/>
                        </pic:nvPicPr>
                        <pic:blipFill>
                          <a:blip r:embed="rId45"/>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Oven-Baked Potato Loaf</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+45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Raw Potato, 1x Wood</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Warm crusty hearth bread baked from wholesome potato flour. Restores 45 Health.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6" name="Picture 36"/>
                  <wp:cNvGraphicFramePr>
                    <a:graphicFrameLocks noChangeAspect="1"/>
                  </wp:cNvGraphicFramePr>
                  <a:graphic>
                    <a:graphicData uri="http://schemas.openxmlformats.org/drawingml/2006/picture">
                      <pic:pic>
                        <pic:nvPicPr>
                          <pic:cNvPr id="0" name="sweet_tuber_pie.png"/>
                          <pic:cNvPicPr/>
                        </pic:nvPicPr>
                        <pic:blipFill>
                          <a:blip r:embed="rId46"/>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Sweet Tuber Pie</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+70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2x Spud Sap, 1x Wood</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Caramelized tuber pie baked to golden perfection with sweet forest sap. Restores 70 Health.</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7" name="Picture 37"/>
                  <wp:cNvGraphicFramePr>
                    <a:graphicFrameLocks noChangeAspect="1"/>
                  </wp:cNvGraphicFramePr>
                  <a:graphic>
                    <a:graphicData uri="http://schemas.openxmlformats.org/drawingml/2006/picture">
                      <pic:pic>
                        <pic:nvPicPr>
                          <pic:cNvPr id="0" name="herbal_salve.png"/>
                          <pic:cNvPicPr/>
                        </pic:nvPicPr>
                        <pic:blipFill>
                          <a:blip r:embed="rId47"/>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Herbal Salve</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+35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Raw Potato, 1x Spud Sap</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Quick-acting botanical poultice ground from mashed spud pulp and soothing sap. Restores 35 Health.</w:t>
            </w:r>
          </w:p>
        </w:tc>
      </w:tr>
    </w:tbl>
    <w:p>
      <w:r>
        <w:br w:type="page"/>
      </w:r>
    </w:p>
    <w:p>
      <w:pPr>
        <w:pStyle w:val="Heading1"/>
      </w:pPr>
      <w:r>
        <w:rPr>
          <w:rFonts w:ascii="Georgia" w:hAnsi="Georgia"/>
          <w:color w:val="7B1113"/>
          <w:sz w:val="30"/>
        </w:rPr>
        <w:t>5. Fresh Catches (Raw Fishes)</w:t>
      </w:r>
    </w:p>
    <w:p>
      <w:pPr>
        <w:spacing w:line="276" w:lineRule="auto" w:after="200"/>
      </w:pPr>
      <w:r>
        <w:rPr>
          <w:i/>
        </w:rPr>
        <w:t>Wild aquatic species caught with fishing rods across estuaries, lakes, coral reefs, and deep ocean waters.</w:t>
      </w:r>
    </w:p>
    <w:tbl>
      <w:tblPr>
        <w:tblW w:type="auto" w:w="0"/>
        <w:jc w:val="center"/>
        <w:tblLayout w:type="fixed"/>
        <w:tblLook w:firstColumn="1" w:firstRow="1" w:lastColumn="0" w:lastRow="0" w:noHBand="0" w:noVBand="1" w:val="04A0"/>
      </w:tblPr>
      <w:tblGrid>
        <w:gridCol w:w="648"/>
        <w:gridCol w:w="2232"/>
        <w:gridCol w:w="1080"/>
        <w:gridCol w:w="1224"/>
        <w:gridCol w:w="3024"/>
        <w:gridCol w:w="2016"/>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223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080"/>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3024"/>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2016"/>
            <w:shd w:fill="7B1113"/>
            <w:tcMar>
              <w:top w:w="110" w:type="dxa"/>
              <w:bottom w:w="110" w:type="dxa"/>
              <w:left w:w="80" w:type="dxa"/>
              <w:right w:w="80" w:type="dxa"/>
            </w:tcMar>
            <w:vAlign w:val="center"/>
          </w:tcPr>
          <w:p>
            <w:pPr>
              <w:jc w:val="center"/>
            </w:pPr>
            <w:r>
              <w:rPr>
                <w:rFonts w:ascii="Calibri" w:hAnsi="Calibri"/>
                <w:b/>
                <w:color w:val="FFFFFF"/>
                <w:sz w:val="19"/>
              </w:rPr>
              <w:t>Lore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8" name="Picture 38"/>
                  <wp:cNvGraphicFramePr>
                    <a:graphicFrameLocks noChangeAspect="1"/>
                  </wp:cNvGraphicFramePr>
                  <a:graphic>
                    <a:graphicData uri="http://schemas.openxmlformats.org/drawingml/2006/picture">
                      <pic:pic>
                        <pic:nvPicPr>
                          <pic:cNvPr id="0" name="raw_bangus.png"/>
                          <pic:cNvPicPr/>
                        </pic:nvPicPr>
                        <pic:blipFill>
                          <a:blip r:embed="rId48"/>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Bangus</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with fishing rod in brackish estuaries and calm lagoons.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National silvery fish of Potaria, prized for its tender belly. Best cooked before eating.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9" name="Picture 39"/>
                  <wp:cNvGraphicFramePr>
                    <a:graphicFrameLocks noChangeAspect="1"/>
                  </wp:cNvGraphicFramePr>
                  <a:graphic>
                    <a:graphicData uri="http://schemas.openxmlformats.org/drawingml/2006/picture">
                      <pic:pic>
                        <pic:nvPicPr>
                          <pic:cNvPr id="0" name="raw_tilapia.png"/>
                          <pic:cNvPicPr/>
                        </pic:nvPicPr>
                        <pic:blipFill>
                          <a:blip r:embed="rId49"/>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Tilapia</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+12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in freshwater rivers, inland lakes, and ponds.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Freshwater cichlid with hardy scales, thriving in inland streams. Cook over fire.</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0" name="Picture 40"/>
                  <wp:cNvGraphicFramePr>
                    <a:graphicFrameLocks noChangeAspect="1"/>
                  </wp:cNvGraphicFramePr>
                  <a:graphic>
                    <a:graphicData uri="http://schemas.openxmlformats.org/drawingml/2006/picture">
                      <pic:pic>
                        <pic:nvPicPr>
                          <pic:cNvPr id="0" name="raw_galunggong.png"/>
                          <pic:cNvPicPr/>
                        </pic:nvPicPr>
                        <pic:blipFill>
                          <a:blip r:embed="rId50"/>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Galunggong</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+10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in open sea waters and ocean shores.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Round scad, the beloved everyday staple fish with rich flavor.</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1" name="Picture 41"/>
                  <wp:cNvGraphicFramePr>
                    <a:graphicFrameLocks noChangeAspect="1"/>
                  </wp:cNvGraphicFramePr>
                  <a:graphic>
                    <a:graphicData uri="http://schemas.openxmlformats.org/drawingml/2006/picture">
                      <pic:pic>
                        <pic:nvPicPr>
                          <pic:cNvPr id="0" name="raw_maya_maya.png"/>
                          <pic:cNvPicPr/>
                        </pic:nvPicPr>
                        <pic:blipFill>
                          <a:blip r:embed="rId51"/>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Maya-Maya</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+20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around deep offshore coral drop-offs.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Vibrant red snapper found patrolling deep rocky reefs.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2" name="Picture 42"/>
                  <wp:cNvGraphicFramePr>
                    <a:graphicFrameLocks noChangeAspect="1"/>
                  </wp:cNvGraphicFramePr>
                  <a:graphic>
                    <a:graphicData uri="http://schemas.openxmlformats.org/drawingml/2006/picture">
                      <pic:pic>
                        <pic:nvPicPr>
                          <pic:cNvPr id="0" name="raw_tanigue.png"/>
                          <pic:cNvPicPr/>
                        </pic:nvPicPr>
                        <pic:blipFill>
                          <a:blip r:embed="rId52"/>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Tanigue</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+25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Prized game fish hooked in open ocean waters using advanced rods.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Sleek Spanish mackerel with firm, prized steaks.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3" name="Picture 43"/>
                  <wp:cNvGraphicFramePr>
                    <a:graphicFrameLocks noChangeAspect="1"/>
                  </wp:cNvGraphicFramePr>
                  <a:graphic>
                    <a:graphicData uri="http://schemas.openxmlformats.org/drawingml/2006/picture">
                      <pic:pic>
                        <pic:nvPicPr>
                          <pic:cNvPr id="0" name="raw_tambakol.png"/>
                          <pic:cNvPicPr/>
                        </pic:nvPicPr>
                        <pic:blipFill>
                          <a:blip r:embed="rId53"/>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Tambakol</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+22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Hooked in deep ocean currents with sturdy fishing tackle.</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Yellowfin tuna relative with deep crimson flesh and powerful fins.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4" name="Picture 44"/>
                  <wp:cNvGraphicFramePr>
                    <a:graphicFrameLocks noChangeAspect="1"/>
                  </wp:cNvGraphicFramePr>
                  <a:graphic>
                    <a:graphicData uri="http://schemas.openxmlformats.org/drawingml/2006/picture">
                      <pic:pic>
                        <pic:nvPicPr>
                          <pic:cNvPr id="0" name="raw_lapu_lapu.png"/>
                          <pic:cNvPicPr/>
                        </pic:nvPicPr>
                        <pic:blipFill>
                          <a:blip r:embed="rId54"/>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Lapu-Lapu</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+28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Rare catch landed around rocky sea caves and deep ocean reefs.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Esteemed spotted reef grouper named after the brave chieftain warrior.</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5" name="Picture 45"/>
                  <wp:cNvGraphicFramePr>
                    <a:graphicFrameLocks noChangeAspect="1"/>
                  </wp:cNvGraphicFramePr>
                  <a:graphic>
                    <a:graphicData uri="http://schemas.openxmlformats.org/drawingml/2006/picture">
                      <pic:pic>
                        <pic:nvPicPr>
                          <pic:cNvPr id="0" name="raw_hito.png"/>
                          <pic:cNvPicPr/>
                        </pic:nvPicPr>
                        <pic:blipFill>
                          <a:blip r:embed="rId55"/>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Hito</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+16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Hooked in muddy swamps, marshy pools, and murky riverbeds.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Whiskered freshwater catfish dwelling in muddy bottoms and waterways.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6" name="Picture 46"/>
                  <wp:cNvGraphicFramePr>
                    <a:graphicFrameLocks noChangeAspect="1"/>
                  </wp:cNvGraphicFramePr>
                  <a:graphic>
                    <a:graphicData uri="http://schemas.openxmlformats.org/drawingml/2006/picture">
                      <pic:pic>
                        <pic:nvPicPr>
                          <pic:cNvPr id="0" name="raw_dilis.png"/>
                          <pic:cNvPicPr/>
                        </pic:nvPicPr>
                        <pic:blipFill>
                          <a:blip r:embed="rId56"/>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Dilis</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+8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Netted or caught with light tackle along shallow coastal shores.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Tiny anchovies swimming in shimmering schools along shores.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7" name="Picture 47"/>
                  <wp:cNvGraphicFramePr>
                    <a:graphicFrameLocks noChangeAspect="1"/>
                  </wp:cNvGraphicFramePr>
                  <a:graphic>
                    <a:graphicData uri="http://schemas.openxmlformats.org/drawingml/2006/picture">
                      <pic:pic>
                        <pic:nvPicPr>
                          <pic:cNvPr id="0" name="raw_dalagang_bukid.png"/>
                          <pic:cNvPicPr/>
                        </pic:nvPicPr>
                        <pic:blipFill>
                          <a:blip r:embed="rId57"/>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Dalagang Bukid</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+15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Vibrant reef fish hooked near sunlit coral gardens.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Yellowtail fusilier with radiant crimson-gold scales.</w:t>
            </w:r>
          </w:p>
        </w:tc>
      </w:tr>
    </w:tbl>
    <w:p>
      <w:r>
        <w:br w:type="page"/>
      </w:r>
    </w:p>
    <w:p>
      <w:pPr>
        <w:pStyle w:val="Heading1"/>
      </w:pPr>
      <w:r>
        <w:rPr>
          <w:rFonts w:ascii="Georgia" w:hAnsi="Georgia"/>
          <w:color w:val="7B1113"/>
          <w:sz w:val="30"/>
        </w:rPr>
        <w:t>6. Livestock, Poultry, and Dairy</w:t>
      </w:r>
    </w:p>
    <w:p>
      <w:pPr>
        <w:spacing w:line="276" w:lineRule="auto" w:after="200"/>
      </w:pPr>
      <w:r>
        <w:rPr>
          <w:i/>
        </w:rPr>
        <w:t>Nutrient-rich animal cuts, eggs, and farm milks gathered from native domestic animals and livestock.</w:t>
      </w:r>
    </w:p>
    <w:tbl>
      <w:tblPr>
        <w:tblW w:type="auto" w:w="0"/>
        <w:jc w:val="center"/>
        <w:tblLayout w:type="fixed"/>
        <w:tblLook w:firstColumn="1" w:firstRow="1" w:lastColumn="0" w:lastRow="0" w:noHBand="0" w:noVBand="1" w:val="04A0"/>
      </w:tblPr>
      <w:tblGrid>
        <w:gridCol w:w="648"/>
        <w:gridCol w:w="2232"/>
        <w:gridCol w:w="1080"/>
        <w:gridCol w:w="1224"/>
        <w:gridCol w:w="3024"/>
        <w:gridCol w:w="2016"/>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223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080"/>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3024"/>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2016"/>
            <w:shd w:fill="7B1113"/>
            <w:tcMar>
              <w:top w:w="110" w:type="dxa"/>
              <w:bottom w:w="110" w:type="dxa"/>
              <w:left w:w="80" w:type="dxa"/>
              <w:right w:w="80" w:type="dxa"/>
            </w:tcMar>
            <w:vAlign w:val="center"/>
          </w:tcPr>
          <w:p>
            <w:pPr>
              <w:jc w:val="center"/>
            </w:pPr>
            <w:r>
              <w:rPr>
                <w:rFonts w:ascii="Calibri" w:hAnsi="Calibri"/>
                <w:b/>
                <w:color w:val="FFFFFF"/>
                <w:sz w:val="19"/>
              </w:rPr>
              <w:t>Lore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8" name="Picture 48"/>
                  <wp:cNvGraphicFramePr>
                    <a:graphicFrameLocks noChangeAspect="1"/>
                  </wp:cNvGraphicFramePr>
                  <a:graphic>
                    <a:graphicData uri="http://schemas.openxmlformats.org/drawingml/2006/picture">
                      <pic:pic>
                        <pic:nvPicPr>
                          <pic:cNvPr id="0" name="raw_chicken.png"/>
                          <pic:cNvPicPr/>
                        </pic:nvPicPr>
                        <pic:blipFill>
                          <a:blip r:embed="rId58"/>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Native Chicken Meat</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+16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Obtained from native free-range poultry in grassy meadows.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native poultry cut. Lean and flavorful, best stewed in adobo or tinola.</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9" name="Picture 49"/>
                  <wp:cNvGraphicFramePr>
                    <a:graphicFrameLocks noChangeAspect="1"/>
                  </wp:cNvGraphicFramePr>
                  <a:graphic>
                    <a:graphicData uri="http://schemas.openxmlformats.org/drawingml/2006/picture">
                      <pic:pic>
                        <pic:nvPicPr>
                          <pic:cNvPr id="0" name="raw_pork.png"/>
                          <pic:cNvPicPr/>
                        </pic:nvPicPr>
                        <pic:blipFill>
                          <a:blip r:embed="rId59"/>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Native Pork Cut</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+20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Obtained from native wild boars and domesticated pigs.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Succulent cut of native black pig. Essential for classic pork adobo and sinigang.</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0" name="Picture 50"/>
                  <wp:cNvGraphicFramePr>
                    <a:graphicFrameLocks noChangeAspect="1"/>
                  </wp:cNvGraphicFramePr>
                  <a:graphic>
                    <a:graphicData uri="http://schemas.openxmlformats.org/drawingml/2006/picture">
                      <pic:pic>
                        <pic:nvPicPr>
                          <pic:cNvPr id="0" name="pork_belly.png"/>
                          <pic:cNvPicPr/>
                        </pic:nvPicPr>
                        <pic:blipFill>
                          <a:blip r:embed="rId60"/>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Liempo Pork Belly</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+25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Choice cut harvested from prime livestock or rural butchers.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Layered fatty pork belly slab, prime cut for crispy lechon kawali.</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1" name="Picture 51"/>
                  <wp:cNvGraphicFramePr>
                    <a:graphicFrameLocks noChangeAspect="1"/>
                  </wp:cNvGraphicFramePr>
                  <a:graphic>
                    <a:graphicData uri="http://schemas.openxmlformats.org/drawingml/2006/picture">
                      <pic:pic>
                        <pic:nvPicPr>
                          <pic:cNvPr id="0" name="raw_beef.png"/>
                          <pic:cNvPicPr/>
                        </pic:nvPicPr>
                        <pic:blipFill>
                          <a:blip r:embed="rId61"/>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Bulalo Beef Shank</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+28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pastoral cattle in highland pasturelands.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Meaty beef shank bone with rich marrow center from native carabao.</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2" name="Picture 52"/>
                  <wp:cNvGraphicFramePr>
                    <a:graphicFrameLocks noChangeAspect="1"/>
                  </wp:cNvGraphicFramePr>
                  <a:graphic>
                    <a:graphicData uri="http://schemas.openxmlformats.org/drawingml/2006/picture">
                      <pic:pic>
                        <pic:nvPicPr>
                          <pic:cNvPr id="0" name="raw_goat_meat.png"/>
                          <pic:cNvPicPr/>
                        </pic:nvPicPr>
                        <pic:blipFill>
                          <a:blip r:embed="rId62"/>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Native Goat Meat</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+24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Sourced from agile mountain goats navigating cliffside crags.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Lean, aromatic goat meat cut, traditional centerpiece for Kaldereta.</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3" name="Picture 53"/>
                  <wp:cNvGraphicFramePr>
                    <a:graphicFrameLocks noChangeAspect="1"/>
                  </wp:cNvGraphicFramePr>
                  <a:graphic>
                    <a:graphicData uri="http://schemas.openxmlformats.org/drawingml/2006/picture">
                      <pic:pic>
                        <pic:nvPicPr>
                          <pic:cNvPr id="0" name="duck_egg.png"/>
                          <pic:cNvPicPr/>
                        </pic:nvPicPr>
                        <pic:blipFill>
                          <a:blip r:embed="rId63"/>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Itik Duck Egg</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+12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Gathered from riverside duck nesting grounds and farm coops.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Thick-shelled duck egg, key ingredient for Balut and Itlog na Maalat.</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4" name="Picture 54"/>
                  <wp:cNvGraphicFramePr>
                    <a:graphicFrameLocks noChangeAspect="1"/>
                  </wp:cNvGraphicFramePr>
                  <a:graphic>
                    <a:graphicData uri="http://schemas.openxmlformats.org/drawingml/2006/picture">
                      <pic:pic>
                        <pic:nvPicPr>
                          <pic:cNvPr id="0" name="carabao_milk.png"/>
                          <pic:cNvPicPr/>
                        </pic:nvPicPr>
                        <pic:blipFill>
                          <a:blip r:embed="rId64"/>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Fresh Carabao Milk</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+35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Gently milked from docile carabaos resting near mud wallows.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Rich, creamy milk from Philippine water buffalo. High in butterfat.</w:t>
            </w:r>
          </w:p>
        </w:tc>
      </w:tr>
    </w:tbl>
    <w:p>
      <w:r>
        <w:br w:type="page"/>
      </w:r>
    </w:p>
    <w:p>
      <w:pPr>
        <w:pStyle w:val="Heading1"/>
      </w:pPr>
      <w:r>
        <w:rPr>
          <w:rFonts w:ascii="Georgia" w:hAnsi="Georgia"/>
          <w:color w:val="7B1113"/>
          <w:sz w:val="30"/>
        </w:rPr>
        <w:t>7. Pantry, Spices, and Cooking Essentials</w:t>
      </w:r>
    </w:p>
    <w:p>
      <w:pPr>
        <w:spacing w:line="276" w:lineRule="auto" w:after="200"/>
      </w:pPr>
      <w:r>
        <w:rPr>
          <w:i/>
        </w:rPr>
        <w:t>Foundational crops, milled grains, seasonings, and binding agents essential for preparing the realm's finest dishes.</w:t>
      </w:r>
    </w:p>
    <w:tbl>
      <w:tblPr>
        <w:tblW w:type="auto" w:w="0"/>
        <w:jc w:val="center"/>
        <w:tblLayout w:type="fixed"/>
        <w:tblLook w:firstColumn="1" w:firstRow="1" w:lastColumn="0" w:lastRow="0" w:noHBand="0" w:noVBand="1" w:val="04A0"/>
      </w:tblPr>
      <w:tblGrid>
        <w:gridCol w:w="648"/>
        <w:gridCol w:w="2232"/>
        <w:gridCol w:w="1080"/>
        <w:gridCol w:w="1224"/>
        <w:gridCol w:w="3024"/>
        <w:gridCol w:w="2016"/>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223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080"/>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3024"/>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2016"/>
            <w:shd w:fill="7B1113"/>
            <w:tcMar>
              <w:top w:w="110" w:type="dxa"/>
              <w:bottom w:w="110" w:type="dxa"/>
              <w:left w:w="80" w:type="dxa"/>
              <w:right w:w="80" w:type="dxa"/>
            </w:tcMar>
            <w:vAlign w:val="center"/>
          </w:tcPr>
          <w:p>
            <w:pPr>
              <w:jc w:val="center"/>
            </w:pPr>
            <w:r>
              <w:rPr>
                <w:rFonts w:ascii="Calibri" w:hAnsi="Calibri"/>
                <w:b/>
                <w:color w:val="FFFFFF"/>
                <w:sz w:val="19"/>
              </w:rPr>
              <w:t>Lore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5" name="Picture 55"/>
                  <wp:cNvGraphicFramePr>
                    <a:graphicFrameLocks noChangeAspect="1"/>
                  </wp:cNvGraphicFramePr>
                  <a:graphic>
                    <a:graphicData uri="http://schemas.openxmlformats.org/drawingml/2006/picture">
                      <pic:pic>
                        <pic:nvPicPr>
                          <pic:cNvPr id="0" name="raw_potato.png"/>
                          <pic:cNvPicPr/>
                        </pic:nvPicPr>
                        <pic:blipFill>
                          <a:blip r:embed="rId65"/>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Raw Potato</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+25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Cultivated from Tilled Soil or harvested from wild Spud patches.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Crisp subterranean tuber. Right-click to consume for +25 HP or cook in a furnace.</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6" name="Picture 56"/>
                  <wp:cNvGraphicFramePr>
                    <a:graphicFrameLocks noChangeAspect="1"/>
                  </wp:cNvGraphicFramePr>
                  <a:graphic>
                    <a:graphicData uri="http://schemas.openxmlformats.org/drawingml/2006/picture">
                      <pic:pic>
                        <pic:nvPicPr>
                          <pic:cNvPr id="0" name="rice.png"/>
                          <pic:cNvPicPr/>
                        </pic:nvPicPr>
                        <pic:blipFill>
                          <a:blip r:embed="rId66"/>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Milagrosa White Rice</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flooded paddy tiles or purchased from rural traders.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Fragrant polished grain. A meal in Potaria is never complete without rice.</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7" name="Picture 57"/>
                  <wp:cNvGraphicFramePr>
                    <a:graphicFrameLocks noChangeAspect="1"/>
                  </wp:cNvGraphicFramePr>
                  <a:graphic>
                    <a:graphicData uri="http://schemas.openxmlformats.org/drawingml/2006/picture">
                      <pic:pic>
                        <pic:nvPicPr>
                          <pic:cNvPr id="0" name="garlic.png"/>
                          <pic:cNvPicPr/>
                        </pic:nvPicPr>
                        <pic:blipFill>
                          <a:blip r:embed="rId67"/>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Bawang Garlic</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Foraged in lowland grassy meadows or cultivated in home gardens.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Pungent native garlic cloves. The aromatic foundation of Filipino cuisine.</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8" name="Picture 58"/>
                  <wp:cNvGraphicFramePr>
                    <a:graphicFrameLocks noChangeAspect="1"/>
                  </wp:cNvGraphicFramePr>
                  <a:graphic>
                    <a:graphicData uri="http://schemas.openxmlformats.org/drawingml/2006/picture">
                      <pic:pic>
                        <pic:nvPicPr>
                          <pic:cNvPr id="0" name="onion.png"/>
                          <pic:cNvPicPr/>
                        </pic:nvPicPr>
                        <pic:blipFill>
                          <a:blip r:embed="rId68"/>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Sibuyas Red Onion</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Cultivated from vegetable seeds or found in agricultural crates.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Sweet, vibrant red onion bulbs essential for sauteing.</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9" name="Picture 59"/>
                  <wp:cNvGraphicFramePr>
                    <a:graphicFrameLocks noChangeAspect="1"/>
                  </wp:cNvGraphicFramePr>
                  <a:graphic>
                    <a:graphicData uri="http://schemas.openxmlformats.org/drawingml/2006/picture">
                      <pic:pic>
                        <pic:nvPicPr>
                          <pic:cNvPr id="0" name="ginger.png"/>
                          <pic:cNvPicPr/>
                        </pic:nvPicPr>
                        <pic:blipFill>
                          <a:blip r:embed="rId69"/>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Luya Fresh Ginger</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root patches in forest clearings and riverbanks.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Zesty, warming ginger root that infuses tinola and arroz caldo broth.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0" name="Picture 60"/>
                  <wp:cNvGraphicFramePr>
                    <a:graphicFrameLocks noChangeAspect="1"/>
                  </wp:cNvGraphicFramePr>
                  <a:graphic>
                    <a:graphicData uri="http://schemas.openxmlformats.org/drawingml/2006/picture">
                      <pic:pic>
                        <pic:nvPicPr>
                          <pic:cNvPr id="0" name="tamarind.png"/>
                          <pic:cNvPicPr/>
                        </pic:nvPicPr>
                        <pic:blipFill>
                          <a:blip r:embed="rId70"/>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Sampalok Tamarind</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Gathered from tropical wild tamarind trees.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Tangy tamarind pods that give Sinigang its signature appetizing sourness.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1" name="Picture 61"/>
                  <wp:cNvGraphicFramePr>
                    <a:graphicFrameLocks noChangeAspect="1"/>
                  </wp:cNvGraphicFramePr>
                  <a:graphic>
                    <a:graphicData uri="http://schemas.openxmlformats.org/drawingml/2006/picture">
                      <pic:pic>
                        <pic:nvPicPr>
                          <pic:cNvPr id="0" name="eggplant.png"/>
                          <pic:cNvPicPr/>
                        </pic:nvPicPr>
                        <pic:blipFill>
                          <a:blip r:embed="rId71"/>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Talong Native Eggplant</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+12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Farmed in fertile soil patches or collected from wild flora.</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Glossy purple tender eggplant, key vegetable for Sinigang and Tortang Talong.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2" name="Picture 62"/>
                  <wp:cNvGraphicFramePr>
                    <a:graphicFrameLocks noChangeAspect="1"/>
                  </wp:cNvGraphicFramePr>
                  <a:graphic>
                    <a:graphicData uri="http://schemas.openxmlformats.org/drawingml/2006/picture">
                      <pic:pic>
                        <pic:nvPicPr>
                          <pic:cNvPr id="0" name="string_beans.png"/>
                          <pic:cNvPicPr/>
                        </pic:nvPicPr>
                        <pic:blipFill>
                          <a:blip r:embed="rId72"/>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Sitaw String Beans</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+12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Cultivated along crop trellises or foraged in bushlands.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Crisp green yardlong beans harvested fresh from farm trellises.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3" name="Picture 63"/>
                  <wp:cNvGraphicFramePr>
                    <a:graphicFrameLocks noChangeAspect="1"/>
                  </wp:cNvGraphicFramePr>
                  <a:graphic>
                    <a:graphicData uri="http://schemas.openxmlformats.org/drawingml/2006/picture">
                      <pic:pic>
                        <pic:nvPicPr>
                          <pic:cNvPr id="0" name="black_pepper.png"/>
                          <pic:cNvPicPr/>
                        </pic:nvPicPr>
                        <pic:blipFill>
                          <a:blip r:embed="rId73"/>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Paminta Peppercorns</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pepper vines in deep forest groves.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Whole black peppercorns from aromatic spice groves.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4" name="Picture 64"/>
                  <wp:cNvGraphicFramePr>
                    <a:graphicFrameLocks noChangeAspect="1"/>
                  </wp:cNvGraphicFramePr>
                  <a:graphic>
                    <a:graphicData uri="http://schemas.openxmlformats.org/drawingml/2006/picture">
                      <pic:pic>
                        <pic:nvPicPr>
                          <pic:cNvPr id="0" name="calamansi.png"/>
                          <pic:cNvPicPr/>
                        </pic:nvPicPr>
                        <pic:blipFill>
                          <a:blip r:embed="rId74"/>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Calamansi Citrus</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+10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Picked from native citrus shrubs found near coastal settlements.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Tart and aromatic Philippine lime. Adds bright acidity to dipping sauces.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5" name="Picture 65"/>
                  <wp:cNvGraphicFramePr>
                    <a:graphicFrameLocks noChangeAspect="1"/>
                  </wp:cNvGraphicFramePr>
                  <a:graphic>
                    <a:graphicData uri="http://schemas.openxmlformats.org/drawingml/2006/picture">
                      <pic:pic>
                        <pic:nvPicPr>
                          <pic:cNvPr id="0" name="soy_sauce.png"/>
                          <pic:cNvPicPr/>
                        </pic:nvPicPr>
                        <pic:blipFill>
                          <a:blip r:embed="rId75"/>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Toyo Soy Sauce</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Brewed condiment obtained from general goods traders or fermented cellars.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Fermented rich black soy sauce. Savory cornerstone of adobo.</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6" name="Picture 66"/>
                  <wp:cNvGraphicFramePr>
                    <a:graphicFrameLocks noChangeAspect="1"/>
                  </wp:cNvGraphicFramePr>
                  <a:graphic>
                    <a:graphicData uri="http://schemas.openxmlformats.org/drawingml/2006/picture">
                      <pic:pic>
                        <pic:nvPicPr>
                          <pic:cNvPr id="0" name="vinegar.png"/>
                          <pic:cNvPicPr/>
                        </pic:nvPicPr>
                        <pic:blipFill>
                          <a:blip r:embed="rId76"/>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Sukang Paombong Vinegar</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Spud Sap</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Traditional cane and palm vinegar with sharp, clean tartness.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7" name="Picture 67"/>
                  <wp:cNvGraphicFramePr>
                    <a:graphicFrameLocks noChangeAspect="1"/>
                  </wp:cNvGraphicFramePr>
                  <a:graphic>
                    <a:graphicData uri="http://schemas.openxmlformats.org/drawingml/2006/picture">
                      <pic:pic>
                        <pic:nvPicPr>
                          <pic:cNvPr id="0" name="salt.png"/>
                          <pic:cNvPicPr/>
                        </pic:nvPicPr>
                        <pic:blipFill>
                          <a:blip r:embed="rId77"/>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Asin Sea Salt</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Tangled Seaweed</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Pure crystallized white sea salt harvested from coastal pans.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8" name="Picture 68"/>
                  <wp:cNvGraphicFramePr>
                    <a:graphicFrameLocks noChangeAspect="1"/>
                  </wp:cNvGraphicFramePr>
                  <a:graphic>
                    <a:graphicData uri="http://schemas.openxmlformats.org/drawingml/2006/picture">
                      <pic:pic>
                        <pic:nvPicPr>
                          <pic:cNvPr id="0" name="shaved_ice.png"/>
                          <pic:cNvPicPr/>
                        </pic:nvPicPr>
                        <pic:blipFill>
                          <a:blip r:embed="rId78"/>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Yelo Shaved Ice</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Snow Block</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Fine snowy ice flakes scooped to create the ultimate tropical cooling treat.</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9" name="Picture 69"/>
                  <wp:cNvGraphicFramePr>
                    <a:graphicFrameLocks noChangeAspect="1"/>
                  </wp:cNvGraphicFramePr>
                  <a:graphic>
                    <a:graphicData uri="http://schemas.openxmlformats.org/drawingml/2006/picture">
                      <pic:pic>
                        <pic:nvPicPr>
                          <pic:cNvPr id="0" name="condensed_milk.png"/>
                          <pic:cNvPicPr/>
                        </pic:nvPicPr>
                        <pic:blipFill>
                          <a:blip r:embed="rId79"/>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Sweet Condensed Milk</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+25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Fresh Carabao Milk, 1x Spud Sap</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Sweet, golden thick milk syrup poured lavishly over shaved ice desserts.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0" name="Picture 70"/>
                  <wp:cNvGraphicFramePr>
                    <a:graphicFrameLocks noChangeAspect="1"/>
                  </wp:cNvGraphicFramePr>
                  <a:graphic>
                    <a:graphicData uri="http://schemas.openxmlformats.org/drawingml/2006/picture">
                      <pic:pic>
                        <pic:nvPicPr>
                          <pic:cNvPr id="0" name="ube_halaya.png"/>
                          <pic:cNvPicPr/>
                        </pic:nvPicPr>
                        <pic:blipFill>
                          <a:blip r:embed="rId80"/>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Ube Halaya Jam</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+35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1x Sweet Condensed Milk, 1x Spud Sap</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Decadent purple yam jam simmered slowly with butter and milk.</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1" name="Picture 71"/>
                  <wp:cNvGraphicFramePr>
                    <a:graphicFrameLocks noChangeAspect="1"/>
                  </wp:cNvGraphicFramePr>
                  <a:graphic>
                    <a:graphicData uri="http://schemas.openxmlformats.org/drawingml/2006/picture">
                      <pic:pic>
                        <pic:nvPicPr>
                          <pic:cNvPr id="0" name="pancit_noodles.png"/>
                          <pic:cNvPicPr/>
                        </pic:nvPicPr>
                        <pic:blipFill>
                          <a:blip r:embed="rId81"/>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Bihon Rice Noodles</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Milagrosa White Rice</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Delicate sun-dried translucent rice noodles. Symbolizes long life and health.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2" name="Picture 72"/>
                  <wp:cNvGraphicFramePr>
                    <a:graphicFrameLocks noChangeAspect="1"/>
                  </wp:cNvGraphicFramePr>
                  <a:graphic>
                    <a:graphicData uri="http://schemas.openxmlformats.org/drawingml/2006/picture">
                      <pic:pic>
                        <pic:nvPicPr>
                          <pic:cNvPr id="0" name="peanut_butter.png"/>
                          <pic:cNvPicPr/>
                        </pic:nvPicPr>
                        <pic:blipFill>
                          <a:blip r:embed="rId82"/>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Ground Peanut Butter</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+22 HP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1x Spud Sap, 1x Asin Sea Salt</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Savory roasted peanut paste that thickens luscious Kare-Kare sauce.</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3" name="Picture 73"/>
                  <wp:cNvGraphicFramePr>
                    <a:graphicFrameLocks noChangeAspect="1"/>
                  </wp:cNvGraphicFramePr>
                  <a:graphic>
                    <a:graphicData uri="http://schemas.openxmlformats.org/drawingml/2006/picture">
                      <pic:pic>
                        <pic:nvPicPr>
                          <pic:cNvPr id="0" name="coconut_milk.png"/>
                          <pic:cNvPicPr/>
                        </pic:nvPicPr>
                        <pic:blipFill>
                          <a:blip r:embed="rId83"/>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Gata Coconut Milk</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7"/>
              </w:rPr>
              <w:t>+20 HP</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Wood, 1x Spud Sap</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Rich, velvety cream pressed from freshly grated mature coconut meat.</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4" name="Picture 74"/>
                  <wp:cNvGraphicFramePr>
                    <a:graphicFrameLocks noChangeAspect="1"/>
                  </wp:cNvGraphicFramePr>
                  <a:graphic>
                    <a:graphicData uri="http://schemas.openxmlformats.org/drawingml/2006/picture">
                      <pic:pic>
                        <pic:nvPicPr>
                          <pic:cNvPr id="0" name="spud_sap.png"/>
                          <pic:cNvPicPr/>
                        </pic:nvPicPr>
                        <pic:blipFill>
                          <a:blip r:embed="rId84"/>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Spud Sap</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Extracted by tapping mature wild tuber roots and sacred trees.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Sticky organic slime sap harvested from slimes. Essential for torches, arrows, and potions.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5" name="Picture 75"/>
                  <wp:cNvGraphicFramePr>
                    <a:graphicFrameLocks noChangeAspect="1"/>
                  </wp:cNvGraphicFramePr>
                  <a:graphic>
                    <a:graphicData uri="http://schemas.openxmlformats.org/drawingml/2006/picture">
                      <pic:pic>
                        <pic:nvPicPr>
                          <pic:cNvPr id="0" name="seaweed.png"/>
                          <pic:cNvPicPr/>
                        </pic:nvPicPr>
                        <pic:blipFill>
                          <a:blip r:embed="rId85"/>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Tangled Seaweed</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Dived and foraged along shallow coastal waters and coral reefs.</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Briny dark green kelp ribbons harvested from coastal waters.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6" name="Picture 76"/>
                  <wp:cNvGraphicFramePr>
                    <a:graphicFrameLocks noChangeAspect="1"/>
                  </wp:cNvGraphicFramePr>
                  <a:graphic>
                    <a:graphicData uri="http://schemas.openxmlformats.org/drawingml/2006/picture">
                      <pic:pic>
                        <pic:nvPicPr>
                          <pic:cNvPr id="0" name="snow_block.png"/>
                          <pic:cNvPicPr/>
                        </pic:nvPicPr>
                        <pic:blipFill>
                          <a:blip r:embed="rId86"/>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Snow Block</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Quarried from the frosty peaks of the sub-zero alpine biome.</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Packed powdery snow from the glacial tundra.</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7" name="Picture 77"/>
                  <wp:cNvGraphicFramePr>
                    <a:graphicFrameLocks noChangeAspect="1"/>
                  </wp:cNvGraphicFramePr>
                  <a:graphic>
                    <a:graphicData uri="http://schemas.openxmlformats.org/drawingml/2006/picture">
                      <pic:pic>
                        <pic:nvPicPr>
                          <pic:cNvPr id="0" name="wood.png"/>
                          <pic:cNvPicPr/>
                        </pic:nvPicPr>
                        <pic:blipFill>
                          <a:blip r:embed="rId87"/>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Wood</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Chopped from forest trees using any woodcutting axe.</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Lumber harvested from surface trees. Right-click to place or craft into workbench.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8" name="Picture 78"/>
                  <wp:cNvGraphicFramePr>
                    <a:graphicFrameLocks noChangeAspect="1"/>
                  </wp:cNvGraphicFramePr>
                  <a:graphic>
                    <a:graphicData uri="http://schemas.openxmlformats.org/drawingml/2006/picture">
                      <pic:pic>
                        <pic:nvPicPr>
                          <pic:cNvPr id="0" name="glowing_mushroom.png"/>
                          <pic:cNvPicPr/>
                        </pic:nvPicPr>
                        <pic:blipFill>
                          <a:blip r:embed="rId88"/>
                          <a:stretch>
                            <a:fillRect/>
                          </a:stretch>
                        </pic:blipFill>
                        <pic:spPr>
                          <a:xfrm>
                            <a:off x="0" y="0"/>
                            <a:ext cx="292608" cy="292608"/>
                          </a:xfrm>
                          <a:prstGeom prst="rect"/>
                        </pic:spPr>
                      </pic:pic>
                    </a:graphicData>
                  </a:graphic>
                </wp:inline>
              </w:drawing>
            </w:r>
          </w:p>
        </w:tc>
        <w:tc>
          <w:tcPr>
            <w:tcW w:type="dxa" w:w="223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Glowing Mushroom</w:t>
            </w:r>
          </w:p>
        </w:tc>
        <w:tc>
          <w:tcPr>
            <w:tcW w:type="dxa" w:w="1080"/>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3024"/>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bioluminescent deep cavern biomes.</w:t>
            </w:r>
          </w:p>
        </w:tc>
        <w:tc>
          <w:tcPr>
            <w:tcW w:type="dxa" w:w="2016"/>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Bioluminescent mushroom cap. Ingredient for Greater Healing Potions.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9" name="Picture 79"/>
                  <wp:cNvGraphicFramePr>
                    <a:graphicFrameLocks noChangeAspect="1"/>
                  </wp:cNvGraphicFramePr>
                  <a:graphic>
                    <a:graphicData uri="http://schemas.openxmlformats.org/drawingml/2006/picture">
                      <pic:pic>
                        <pic:nvPicPr>
                          <pic:cNvPr id="0" name="gold_bar.png"/>
                          <pic:cNvPicPr/>
                        </pic:nvPicPr>
                        <pic:blipFill>
                          <a:blip r:embed="rId89"/>
                          <a:stretch>
                            <a:fillRect/>
                          </a:stretch>
                        </pic:blipFill>
                        <pic:spPr>
                          <a:xfrm>
                            <a:off x="0" y="0"/>
                            <a:ext cx="292608" cy="292608"/>
                          </a:xfrm>
                          <a:prstGeom prst="rect"/>
                        </pic:spPr>
                      </pic:pic>
                    </a:graphicData>
                  </a:graphic>
                </wp:inline>
              </w:drawing>
            </w:r>
          </w:p>
        </w:tc>
        <w:tc>
          <w:tcPr>
            <w:tcW w:type="dxa" w:w="223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Gold Bar</w:t>
            </w:r>
          </w:p>
        </w:tc>
        <w:tc>
          <w:tcPr>
            <w:tcW w:type="dxa" w:w="1080"/>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Base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3024"/>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Gold Ore</w:t>
            </w:r>
          </w:p>
        </w:tc>
        <w:tc>
          <w:tcPr>
            <w:tcW w:type="dxa" w:w="2016"/>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Pure gold ingot smelted from 3 gold ores. Used for high-tier swords and runes.</w:t>
            </w:r>
          </w:p>
        </w:tc>
      </w:tr>
    </w:tbl>
    <w:sectPr w:rsidR="00FC693F" w:rsidRPr="0006063C" w:rsidSect="00034616">
      <w:headerReference w:type="default" r:id="rId9"/>
      <w:footerReference w:type="default" r:id="rId10"/>
      <w:pgSz w:w="12240" w:h="15840"/>
      <w:pgMar w:top="1008" w:right="1008" w:bottom="1008"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The Royal Culinary Guild of Potaria - Official Culinary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8C6428"/>
        <w:sz w:val="17"/>
      </w:rPr>
      <w:t>THE ROYAL POTARIA COOKBOOK | Culinary Compendium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